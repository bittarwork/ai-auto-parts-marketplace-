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FD2E" w14:textId="77777777" w:rsidR="00523C4B" w:rsidRDefault="00FB4664">
      <w:pPr>
        <w:jc w:val="center"/>
      </w:pPr>
      <w:r>
        <w:rPr>
          <w:b/>
          <w:bCs/>
          <w:color w:val="1E3A8A"/>
          <w:sz w:val="36"/>
          <w:szCs w:val="36"/>
        </w:rPr>
        <w:t>الجامعة</w:t>
      </w:r>
      <w:r>
        <w:rPr>
          <w:b/>
          <w:bCs/>
          <w:color w:val="1E3A8A"/>
          <w:sz w:val="36"/>
          <w:szCs w:val="36"/>
        </w:rPr>
        <w:t xml:space="preserve"> </w:t>
      </w:r>
      <w:r>
        <w:rPr>
          <w:b/>
          <w:bCs/>
          <w:color w:val="1E3A8A"/>
          <w:sz w:val="36"/>
          <w:szCs w:val="36"/>
        </w:rPr>
        <w:t>الافتراضية</w:t>
      </w:r>
      <w:r>
        <w:rPr>
          <w:b/>
          <w:bCs/>
          <w:color w:val="1E3A8A"/>
          <w:sz w:val="36"/>
          <w:szCs w:val="36"/>
        </w:rPr>
        <w:t xml:space="preserve"> </w:t>
      </w:r>
      <w:r>
        <w:rPr>
          <w:b/>
          <w:bCs/>
          <w:color w:val="1E3A8A"/>
          <w:sz w:val="36"/>
          <w:szCs w:val="36"/>
        </w:rPr>
        <w:t>السورية</w:t>
      </w:r>
    </w:p>
    <w:p w14:paraId="0EDB85D6" w14:textId="77777777" w:rsidR="00523C4B" w:rsidRDefault="00FB4664">
      <w:pPr>
        <w:jc w:val="center"/>
      </w:pPr>
      <w:r>
        <w:rPr>
          <w:b/>
          <w:bCs/>
          <w:color w:val="475569"/>
          <w:sz w:val="30"/>
          <w:szCs w:val="30"/>
        </w:rPr>
        <w:t>كلية</w:t>
      </w:r>
      <w:r>
        <w:rPr>
          <w:b/>
          <w:bCs/>
          <w:color w:val="475569"/>
          <w:sz w:val="30"/>
          <w:szCs w:val="30"/>
        </w:rPr>
        <w:t xml:space="preserve"> </w:t>
      </w:r>
      <w:r>
        <w:rPr>
          <w:b/>
          <w:bCs/>
          <w:color w:val="475569"/>
          <w:sz w:val="30"/>
          <w:szCs w:val="30"/>
        </w:rPr>
        <w:t>هندسة</w:t>
      </w:r>
      <w:r>
        <w:rPr>
          <w:b/>
          <w:bCs/>
          <w:color w:val="475569"/>
          <w:sz w:val="30"/>
          <w:szCs w:val="30"/>
        </w:rPr>
        <w:t xml:space="preserve"> </w:t>
      </w:r>
      <w:r>
        <w:rPr>
          <w:b/>
          <w:bCs/>
          <w:color w:val="475569"/>
          <w:sz w:val="30"/>
          <w:szCs w:val="30"/>
        </w:rPr>
        <w:t>المعلوماتية</w:t>
      </w:r>
    </w:p>
    <w:p w14:paraId="16AA1818" w14:textId="77777777" w:rsidR="00523C4B" w:rsidRDefault="00FB4664">
      <w:pPr>
        <w:pBdr>
          <w:bottom w:val="single" w:sz="12" w:space="8" w:color="2563EB"/>
        </w:pBdr>
        <w:jc w:val="center"/>
      </w:pPr>
      <w:r>
        <w:rPr>
          <w:color w:val="475569"/>
          <w:sz w:val="26"/>
          <w:szCs w:val="26"/>
        </w:rPr>
        <w:t>المقرر</w:t>
      </w:r>
      <w:r>
        <w:rPr>
          <w:color w:val="475569"/>
          <w:sz w:val="26"/>
          <w:szCs w:val="26"/>
        </w:rPr>
        <w:t xml:space="preserve">: BPR 602 – </w:t>
      </w:r>
      <w:r>
        <w:rPr>
          <w:color w:val="475569"/>
          <w:sz w:val="26"/>
          <w:szCs w:val="26"/>
        </w:rPr>
        <w:t>مشروع</w:t>
      </w:r>
      <w:r>
        <w:rPr>
          <w:color w:val="475569"/>
          <w:sz w:val="26"/>
          <w:szCs w:val="26"/>
        </w:rPr>
        <w:t xml:space="preserve"> </w:t>
      </w:r>
      <w:r>
        <w:rPr>
          <w:color w:val="475569"/>
          <w:sz w:val="26"/>
          <w:szCs w:val="26"/>
        </w:rPr>
        <w:t>التخرج</w:t>
      </w:r>
    </w:p>
    <w:p w14:paraId="166B10C9" w14:textId="77777777" w:rsidR="00523C4B" w:rsidRDefault="00523C4B">
      <w:pPr>
        <w:jc w:val="center"/>
      </w:pPr>
    </w:p>
    <w:p w14:paraId="246FAE1C" w14:textId="77777777" w:rsidR="00523C4B" w:rsidRDefault="00523C4B">
      <w:pPr>
        <w:jc w:val="center"/>
      </w:pPr>
    </w:p>
    <w:p w14:paraId="6B773FC3" w14:textId="77777777" w:rsidR="00523C4B" w:rsidRDefault="00FB4664">
      <w:pPr>
        <w:jc w:val="center"/>
      </w:pPr>
      <w:r>
        <w:rPr>
          <w:noProof/>
        </w:rPr>
        <w:drawing>
          <wp:inline distT="0" distB="0" distL="0" distR="0" wp14:anchorId="7674EB68" wp14:editId="7E77F0B6">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1152000" cy="1152000"/>
                    </a:xfrm>
                    <a:prstGeom prst="rect">
                      <a:avLst/>
                    </a:prstGeom>
                  </pic:spPr>
                </pic:pic>
              </a:graphicData>
            </a:graphic>
          </wp:inline>
        </w:drawing>
      </w:r>
    </w:p>
    <w:p w14:paraId="58D602A4" w14:textId="77777777" w:rsidR="00523C4B" w:rsidRDefault="00FB4664">
      <w:pPr>
        <w:jc w:val="center"/>
      </w:pPr>
      <w:r>
        <w:rPr>
          <w:b/>
          <w:bCs/>
          <w:color w:val="2563EB"/>
          <w:sz w:val="60"/>
          <w:szCs w:val="60"/>
        </w:rPr>
        <w:t>EV Auto Parts</w:t>
      </w:r>
    </w:p>
    <w:p w14:paraId="25302F83" w14:textId="77777777" w:rsidR="00523C4B" w:rsidRDefault="00FB4664">
      <w:pPr>
        <w:jc w:val="center"/>
      </w:pPr>
      <w:r>
        <w:rPr>
          <w:color w:val="475569"/>
          <w:sz w:val="26"/>
          <w:szCs w:val="26"/>
        </w:rPr>
        <w:t>Smart Auto Parts</w:t>
      </w:r>
    </w:p>
    <w:p w14:paraId="449B7793" w14:textId="77777777" w:rsidR="00523C4B" w:rsidRDefault="00FB4664">
      <w:pPr>
        <w:jc w:val="center"/>
      </w:pPr>
      <w:r>
        <w:rPr>
          <w:sz w:val="26"/>
          <w:szCs w:val="26"/>
        </w:rPr>
        <w:t>منصة</w:t>
      </w:r>
      <w:r>
        <w:rPr>
          <w:sz w:val="26"/>
          <w:szCs w:val="26"/>
        </w:rPr>
        <w:t xml:space="preserve"> </w:t>
      </w:r>
      <w:r>
        <w:rPr>
          <w:sz w:val="26"/>
          <w:szCs w:val="26"/>
        </w:rPr>
        <w:t>إلكترونية</w:t>
      </w:r>
      <w:r>
        <w:rPr>
          <w:sz w:val="26"/>
          <w:szCs w:val="26"/>
        </w:rPr>
        <w:t xml:space="preserve"> </w:t>
      </w:r>
      <w:r>
        <w:rPr>
          <w:sz w:val="26"/>
          <w:szCs w:val="26"/>
        </w:rPr>
        <w:t>ذكية</w:t>
      </w:r>
      <w:r>
        <w:rPr>
          <w:sz w:val="26"/>
          <w:szCs w:val="26"/>
        </w:rPr>
        <w:t xml:space="preserve"> </w:t>
      </w:r>
      <w:r>
        <w:rPr>
          <w:sz w:val="26"/>
          <w:szCs w:val="26"/>
        </w:rPr>
        <w:t>لبيع</w:t>
      </w:r>
      <w:r>
        <w:rPr>
          <w:sz w:val="26"/>
          <w:szCs w:val="26"/>
        </w:rPr>
        <w:t xml:space="preserve"> </w:t>
      </w:r>
      <w:r>
        <w:rPr>
          <w:sz w:val="26"/>
          <w:szCs w:val="26"/>
        </w:rPr>
        <w:t>قطع</w:t>
      </w:r>
      <w:r>
        <w:rPr>
          <w:sz w:val="26"/>
          <w:szCs w:val="26"/>
        </w:rPr>
        <w:t xml:space="preserve"> </w:t>
      </w:r>
      <w:r>
        <w:rPr>
          <w:sz w:val="26"/>
          <w:szCs w:val="26"/>
        </w:rPr>
        <w:t>غيار</w:t>
      </w:r>
      <w:r>
        <w:rPr>
          <w:sz w:val="26"/>
          <w:szCs w:val="26"/>
        </w:rPr>
        <w:t xml:space="preserve"> </w:t>
      </w:r>
      <w:r>
        <w:rPr>
          <w:sz w:val="26"/>
          <w:szCs w:val="26"/>
        </w:rPr>
        <w:t>السيارات</w:t>
      </w:r>
      <w:r>
        <w:rPr>
          <w:sz w:val="26"/>
          <w:szCs w:val="26"/>
        </w:rPr>
        <w:t xml:space="preserve"> </w:t>
      </w:r>
      <w:r>
        <w:rPr>
          <w:sz w:val="26"/>
          <w:szCs w:val="26"/>
        </w:rPr>
        <w:t>الكهربائية</w:t>
      </w:r>
      <w:r>
        <w:rPr>
          <w:sz w:val="26"/>
          <w:szCs w:val="26"/>
        </w:rPr>
        <w:t xml:space="preserve"> </w:t>
      </w:r>
      <w:r>
        <w:rPr>
          <w:sz w:val="26"/>
          <w:szCs w:val="26"/>
        </w:rPr>
        <w:t>مدعومة</w:t>
      </w:r>
      <w:r>
        <w:rPr>
          <w:sz w:val="26"/>
          <w:szCs w:val="26"/>
        </w:rPr>
        <w:t xml:space="preserve"> </w:t>
      </w:r>
      <w:r>
        <w:rPr>
          <w:sz w:val="26"/>
          <w:szCs w:val="26"/>
        </w:rPr>
        <w:t>بالبحث</w:t>
      </w:r>
      <w:r>
        <w:rPr>
          <w:sz w:val="26"/>
          <w:szCs w:val="26"/>
        </w:rPr>
        <w:t xml:space="preserve"> </w:t>
      </w:r>
      <w:r>
        <w:rPr>
          <w:sz w:val="26"/>
          <w:szCs w:val="26"/>
        </w:rPr>
        <w:t>باللغة</w:t>
      </w:r>
      <w:r>
        <w:rPr>
          <w:sz w:val="26"/>
          <w:szCs w:val="26"/>
        </w:rPr>
        <w:t xml:space="preserve"> </w:t>
      </w:r>
      <w:r>
        <w:rPr>
          <w:sz w:val="26"/>
          <w:szCs w:val="26"/>
        </w:rPr>
        <w:t>الطبيعية</w:t>
      </w:r>
      <w:r>
        <w:rPr>
          <w:sz w:val="26"/>
          <w:szCs w:val="26"/>
        </w:rPr>
        <w:t xml:space="preserve"> </w:t>
      </w:r>
      <w:r>
        <w:rPr>
          <w:sz w:val="26"/>
          <w:szCs w:val="26"/>
        </w:rPr>
        <w:t>والتحقق</w:t>
      </w:r>
      <w:r>
        <w:rPr>
          <w:sz w:val="26"/>
          <w:szCs w:val="26"/>
        </w:rPr>
        <w:t xml:space="preserve"> </w:t>
      </w:r>
      <w:r>
        <w:rPr>
          <w:sz w:val="26"/>
          <w:szCs w:val="26"/>
        </w:rPr>
        <w:t>من</w:t>
      </w:r>
      <w:r>
        <w:rPr>
          <w:sz w:val="26"/>
          <w:szCs w:val="26"/>
        </w:rPr>
        <w:t xml:space="preserve"> </w:t>
      </w:r>
      <w:r>
        <w:rPr>
          <w:sz w:val="26"/>
          <w:szCs w:val="26"/>
        </w:rPr>
        <w:t>التوافق</w:t>
      </w:r>
    </w:p>
    <w:p w14:paraId="1B472B14" w14:textId="77777777" w:rsidR="00523C4B" w:rsidRDefault="00523C4B">
      <w:pPr>
        <w:jc w:val="center"/>
      </w:pPr>
    </w:p>
    <w:p w14:paraId="144C6E97" w14:textId="77777777" w:rsidR="00523C4B" w:rsidRDefault="00FB4664">
      <w:pPr>
        <w:pBdr>
          <w:top w:val="single" w:sz="12" w:space="8" w:color="2563EB"/>
        </w:pBdr>
        <w:jc w:val="center"/>
      </w:pPr>
      <w:r>
        <w:rPr>
          <w:b/>
          <w:bCs/>
          <w:color w:val="1E3A8A"/>
          <w:sz w:val="30"/>
          <w:szCs w:val="30"/>
        </w:rPr>
        <w:t>التقرير</w:t>
      </w:r>
      <w:r>
        <w:rPr>
          <w:b/>
          <w:bCs/>
          <w:color w:val="1E3A8A"/>
          <w:sz w:val="30"/>
          <w:szCs w:val="30"/>
        </w:rPr>
        <w:t xml:space="preserve"> </w:t>
      </w:r>
      <w:r>
        <w:rPr>
          <w:b/>
          <w:bCs/>
          <w:color w:val="1E3A8A"/>
          <w:sz w:val="30"/>
          <w:szCs w:val="30"/>
        </w:rPr>
        <w:t>النهائي</w:t>
      </w:r>
      <w:r>
        <w:rPr>
          <w:b/>
          <w:bCs/>
          <w:color w:val="1E3A8A"/>
          <w:sz w:val="30"/>
          <w:szCs w:val="30"/>
        </w:rPr>
        <w:t xml:space="preserve"> </w:t>
      </w:r>
      <w:r>
        <w:rPr>
          <w:b/>
          <w:bCs/>
          <w:color w:val="1E3A8A"/>
          <w:sz w:val="30"/>
          <w:szCs w:val="30"/>
        </w:rPr>
        <w:t>لمشروع</w:t>
      </w:r>
      <w:r>
        <w:rPr>
          <w:b/>
          <w:bCs/>
          <w:color w:val="1E3A8A"/>
          <w:sz w:val="30"/>
          <w:szCs w:val="30"/>
        </w:rPr>
        <w:t xml:space="preserve"> </w:t>
      </w:r>
      <w:r>
        <w:rPr>
          <w:b/>
          <w:bCs/>
          <w:color w:val="1E3A8A"/>
          <w:sz w:val="30"/>
          <w:szCs w:val="30"/>
        </w:rPr>
        <w:t>التخرج</w:t>
      </w:r>
    </w:p>
    <w:p w14:paraId="533B65E7" w14:textId="77777777" w:rsidR="00523C4B" w:rsidRDefault="00523C4B">
      <w:pPr>
        <w:jc w:val="center"/>
      </w:pPr>
    </w:p>
    <w:p w14:paraId="28C140F6" w14:textId="77777777" w:rsidR="00523C4B" w:rsidRDefault="00FB4664">
      <w:pPr>
        <w:jc w:val="center"/>
      </w:pPr>
      <w:r>
        <w:rPr>
          <w:b/>
          <w:bCs/>
          <w:color w:val="2563EB"/>
          <w:sz w:val="28"/>
          <w:szCs w:val="28"/>
        </w:rPr>
        <w:t>إعداد</w:t>
      </w:r>
      <w:r>
        <w:rPr>
          <w:b/>
          <w:bCs/>
          <w:color w:val="2563EB"/>
          <w:sz w:val="28"/>
          <w:szCs w:val="28"/>
        </w:rPr>
        <w:t xml:space="preserve"> </w:t>
      </w:r>
      <w:r>
        <w:rPr>
          <w:b/>
          <w:bCs/>
          <w:color w:val="2563EB"/>
          <w:sz w:val="28"/>
          <w:szCs w:val="28"/>
        </w:rPr>
        <w:t>الطلاب</w:t>
      </w:r>
    </w:p>
    <w:tbl>
      <w:tblPr>
        <w:tblStyle w:val="afa"/>
        <w:bidiVisual/>
        <w:tblW w:w="0" w:type="auto"/>
        <w:jc w:val="center"/>
        <w:tblLook w:val="04A0" w:firstRow="1" w:lastRow="0" w:firstColumn="1" w:lastColumn="0" w:noHBand="0" w:noVBand="1"/>
      </w:tblPr>
      <w:tblGrid>
        <w:gridCol w:w="4394"/>
        <w:gridCol w:w="4394"/>
      </w:tblGrid>
      <w:tr w:rsidR="00523C4B" w14:paraId="62F9C8E2" w14:textId="77777777">
        <w:trPr>
          <w:jc w:val="center"/>
        </w:trPr>
        <w:tc>
          <w:tcPr>
            <w:tcW w:w="4394" w:type="dxa"/>
            <w:shd w:val="clear" w:color="auto" w:fill="DBEAFE"/>
          </w:tcPr>
          <w:p w14:paraId="18E5E261" w14:textId="77777777" w:rsidR="00523C4B" w:rsidRDefault="00FB4664">
            <w:pPr>
              <w:jc w:val="center"/>
            </w:pPr>
            <w:r>
              <w:rPr>
                <w:b/>
                <w:bCs/>
                <w:color w:val="1E3A8A"/>
                <w:sz w:val="24"/>
                <w:szCs w:val="24"/>
              </w:rPr>
              <w:t>اسم</w:t>
            </w:r>
            <w:r>
              <w:rPr>
                <w:b/>
                <w:bCs/>
                <w:color w:val="1E3A8A"/>
                <w:sz w:val="24"/>
                <w:szCs w:val="24"/>
              </w:rPr>
              <w:t xml:space="preserve"> </w:t>
            </w:r>
            <w:r>
              <w:rPr>
                <w:b/>
                <w:bCs/>
                <w:color w:val="1E3A8A"/>
                <w:sz w:val="24"/>
                <w:szCs w:val="24"/>
              </w:rPr>
              <w:t>الطالب</w:t>
            </w:r>
          </w:p>
        </w:tc>
        <w:tc>
          <w:tcPr>
            <w:tcW w:w="4394" w:type="dxa"/>
            <w:shd w:val="clear" w:color="auto" w:fill="DBEAFE"/>
          </w:tcPr>
          <w:p w14:paraId="462A61E1" w14:textId="77777777" w:rsidR="00523C4B" w:rsidRDefault="00FB4664">
            <w:pPr>
              <w:jc w:val="center"/>
            </w:pPr>
            <w:r>
              <w:rPr>
                <w:b/>
                <w:bCs/>
                <w:color w:val="1E3A8A"/>
                <w:sz w:val="24"/>
                <w:szCs w:val="24"/>
              </w:rPr>
              <w:t>الرقم</w:t>
            </w:r>
            <w:r>
              <w:rPr>
                <w:b/>
                <w:bCs/>
                <w:color w:val="1E3A8A"/>
                <w:sz w:val="24"/>
                <w:szCs w:val="24"/>
              </w:rPr>
              <w:t xml:space="preserve"> </w:t>
            </w:r>
            <w:r>
              <w:rPr>
                <w:b/>
                <w:bCs/>
                <w:color w:val="1E3A8A"/>
                <w:sz w:val="24"/>
                <w:szCs w:val="24"/>
              </w:rPr>
              <w:t>الجامعي</w:t>
            </w:r>
          </w:p>
        </w:tc>
      </w:tr>
      <w:tr w:rsidR="00523C4B" w14:paraId="27C61515" w14:textId="77777777">
        <w:trPr>
          <w:jc w:val="center"/>
        </w:trPr>
        <w:tc>
          <w:tcPr>
            <w:tcW w:w="4394" w:type="dxa"/>
          </w:tcPr>
          <w:p w14:paraId="239C5F45" w14:textId="77777777" w:rsidR="00523C4B" w:rsidRDefault="00FB4664">
            <w:pPr>
              <w:jc w:val="center"/>
            </w:pPr>
            <w:r>
              <w:rPr>
                <w:b/>
                <w:bCs/>
                <w:sz w:val="26"/>
                <w:szCs w:val="26"/>
              </w:rPr>
              <w:t>مهند</w:t>
            </w:r>
            <w:r>
              <w:rPr>
                <w:b/>
                <w:bCs/>
                <w:sz w:val="26"/>
                <w:szCs w:val="26"/>
              </w:rPr>
              <w:t xml:space="preserve"> </w:t>
            </w:r>
            <w:r>
              <w:rPr>
                <w:b/>
                <w:bCs/>
                <w:sz w:val="26"/>
                <w:szCs w:val="26"/>
              </w:rPr>
              <w:t>محمد</w:t>
            </w:r>
            <w:r>
              <w:rPr>
                <w:b/>
                <w:bCs/>
                <w:sz w:val="26"/>
                <w:szCs w:val="26"/>
              </w:rPr>
              <w:t xml:space="preserve"> </w:t>
            </w:r>
            <w:r>
              <w:rPr>
                <w:b/>
                <w:bCs/>
                <w:sz w:val="26"/>
                <w:szCs w:val="26"/>
              </w:rPr>
              <w:t>ماهر</w:t>
            </w:r>
            <w:r>
              <w:rPr>
                <w:b/>
                <w:bCs/>
                <w:sz w:val="26"/>
                <w:szCs w:val="26"/>
              </w:rPr>
              <w:t xml:space="preserve"> </w:t>
            </w:r>
            <w:r>
              <w:rPr>
                <w:b/>
                <w:bCs/>
                <w:sz w:val="26"/>
                <w:szCs w:val="26"/>
              </w:rPr>
              <w:t>السقر</w:t>
            </w:r>
          </w:p>
        </w:tc>
        <w:tc>
          <w:tcPr>
            <w:tcW w:w="4394" w:type="dxa"/>
          </w:tcPr>
          <w:p w14:paraId="40FF9363" w14:textId="77777777" w:rsidR="00523C4B" w:rsidRDefault="00FB4664">
            <w:pPr>
              <w:jc w:val="center"/>
            </w:pPr>
            <w:r>
              <w:rPr>
                <w:sz w:val="26"/>
                <w:szCs w:val="26"/>
              </w:rPr>
              <w:t>192707</w:t>
            </w:r>
          </w:p>
        </w:tc>
      </w:tr>
      <w:tr w:rsidR="00523C4B" w14:paraId="06CB691D" w14:textId="77777777">
        <w:trPr>
          <w:jc w:val="center"/>
        </w:trPr>
        <w:tc>
          <w:tcPr>
            <w:tcW w:w="4394" w:type="dxa"/>
          </w:tcPr>
          <w:p w14:paraId="7523917B" w14:textId="77777777" w:rsidR="00523C4B" w:rsidRDefault="00FB4664">
            <w:pPr>
              <w:jc w:val="center"/>
            </w:pPr>
            <w:r>
              <w:rPr>
                <w:b/>
                <w:bCs/>
                <w:sz w:val="26"/>
                <w:szCs w:val="26"/>
              </w:rPr>
              <w:t>عمر</w:t>
            </w:r>
            <w:r>
              <w:rPr>
                <w:b/>
                <w:bCs/>
                <w:sz w:val="26"/>
                <w:szCs w:val="26"/>
              </w:rPr>
              <w:t xml:space="preserve"> </w:t>
            </w:r>
            <w:r>
              <w:rPr>
                <w:b/>
                <w:bCs/>
                <w:sz w:val="26"/>
                <w:szCs w:val="26"/>
              </w:rPr>
              <w:t>محمد</w:t>
            </w:r>
            <w:r>
              <w:rPr>
                <w:b/>
                <w:bCs/>
                <w:sz w:val="26"/>
                <w:szCs w:val="26"/>
              </w:rPr>
              <w:t xml:space="preserve"> </w:t>
            </w:r>
            <w:r>
              <w:rPr>
                <w:b/>
                <w:bCs/>
                <w:sz w:val="26"/>
                <w:szCs w:val="26"/>
              </w:rPr>
              <w:t>زياد</w:t>
            </w:r>
            <w:r>
              <w:rPr>
                <w:b/>
                <w:bCs/>
                <w:sz w:val="26"/>
                <w:szCs w:val="26"/>
              </w:rPr>
              <w:t xml:space="preserve"> </w:t>
            </w:r>
            <w:r>
              <w:rPr>
                <w:b/>
                <w:bCs/>
                <w:sz w:val="26"/>
                <w:szCs w:val="26"/>
              </w:rPr>
              <w:t>السقر</w:t>
            </w:r>
          </w:p>
        </w:tc>
        <w:tc>
          <w:tcPr>
            <w:tcW w:w="4394" w:type="dxa"/>
          </w:tcPr>
          <w:p w14:paraId="70910721" w14:textId="77777777" w:rsidR="00523C4B" w:rsidRDefault="00FB4664">
            <w:pPr>
              <w:jc w:val="center"/>
            </w:pPr>
            <w:r>
              <w:rPr>
                <w:sz w:val="26"/>
                <w:szCs w:val="26"/>
              </w:rPr>
              <w:t>130862</w:t>
            </w:r>
          </w:p>
        </w:tc>
      </w:tr>
      <w:tr w:rsidR="00523C4B" w14:paraId="67BA691B" w14:textId="77777777">
        <w:trPr>
          <w:jc w:val="center"/>
        </w:trPr>
        <w:tc>
          <w:tcPr>
            <w:tcW w:w="4394" w:type="dxa"/>
          </w:tcPr>
          <w:p w14:paraId="448C3535" w14:textId="77777777" w:rsidR="00523C4B" w:rsidRDefault="00FB4664">
            <w:pPr>
              <w:jc w:val="center"/>
            </w:pPr>
            <w:r>
              <w:rPr>
                <w:b/>
                <w:bCs/>
                <w:sz w:val="26"/>
                <w:szCs w:val="26"/>
              </w:rPr>
              <w:t>كامل</w:t>
            </w:r>
            <w:r>
              <w:rPr>
                <w:b/>
                <w:bCs/>
                <w:sz w:val="26"/>
                <w:szCs w:val="26"/>
              </w:rPr>
              <w:t xml:space="preserve"> </w:t>
            </w:r>
            <w:r>
              <w:rPr>
                <w:b/>
                <w:bCs/>
                <w:sz w:val="26"/>
                <w:szCs w:val="26"/>
              </w:rPr>
              <w:t>أحمد</w:t>
            </w:r>
          </w:p>
        </w:tc>
        <w:tc>
          <w:tcPr>
            <w:tcW w:w="4394" w:type="dxa"/>
          </w:tcPr>
          <w:p w14:paraId="51E20A85" w14:textId="77777777" w:rsidR="00523C4B" w:rsidRDefault="00FB4664">
            <w:pPr>
              <w:jc w:val="center"/>
            </w:pPr>
            <w:r>
              <w:rPr>
                <w:sz w:val="26"/>
                <w:szCs w:val="26"/>
              </w:rPr>
              <w:t>[</w:t>
            </w:r>
            <w:r>
              <w:rPr>
                <w:sz w:val="26"/>
                <w:szCs w:val="26"/>
              </w:rPr>
              <w:t>الرقم</w:t>
            </w:r>
            <w:r>
              <w:rPr>
                <w:sz w:val="26"/>
                <w:szCs w:val="26"/>
              </w:rPr>
              <w:t xml:space="preserve"> </w:t>
            </w:r>
            <w:r>
              <w:rPr>
                <w:sz w:val="26"/>
                <w:szCs w:val="26"/>
              </w:rPr>
              <w:t>الجامعي</w:t>
            </w:r>
            <w:r>
              <w:rPr>
                <w:sz w:val="26"/>
                <w:szCs w:val="26"/>
              </w:rPr>
              <w:t>]</w:t>
            </w:r>
          </w:p>
        </w:tc>
      </w:tr>
    </w:tbl>
    <w:p w14:paraId="755F1403" w14:textId="77777777" w:rsidR="00523C4B" w:rsidRDefault="00523C4B">
      <w:pPr>
        <w:jc w:val="center"/>
      </w:pPr>
    </w:p>
    <w:p w14:paraId="5B8FA3CF" w14:textId="77777777" w:rsidR="00523C4B" w:rsidRDefault="00523C4B">
      <w:pPr>
        <w:jc w:val="center"/>
      </w:pPr>
    </w:p>
    <w:p w14:paraId="308C2B9E" w14:textId="77777777" w:rsidR="00523C4B" w:rsidRDefault="00FB4664">
      <w:pPr>
        <w:jc w:val="center"/>
      </w:pPr>
      <w:r>
        <w:rPr>
          <w:b/>
          <w:bCs/>
          <w:color w:val="475569"/>
          <w:sz w:val="26"/>
          <w:szCs w:val="26"/>
        </w:rPr>
        <w:t>الفصل</w:t>
      </w:r>
      <w:r>
        <w:rPr>
          <w:b/>
          <w:bCs/>
          <w:color w:val="475569"/>
          <w:sz w:val="26"/>
          <w:szCs w:val="26"/>
        </w:rPr>
        <w:t xml:space="preserve"> </w:t>
      </w:r>
      <w:r>
        <w:rPr>
          <w:b/>
          <w:bCs/>
          <w:color w:val="475569"/>
          <w:sz w:val="26"/>
          <w:szCs w:val="26"/>
        </w:rPr>
        <w:t>الدراسي</w:t>
      </w:r>
      <w:r>
        <w:rPr>
          <w:b/>
          <w:bCs/>
          <w:color w:val="475569"/>
          <w:sz w:val="26"/>
          <w:szCs w:val="26"/>
        </w:rPr>
        <w:t xml:space="preserve"> S25</w:t>
      </w:r>
    </w:p>
    <w:p w14:paraId="0C722A10" w14:textId="77777777" w:rsidR="00523C4B" w:rsidRDefault="00FB4664">
      <w:pPr>
        <w:jc w:val="center"/>
      </w:pPr>
      <w:r>
        <w:rPr>
          <w:color w:val="475569"/>
          <w:sz w:val="26"/>
          <w:szCs w:val="26"/>
        </w:rPr>
        <w:t>تاريخ</w:t>
      </w:r>
      <w:r>
        <w:rPr>
          <w:color w:val="475569"/>
          <w:sz w:val="26"/>
          <w:szCs w:val="26"/>
        </w:rPr>
        <w:t xml:space="preserve"> </w:t>
      </w:r>
      <w:r>
        <w:rPr>
          <w:color w:val="475569"/>
          <w:sz w:val="26"/>
          <w:szCs w:val="26"/>
        </w:rPr>
        <w:t>التسليم</w:t>
      </w:r>
      <w:r>
        <w:rPr>
          <w:color w:val="475569"/>
          <w:sz w:val="26"/>
          <w:szCs w:val="26"/>
        </w:rPr>
        <w:t>: 14-09-2026</w:t>
      </w:r>
    </w:p>
    <w:p w14:paraId="12C45D3D" w14:textId="77777777" w:rsidR="00523C4B" w:rsidRDefault="00FB4664">
      <w:r>
        <w:br w:type="page"/>
      </w:r>
    </w:p>
    <w:p w14:paraId="1239B432" w14:textId="77777777" w:rsidR="00523C4B" w:rsidRDefault="00FB4664">
      <w:pPr>
        <w:pStyle w:val="1"/>
        <w:pBdr>
          <w:bottom w:val="single" w:sz="12" w:space="6" w:color="2563EB"/>
        </w:pBdr>
        <w:jc w:val="center"/>
      </w:pPr>
      <w:bookmarkStart w:id="0" w:name="_Toc240175207"/>
      <w:r>
        <w:rPr>
          <w:rFonts w:ascii="Tajawal" w:eastAsia="Tajawal" w:hAnsi="Tajawal" w:cs="Tajawal"/>
          <w:szCs w:val="40"/>
        </w:rPr>
        <w:lastRenderedPageBreak/>
        <w:t>الملخص</w:t>
      </w:r>
      <w:bookmarkEnd w:id="0"/>
    </w:p>
    <w:p w14:paraId="4AC29D22" w14:textId="77777777" w:rsidR="00523C4B" w:rsidRDefault="00FB4664">
      <w:pPr>
        <w:jc w:val="both"/>
      </w:pPr>
      <w:r>
        <w:t>يوثّق</w:t>
      </w:r>
      <w:r>
        <w:t xml:space="preserve"> </w:t>
      </w:r>
      <w:r>
        <w:t>هذا</w:t>
      </w:r>
      <w:r>
        <w:t xml:space="preserve"> </w:t>
      </w:r>
      <w:r>
        <w:t>التقرير</w:t>
      </w:r>
      <w:r>
        <w:t xml:space="preserve"> </w:t>
      </w:r>
      <w:r>
        <w:t>مشروع</w:t>
      </w:r>
      <w:r>
        <w:t xml:space="preserve"> </w:t>
      </w:r>
      <w:r>
        <w:t>التخرج</w:t>
      </w:r>
      <w:r>
        <w:t xml:space="preserve"> EV Auto Parts</w:t>
      </w:r>
      <w:r>
        <w:t>،</w:t>
      </w:r>
      <w:r>
        <w:t xml:space="preserve"> </w:t>
      </w:r>
      <w:r>
        <w:t>وهو</w:t>
      </w:r>
      <w:r>
        <w:t xml:space="preserve"> </w:t>
      </w:r>
      <w:r>
        <w:t>منصة</w:t>
      </w:r>
      <w:r>
        <w:t xml:space="preserve"> </w:t>
      </w:r>
      <w:r>
        <w:t>تجارة</w:t>
      </w:r>
      <w:r>
        <w:t xml:space="preserve"> </w:t>
      </w:r>
      <w:r>
        <w:t>إلكترونية</w:t>
      </w:r>
      <w:r>
        <w:t xml:space="preserve"> </w:t>
      </w:r>
      <w:r>
        <w:t>متخصصة</w:t>
      </w:r>
      <w:r>
        <w:t xml:space="preserve"> </w:t>
      </w:r>
      <w:r>
        <w:t>في</w:t>
      </w:r>
      <w:r>
        <w:t xml:space="preserve"> </w:t>
      </w:r>
      <w:r>
        <w:t>قطع</w:t>
      </w:r>
      <w:r>
        <w:t xml:space="preserve"> </w:t>
      </w:r>
      <w:r>
        <w:t>غيار</w:t>
      </w:r>
      <w:r>
        <w:t xml:space="preserve"> </w:t>
      </w:r>
      <w:r>
        <w:t>السيارات</w:t>
      </w:r>
      <w:r>
        <w:t xml:space="preserve"> </w:t>
      </w:r>
      <w:r>
        <w:t>الكهربائية،</w:t>
      </w:r>
      <w:r>
        <w:t xml:space="preserve"> </w:t>
      </w:r>
      <w:r>
        <w:t>صُمّمت</w:t>
      </w:r>
      <w:r>
        <w:t xml:space="preserve"> </w:t>
      </w:r>
      <w:r>
        <w:t>لمعالجة</w:t>
      </w:r>
      <w:r>
        <w:t xml:space="preserve"> </w:t>
      </w:r>
      <w:r>
        <w:t>مشكلة</w:t>
      </w:r>
      <w:r>
        <w:t xml:space="preserve"> </w:t>
      </w:r>
      <w:r>
        <w:t>جوهرية</w:t>
      </w:r>
      <w:r>
        <w:t xml:space="preserve"> </w:t>
      </w:r>
      <w:r>
        <w:t>في</w:t>
      </w:r>
      <w:r>
        <w:t xml:space="preserve"> </w:t>
      </w:r>
      <w:r>
        <w:t>هذا</w:t>
      </w:r>
      <w:r>
        <w:t xml:space="preserve"> </w:t>
      </w:r>
      <w:r>
        <w:t>السوق</w:t>
      </w:r>
      <w:r>
        <w:t xml:space="preserve">: </w:t>
      </w:r>
      <w:r>
        <w:t>صعوبة</w:t>
      </w:r>
      <w:r>
        <w:t xml:space="preserve"> </w:t>
      </w:r>
      <w:r>
        <w:t>تحديد</w:t>
      </w:r>
      <w:r>
        <w:t xml:space="preserve"> </w:t>
      </w:r>
      <w:r>
        <w:t>القطعة</w:t>
      </w:r>
      <w:r>
        <w:t xml:space="preserve"> </w:t>
      </w:r>
      <w:r>
        <w:t>المتوافقة</w:t>
      </w:r>
      <w:r>
        <w:t xml:space="preserve"> </w:t>
      </w:r>
      <w:r>
        <w:t>مع</w:t>
      </w:r>
      <w:r>
        <w:t xml:space="preserve"> </w:t>
      </w:r>
      <w:r>
        <w:t>مركبة</w:t>
      </w:r>
      <w:r>
        <w:t xml:space="preserve"> </w:t>
      </w:r>
      <w:r>
        <w:t>المستخدم،</w:t>
      </w:r>
      <w:r>
        <w:t xml:space="preserve"> </w:t>
      </w:r>
      <w:r>
        <w:t>إذ</w:t>
      </w:r>
      <w:r>
        <w:t xml:space="preserve"> </w:t>
      </w:r>
      <w:r>
        <w:t>يعتمد</w:t>
      </w:r>
      <w:r>
        <w:t xml:space="preserve"> </w:t>
      </w:r>
      <w:r>
        <w:t>التوافق</w:t>
      </w:r>
      <w:r>
        <w:t xml:space="preserve"> </w:t>
      </w:r>
      <w:r>
        <w:t>على</w:t>
      </w:r>
      <w:r>
        <w:t xml:space="preserve"> </w:t>
      </w:r>
      <w:r>
        <w:t>الماركة</w:t>
      </w:r>
      <w:r>
        <w:t xml:space="preserve"> </w:t>
      </w:r>
      <w:r>
        <w:t>والموديل</w:t>
      </w:r>
      <w:r>
        <w:t xml:space="preserve"> </w:t>
      </w:r>
      <w:r>
        <w:t>وسنة</w:t>
      </w:r>
      <w:r>
        <w:t xml:space="preserve"> </w:t>
      </w:r>
      <w:r>
        <w:t>الصنع</w:t>
      </w:r>
      <w:r>
        <w:t xml:space="preserve"> </w:t>
      </w:r>
      <w:r>
        <w:t>وخصائص</w:t>
      </w:r>
      <w:r>
        <w:t xml:space="preserve"> </w:t>
      </w:r>
      <w:r>
        <w:t>كهربائية</w:t>
      </w:r>
      <w:r>
        <w:t xml:space="preserve"> </w:t>
      </w:r>
      <w:r>
        <w:t>يعجز</w:t>
      </w:r>
      <w:r>
        <w:t xml:space="preserve"> </w:t>
      </w:r>
      <w:r>
        <w:t>البحث</w:t>
      </w:r>
      <w:r>
        <w:t xml:space="preserve"> </w:t>
      </w:r>
      <w:r>
        <w:t>التقليدي</w:t>
      </w:r>
      <w:r>
        <w:t xml:space="preserve"> </w:t>
      </w:r>
      <w:r>
        <w:t>بالكلمات</w:t>
      </w:r>
      <w:r>
        <w:t xml:space="preserve"> </w:t>
      </w:r>
      <w:r>
        <w:t>المفتاحية</w:t>
      </w:r>
      <w:r>
        <w:t xml:space="preserve"> </w:t>
      </w:r>
      <w:r>
        <w:t>عن</w:t>
      </w:r>
      <w:r>
        <w:t xml:space="preserve"> </w:t>
      </w:r>
      <w:r>
        <w:t>التعامل</w:t>
      </w:r>
      <w:r>
        <w:t xml:space="preserve"> </w:t>
      </w:r>
      <w:r>
        <w:t>معها</w:t>
      </w:r>
      <w:r>
        <w:t xml:space="preserve">. </w:t>
      </w:r>
      <w:r>
        <w:t>تُتيح</w:t>
      </w:r>
      <w:r>
        <w:t xml:space="preserve"> </w:t>
      </w:r>
      <w:r>
        <w:t>المنصة</w:t>
      </w:r>
      <w:r>
        <w:t xml:space="preserve"> </w:t>
      </w:r>
      <w:r>
        <w:t>للمستخدم</w:t>
      </w:r>
      <w:r>
        <w:t xml:space="preserve"> </w:t>
      </w:r>
      <w:r>
        <w:t>البحث</w:t>
      </w:r>
      <w:r>
        <w:t xml:space="preserve"> </w:t>
      </w:r>
      <w:r>
        <w:t>بعبارة</w:t>
      </w:r>
      <w:r>
        <w:t xml:space="preserve"> </w:t>
      </w:r>
      <w:r>
        <w:t>طبيعية</w:t>
      </w:r>
      <w:r>
        <w:t xml:space="preserve"> </w:t>
      </w:r>
      <w:r>
        <w:t>باللغة</w:t>
      </w:r>
      <w:r>
        <w:t xml:space="preserve"> </w:t>
      </w:r>
      <w:r>
        <w:t>الإنجليزية،</w:t>
      </w:r>
      <w:r>
        <w:t xml:space="preserve"> </w:t>
      </w:r>
      <w:r>
        <w:t>فتستخرج</w:t>
      </w:r>
      <w:r>
        <w:t xml:space="preserve"> </w:t>
      </w:r>
      <w:r>
        <w:t>نوع</w:t>
      </w:r>
      <w:r>
        <w:t xml:space="preserve"> </w:t>
      </w:r>
      <w:r>
        <w:t>القطعة</w:t>
      </w:r>
      <w:r>
        <w:t xml:space="preserve"> </w:t>
      </w:r>
      <w:r>
        <w:t>والماركة</w:t>
      </w:r>
      <w:r>
        <w:t xml:space="preserve"> </w:t>
      </w:r>
      <w:r>
        <w:t>والموديل</w:t>
      </w:r>
      <w:r>
        <w:t xml:space="preserve"> </w:t>
      </w:r>
      <w:r>
        <w:t>والسنة</w:t>
      </w:r>
      <w:r>
        <w:t xml:space="preserve"> </w:t>
      </w:r>
      <w:r>
        <w:t>باستخدام</w:t>
      </w:r>
      <w:r>
        <w:t xml:space="preserve"> </w:t>
      </w:r>
      <w:r>
        <w:t>نموذج</w:t>
      </w:r>
      <w:r>
        <w:t xml:space="preserve"> </w:t>
      </w:r>
      <w:r>
        <w:t>لغوي</w:t>
      </w:r>
      <w:r>
        <w:t xml:space="preserve"> </w:t>
      </w:r>
      <w:r>
        <w:t>كبير</w:t>
      </w:r>
      <w:r>
        <w:t xml:space="preserve"> (gpt-4o-mini)</w:t>
      </w:r>
      <w:r>
        <w:t>،</w:t>
      </w:r>
      <w:r>
        <w:t xml:space="preserve"> </w:t>
      </w:r>
      <w:r>
        <w:t>ثم</w:t>
      </w:r>
      <w:r>
        <w:t xml:space="preserve"> </w:t>
      </w:r>
      <w:r>
        <w:t>تُطبّق</w:t>
      </w:r>
      <w:r>
        <w:t xml:space="preserve"> </w:t>
      </w:r>
      <w:r>
        <w:t>تراجعاً</w:t>
      </w:r>
      <w:r>
        <w:t xml:space="preserve"> </w:t>
      </w:r>
      <w:r>
        <w:t>تدرجياً</w:t>
      </w:r>
      <w:r>
        <w:t xml:space="preserve"> </w:t>
      </w:r>
      <w:r>
        <w:t>بأربع</w:t>
      </w:r>
      <w:r>
        <w:t xml:space="preserve"> </w:t>
      </w:r>
      <w:r>
        <w:t>استراتيجيات</w:t>
      </w:r>
      <w:r>
        <w:t xml:space="preserve"> </w:t>
      </w:r>
      <w:r>
        <w:t>لضمان</w:t>
      </w:r>
      <w:r>
        <w:t xml:space="preserve"> </w:t>
      </w:r>
      <w:r>
        <w:t>إرجاع</w:t>
      </w:r>
      <w:r>
        <w:t xml:space="preserve"> </w:t>
      </w:r>
      <w:r>
        <w:t>نتائج،</w:t>
      </w:r>
      <w:r>
        <w:t xml:space="preserve"> </w:t>
      </w:r>
      <w:r>
        <w:t>وتُرتّبها</w:t>
      </w:r>
      <w:r>
        <w:t xml:space="preserve"> </w:t>
      </w:r>
      <w:r>
        <w:t>بدرجة</w:t>
      </w:r>
      <w:r>
        <w:t xml:space="preserve"> </w:t>
      </w:r>
      <w:r>
        <w:t>مركّبة</w:t>
      </w:r>
      <w:r>
        <w:t xml:space="preserve"> </w:t>
      </w:r>
      <w:r>
        <w:t>حتمية</w:t>
      </w:r>
      <w:r>
        <w:t xml:space="preserve"> </w:t>
      </w:r>
      <w:r>
        <w:t>تمنح</w:t>
      </w:r>
      <w:r>
        <w:t xml:space="preserve"> </w:t>
      </w:r>
      <w:r>
        <w:t>أعلى</w:t>
      </w:r>
      <w:r>
        <w:t xml:space="preserve"> </w:t>
      </w:r>
      <w:r>
        <w:t>وزن</w:t>
      </w:r>
      <w:r>
        <w:t xml:space="preserve"> </w:t>
      </w:r>
      <w:r>
        <w:t>للتوافق</w:t>
      </w:r>
      <w:r>
        <w:t xml:space="preserve"> </w:t>
      </w:r>
      <w:r>
        <w:t>مع</w:t>
      </w:r>
      <w:r>
        <w:t xml:space="preserve"> </w:t>
      </w:r>
      <w:r>
        <w:t>مركبات</w:t>
      </w:r>
      <w:r>
        <w:t xml:space="preserve"> </w:t>
      </w:r>
      <w:r>
        <w:t>المستخدم</w:t>
      </w:r>
      <w:r>
        <w:t xml:space="preserve"> </w:t>
      </w:r>
      <w:r>
        <w:t>المسجّلة</w:t>
      </w:r>
      <w:r>
        <w:t xml:space="preserve">. </w:t>
      </w:r>
      <w:r>
        <w:t>ويعتمد</w:t>
      </w:r>
      <w:r>
        <w:t xml:space="preserve"> </w:t>
      </w:r>
      <w:r>
        <w:t>قرار</w:t>
      </w:r>
      <w:r>
        <w:t xml:space="preserve"> </w:t>
      </w:r>
      <w:r>
        <w:t>التوافق</w:t>
      </w:r>
      <w:r>
        <w:t xml:space="preserve"> </w:t>
      </w:r>
      <w:r>
        <w:t>على</w:t>
      </w:r>
      <w:r>
        <w:t xml:space="preserve"> </w:t>
      </w:r>
      <w:r>
        <w:t>قواعد</w:t>
      </w:r>
      <w:r>
        <w:t xml:space="preserve"> </w:t>
      </w:r>
      <w:r>
        <w:t>صريحة</w:t>
      </w:r>
      <w:r>
        <w:t xml:space="preserve"> </w:t>
      </w:r>
      <w:r>
        <w:t>قابلة</w:t>
      </w:r>
      <w:r>
        <w:t xml:space="preserve"> </w:t>
      </w:r>
      <w:r>
        <w:t>للتفسير</w:t>
      </w:r>
      <w:r>
        <w:t xml:space="preserve"> </w:t>
      </w:r>
      <w:r>
        <w:t>لا</w:t>
      </w:r>
      <w:r>
        <w:t xml:space="preserve"> </w:t>
      </w:r>
      <w:r>
        <w:t>على</w:t>
      </w:r>
      <w:r>
        <w:t xml:space="preserve"> </w:t>
      </w:r>
      <w:r>
        <w:t>تخمين</w:t>
      </w:r>
      <w:r>
        <w:t xml:space="preserve"> </w:t>
      </w:r>
      <w:r>
        <w:t>احتمالي</w:t>
      </w:r>
      <w:r>
        <w:t xml:space="preserve">. </w:t>
      </w:r>
      <w:r>
        <w:t>وتُكمّل</w:t>
      </w:r>
      <w:r>
        <w:t xml:space="preserve"> </w:t>
      </w:r>
      <w:r>
        <w:t>المنصة</w:t>
      </w:r>
      <w:r>
        <w:t xml:space="preserve"> </w:t>
      </w:r>
      <w:r>
        <w:t>ذلك</w:t>
      </w:r>
      <w:r>
        <w:t xml:space="preserve"> </w:t>
      </w:r>
      <w:r>
        <w:t>بسلة</w:t>
      </w:r>
      <w:r>
        <w:t xml:space="preserve"> </w:t>
      </w:r>
      <w:r>
        <w:t>تسوّق</w:t>
      </w:r>
      <w:r>
        <w:t xml:space="preserve"> </w:t>
      </w:r>
      <w:r>
        <w:t>تعمل</w:t>
      </w:r>
      <w:r>
        <w:t xml:space="preserve"> </w:t>
      </w:r>
      <w:r>
        <w:t>للزائر</w:t>
      </w:r>
      <w:r>
        <w:t xml:space="preserve"> </w:t>
      </w:r>
      <w:r>
        <w:t>وتُدمج</w:t>
      </w:r>
      <w:r>
        <w:t xml:space="preserve"> </w:t>
      </w:r>
      <w:r>
        <w:t>آلياً</w:t>
      </w:r>
      <w:r>
        <w:t xml:space="preserve"> </w:t>
      </w:r>
      <w:r>
        <w:t>عند</w:t>
      </w:r>
      <w:r>
        <w:t xml:space="preserve"> </w:t>
      </w:r>
      <w:r>
        <w:t>التسجيل،</w:t>
      </w:r>
      <w:r>
        <w:t xml:space="preserve"> </w:t>
      </w:r>
      <w:r>
        <w:t>ومساعد</w:t>
      </w:r>
      <w:r>
        <w:t xml:space="preserve"> </w:t>
      </w:r>
      <w:r>
        <w:t>محادثة</w:t>
      </w:r>
      <w:r>
        <w:t xml:space="preserve"> </w:t>
      </w:r>
      <w:r>
        <w:t>يعرف</w:t>
      </w:r>
      <w:r>
        <w:t xml:space="preserve"> </w:t>
      </w:r>
      <w:r>
        <w:t>سياق</w:t>
      </w:r>
      <w:r>
        <w:t xml:space="preserve"> </w:t>
      </w:r>
      <w:r>
        <w:t>المستخدم</w:t>
      </w:r>
      <w:r>
        <w:t xml:space="preserve"> </w:t>
      </w:r>
      <w:r>
        <w:t>مع</w:t>
      </w:r>
      <w:r>
        <w:t xml:space="preserve"> </w:t>
      </w:r>
      <w:r>
        <w:t>مسار</w:t>
      </w:r>
      <w:r>
        <w:t xml:space="preserve"> </w:t>
      </w:r>
      <w:r>
        <w:t>بديل</w:t>
      </w:r>
      <w:r>
        <w:t xml:space="preserve"> </w:t>
      </w:r>
      <w:r>
        <w:t>قائم</w:t>
      </w:r>
      <w:r>
        <w:t xml:space="preserve"> </w:t>
      </w:r>
      <w:r>
        <w:t>على</w:t>
      </w:r>
      <w:r>
        <w:t xml:space="preserve"> </w:t>
      </w:r>
      <w:r>
        <w:t>القواعد،</w:t>
      </w:r>
      <w:r>
        <w:t xml:space="preserve"> </w:t>
      </w:r>
      <w:r>
        <w:t>وتوصيات</w:t>
      </w:r>
      <w:r>
        <w:t xml:space="preserve"> </w:t>
      </w:r>
      <w:r>
        <w:t>مبنية</w:t>
      </w:r>
      <w:r>
        <w:t xml:space="preserve"> </w:t>
      </w:r>
      <w:r>
        <w:t>على</w:t>
      </w:r>
      <w:r>
        <w:t xml:space="preserve"> </w:t>
      </w:r>
      <w:r>
        <w:t>بيانات</w:t>
      </w:r>
      <w:r>
        <w:t xml:space="preserve"> </w:t>
      </w:r>
      <w:r>
        <w:t>المنصة،</w:t>
      </w:r>
      <w:r>
        <w:t xml:space="preserve"> </w:t>
      </w:r>
      <w:r>
        <w:t>ولوحة</w:t>
      </w:r>
      <w:r>
        <w:t xml:space="preserve"> </w:t>
      </w:r>
      <w:r>
        <w:t>إدارة</w:t>
      </w:r>
      <w:r>
        <w:t xml:space="preserve"> </w:t>
      </w:r>
      <w:r>
        <w:t>كاملة</w:t>
      </w:r>
      <w:r>
        <w:t>.</w:t>
      </w:r>
    </w:p>
    <w:p w14:paraId="2712F952" w14:textId="77777777" w:rsidR="00523C4B" w:rsidRDefault="00FB4664">
      <w:pPr>
        <w:jc w:val="both"/>
      </w:pPr>
      <w:r>
        <w:t>بُني</w:t>
      </w:r>
      <w:r>
        <w:t xml:space="preserve"> </w:t>
      </w:r>
      <w:r>
        <w:t>النظام</w:t>
      </w:r>
      <w:r>
        <w:t xml:space="preserve"> </w:t>
      </w:r>
      <w:r>
        <w:t>بمعمارية</w:t>
      </w:r>
      <w:r>
        <w:t xml:space="preserve"> </w:t>
      </w:r>
      <w:r>
        <w:t>ثلاثية</w:t>
      </w:r>
      <w:r>
        <w:t xml:space="preserve"> </w:t>
      </w:r>
      <w:r>
        <w:t>الطبقات</w:t>
      </w:r>
      <w:r>
        <w:t xml:space="preserve"> </w:t>
      </w:r>
      <w:r>
        <w:t>باستخدام</w:t>
      </w:r>
      <w:r>
        <w:t xml:space="preserve"> React 18 </w:t>
      </w:r>
      <w:r>
        <w:t>و</w:t>
      </w:r>
      <w:r>
        <w:t xml:space="preserve">Express 4 </w:t>
      </w:r>
      <w:r>
        <w:t>و</w:t>
      </w:r>
      <w:r>
        <w:t>MongoDB (Mongoose 7)</w:t>
      </w:r>
      <w:r>
        <w:t>،</w:t>
      </w:r>
      <w:r>
        <w:t xml:space="preserve"> </w:t>
      </w:r>
      <w:r>
        <w:t>بإحدى</w:t>
      </w:r>
      <w:r>
        <w:t xml:space="preserve"> </w:t>
      </w:r>
      <w:r>
        <w:t>عشرة</w:t>
      </w:r>
      <w:r>
        <w:t xml:space="preserve"> </w:t>
      </w:r>
      <w:r>
        <w:t>مجموعة</w:t>
      </w:r>
      <w:r>
        <w:t xml:space="preserve"> </w:t>
      </w:r>
      <w:r>
        <w:t>بيانات</w:t>
      </w:r>
      <w:r>
        <w:t xml:space="preserve"> </w:t>
      </w:r>
      <w:r>
        <w:t>وتسع</w:t>
      </w:r>
      <w:r>
        <w:t xml:space="preserve"> </w:t>
      </w:r>
      <w:r>
        <w:t>وحدات</w:t>
      </w:r>
      <w:r>
        <w:t xml:space="preserve"> </w:t>
      </w:r>
      <w:r>
        <w:t>لواجهة</w:t>
      </w:r>
      <w:r>
        <w:t xml:space="preserve"> </w:t>
      </w:r>
      <w:r>
        <w:t>برمجة</w:t>
      </w:r>
      <w:r>
        <w:t xml:space="preserve"> REST </w:t>
      </w:r>
      <w:r>
        <w:t>محمية</w:t>
      </w:r>
      <w:r>
        <w:t xml:space="preserve"> </w:t>
      </w:r>
      <w:r>
        <w:t>بمصادقة</w:t>
      </w:r>
      <w:r>
        <w:t xml:space="preserve"> JWT </w:t>
      </w:r>
      <w:r>
        <w:t>وتفويض</w:t>
      </w:r>
      <w:r>
        <w:t xml:space="preserve"> </w:t>
      </w:r>
      <w:r>
        <w:t>حسب</w:t>
      </w:r>
      <w:r>
        <w:t xml:space="preserve"> </w:t>
      </w:r>
      <w:r>
        <w:t>الدور</w:t>
      </w:r>
      <w:r>
        <w:t xml:space="preserve"> </w:t>
      </w:r>
      <w:r>
        <w:t>وتشفير</w:t>
      </w:r>
      <w:r>
        <w:t xml:space="preserve"> </w:t>
      </w:r>
      <w:r>
        <w:t>كلمات</w:t>
      </w:r>
      <w:r>
        <w:t xml:space="preserve"> </w:t>
      </w:r>
      <w:r>
        <w:t>المرور</w:t>
      </w:r>
      <w:r>
        <w:t xml:space="preserve"> </w:t>
      </w:r>
      <w:r>
        <w:t>بـ</w:t>
      </w:r>
      <w:r>
        <w:t xml:space="preserve"> bcrypt. </w:t>
      </w:r>
      <w:r>
        <w:t>واتُّبعت</w:t>
      </w:r>
      <w:r>
        <w:t xml:space="preserve"> </w:t>
      </w:r>
      <w:r>
        <w:t>منهجية</w:t>
      </w:r>
      <w:r>
        <w:t xml:space="preserve"> </w:t>
      </w:r>
      <w:r>
        <w:t>تطوير</w:t>
      </w:r>
      <w:r>
        <w:t xml:space="preserve"> </w:t>
      </w:r>
      <w:r>
        <w:t>تدرجية</w:t>
      </w:r>
      <w:r>
        <w:t xml:space="preserve"> </w:t>
      </w:r>
      <w:r>
        <w:t>موثّقة</w:t>
      </w:r>
      <w:r>
        <w:t xml:space="preserve"> </w:t>
      </w:r>
      <w:r>
        <w:t>في</w:t>
      </w:r>
      <w:r>
        <w:t xml:space="preserve"> </w:t>
      </w:r>
      <w:r>
        <w:t>سجل</w:t>
      </w:r>
      <w:r>
        <w:t xml:space="preserve"> Git </w:t>
      </w:r>
      <w:r>
        <w:t>بـ</w:t>
      </w:r>
      <w:r>
        <w:t xml:space="preserve"> 42 </w:t>
      </w:r>
      <w:r>
        <w:t>إيداعاً،</w:t>
      </w:r>
      <w:r>
        <w:t xml:space="preserve"> </w:t>
      </w:r>
      <w:r>
        <w:t>وتوزّعت</w:t>
      </w:r>
      <w:r>
        <w:t xml:space="preserve"> </w:t>
      </w:r>
      <w:r>
        <w:t>المسؤوليات</w:t>
      </w:r>
      <w:r>
        <w:t xml:space="preserve"> </w:t>
      </w:r>
      <w:r>
        <w:t>على</w:t>
      </w:r>
      <w:r>
        <w:t xml:space="preserve"> </w:t>
      </w:r>
      <w:r>
        <w:t>فريق</w:t>
      </w:r>
      <w:r>
        <w:t xml:space="preserve"> </w:t>
      </w:r>
      <w:r>
        <w:t>من</w:t>
      </w:r>
      <w:r>
        <w:t xml:space="preserve"> </w:t>
      </w:r>
      <w:r>
        <w:t>ثلاثة</w:t>
      </w:r>
      <w:r>
        <w:t xml:space="preserve"> </w:t>
      </w:r>
      <w:r>
        <w:t>طلاب</w:t>
      </w:r>
      <w:r>
        <w:t>.</w:t>
      </w:r>
    </w:p>
    <w:p w14:paraId="1DF37BB5" w14:textId="77777777" w:rsidR="00523C4B" w:rsidRDefault="00FB4664">
      <w:pPr>
        <w:jc w:val="both"/>
      </w:pPr>
      <w:r>
        <w:t>اختُبر</w:t>
      </w:r>
      <w:r>
        <w:t xml:space="preserve"> </w:t>
      </w:r>
      <w:r>
        <w:t>النظام</w:t>
      </w:r>
      <w:r>
        <w:t xml:space="preserve"> </w:t>
      </w:r>
      <w:r>
        <w:t>فعلياً</w:t>
      </w:r>
      <w:r>
        <w:t xml:space="preserve"> </w:t>
      </w:r>
      <w:r>
        <w:t>في</w:t>
      </w:r>
      <w:r>
        <w:t xml:space="preserve"> </w:t>
      </w:r>
      <w:r>
        <w:t>بيئة</w:t>
      </w:r>
      <w:r>
        <w:t xml:space="preserve"> </w:t>
      </w:r>
      <w:r>
        <w:t>تطوير</w:t>
      </w:r>
      <w:r>
        <w:t xml:space="preserve"> </w:t>
      </w:r>
      <w:r>
        <w:t>محلية</w:t>
      </w:r>
      <w:r>
        <w:t xml:space="preserve"> </w:t>
      </w:r>
      <w:r>
        <w:t>بمفتاح</w:t>
      </w:r>
      <w:r>
        <w:t xml:space="preserve"> OpenAI </w:t>
      </w:r>
      <w:r>
        <w:t>غير</w:t>
      </w:r>
      <w:r>
        <w:t xml:space="preserve"> </w:t>
      </w:r>
      <w:r>
        <w:t>صالح</w:t>
      </w:r>
      <w:r>
        <w:t xml:space="preserve"> </w:t>
      </w:r>
      <w:r>
        <w:t>عن</w:t>
      </w:r>
      <w:r>
        <w:t xml:space="preserve"> </w:t>
      </w:r>
      <w:r>
        <w:t>قصد</w:t>
      </w:r>
      <w:r>
        <w:t xml:space="preserve"> </w:t>
      </w:r>
      <w:r>
        <w:t>لتقييم</w:t>
      </w:r>
      <w:r>
        <w:t xml:space="preserve"> </w:t>
      </w:r>
      <w:r>
        <w:t>المسارات</w:t>
      </w:r>
      <w:r>
        <w:t xml:space="preserve"> </w:t>
      </w:r>
      <w:r>
        <w:t>البديلة؛</w:t>
      </w:r>
      <w:r>
        <w:t xml:space="preserve"> </w:t>
      </w:r>
      <w:r>
        <w:t>فنُفّذت</w:t>
      </w:r>
      <w:r>
        <w:t xml:space="preserve"> 16 </w:t>
      </w:r>
      <w:r>
        <w:t>حالة</w:t>
      </w:r>
      <w:r>
        <w:t xml:space="preserve"> </w:t>
      </w:r>
      <w:r>
        <w:t>اختبار</w:t>
      </w:r>
      <w:r>
        <w:t xml:space="preserve"> </w:t>
      </w:r>
      <w:r>
        <w:t>على</w:t>
      </w:r>
      <w:r>
        <w:t xml:space="preserve"> </w:t>
      </w:r>
      <w:r>
        <w:t>واجهة</w:t>
      </w:r>
      <w:r>
        <w:t xml:space="preserve"> </w:t>
      </w:r>
      <w:r>
        <w:t>البرمجة</w:t>
      </w:r>
      <w:r>
        <w:t xml:space="preserve"> </w:t>
      </w:r>
      <w:r>
        <w:t>نجح</w:t>
      </w:r>
      <w:r>
        <w:t xml:space="preserve"> </w:t>
      </w:r>
      <w:r>
        <w:t>منها</w:t>
      </w:r>
      <w:r>
        <w:t xml:space="preserve"> 14 </w:t>
      </w:r>
      <w:r>
        <w:t>وفشلت</w:t>
      </w:r>
      <w:r>
        <w:t xml:space="preserve"> </w:t>
      </w:r>
      <w:r>
        <w:t>اثنتان،</w:t>
      </w:r>
      <w:r>
        <w:t xml:space="preserve"> </w:t>
      </w:r>
      <w:r>
        <w:t>وكُشف</w:t>
      </w:r>
      <w:r>
        <w:t xml:space="preserve"> 11 </w:t>
      </w:r>
      <w:r>
        <w:t>عيباً</w:t>
      </w:r>
      <w:r>
        <w:t xml:space="preserve"> </w:t>
      </w:r>
      <w:r>
        <w:t>أُصلح</w:t>
      </w:r>
      <w:r>
        <w:t xml:space="preserve"> </w:t>
      </w:r>
      <w:r>
        <w:t>الحرج</w:t>
      </w:r>
      <w:r>
        <w:t xml:space="preserve"> </w:t>
      </w:r>
      <w:r>
        <w:t>منها</w:t>
      </w:r>
      <w:r>
        <w:t xml:space="preserve">. </w:t>
      </w:r>
      <w:r>
        <w:t>وأظهرت</w:t>
      </w:r>
      <w:r>
        <w:t xml:space="preserve"> </w:t>
      </w:r>
      <w:r>
        <w:t>النتائج</w:t>
      </w:r>
      <w:r>
        <w:t xml:space="preserve"> </w:t>
      </w:r>
      <w:r>
        <w:t>أن</w:t>
      </w:r>
      <w:r>
        <w:t xml:space="preserve"> </w:t>
      </w:r>
      <w:r>
        <w:t>حصر</w:t>
      </w:r>
      <w:r>
        <w:t xml:space="preserve"> </w:t>
      </w:r>
      <w:r>
        <w:t>دور</w:t>
      </w:r>
      <w:r>
        <w:t xml:space="preserve"> </w:t>
      </w:r>
      <w:r>
        <w:t>النموذج</w:t>
      </w:r>
      <w:r>
        <w:t xml:space="preserve"> </w:t>
      </w:r>
      <w:r>
        <w:t>اللغوي</w:t>
      </w:r>
      <w:r>
        <w:t xml:space="preserve"> </w:t>
      </w:r>
      <w:r>
        <w:t>في</w:t>
      </w:r>
      <w:r>
        <w:t xml:space="preserve"> </w:t>
      </w:r>
      <w:r>
        <w:t>طبقة</w:t>
      </w:r>
      <w:r>
        <w:t xml:space="preserve"> </w:t>
      </w:r>
      <w:r>
        <w:t>الفهم</w:t>
      </w:r>
      <w:r>
        <w:t xml:space="preserve"> </w:t>
      </w:r>
      <w:r>
        <w:t>وإبقاء</w:t>
      </w:r>
      <w:r>
        <w:t xml:space="preserve"> </w:t>
      </w:r>
      <w:r>
        <w:t>القرارات</w:t>
      </w:r>
      <w:r>
        <w:t xml:space="preserve"> </w:t>
      </w:r>
      <w:r>
        <w:t>حتمية</w:t>
      </w:r>
      <w:r>
        <w:t xml:space="preserve"> </w:t>
      </w:r>
      <w:r>
        <w:t>يُحقّق</w:t>
      </w:r>
      <w:r>
        <w:t xml:space="preserve"> </w:t>
      </w:r>
      <w:r>
        <w:t>استمرارية</w:t>
      </w:r>
      <w:r>
        <w:t xml:space="preserve"> </w:t>
      </w:r>
      <w:r>
        <w:t>الخدمة</w:t>
      </w:r>
      <w:r>
        <w:t xml:space="preserve"> </w:t>
      </w:r>
      <w:r>
        <w:t>وقابلية</w:t>
      </w:r>
      <w:r>
        <w:t xml:space="preserve"> </w:t>
      </w:r>
      <w:r>
        <w:t>التفسير،</w:t>
      </w:r>
      <w:r>
        <w:t xml:space="preserve"> </w:t>
      </w:r>
      <w:r>
        <w:t>مع</w:t>
      </w:r>
      <w:r>
        <w:t xml:space="preserve"> </w:t>
      </w:r>
      <w:r>
        <w:t>الإقرار</w:t>
      </w:r>
      <w:r>
        <w:t xml:space="preserve"> </w:t>
      </w:r>
      <w:r>
        <w:t>بمحدودية</w:t>
      </w:r>
      <w:r>
        <w:t xml:space="preserve"> </w:t>
      </w:r>
      <w:r>
        <w:t>المسارات</w:t>
      </w:r>
      <w:r>
        <w:t xml:space="preserve"> </w:t>
      </w:r>
      <w:r>
        <w:t>البديلة</w:t>
      </w:r>
      <w:r>
        <w:t xml:space="preserve">. </w:t>
      </w:r>
      <w:r>
        <w:t>ويختم</w:t>
      </w:r>
      <w:r>
        <w:t xml:space="preserve"> </w:t>
      </w:r>
      <w:r>
        <w:t>التقرير</w:t>
      </w:r>
      <w:r>
        <w:t xml:space="preserve"> </w:t>
      </w:r>
      <w:r>
        <w:t>بقيود</w:t>
      </w:r>
      <w:r>
        <w:t xml:space="preserve"> </w:t>
      </w:r>
      <w:r>
        <w:t>النظام</w:t>
      </w:r>
      <w:r>
        <w:t xml:space="preserve"> </w:t>
      </w:r>
      <w:r>
        <w:t>وخارطة</w:t>
      </w:r>
      <w:r>
        <w:t xml:space="preserve"> </w:t>
      </w:r>
      <w:r>
        <w:t>طريق</w:t>
      </w:r>
      <w:r>
        <w:t xml:space="preserve"> </w:t>
      </w:r>
      <w:r>
        <w:t>مرتّبة</w:t>
      </w:r>
      <w:r>
        <w:t xml:space="preserve"> </w:t>
      </w:r>
      <w:r>
        <w:t>بالأولوية</w:t>
      </w:r>
      <w:r>
        <w:t xml:space="preserve"> </w:t>
      </w:r>
      <w:r>
        <w:t>تشمل</w:t>
      </w:r>
      <w:r>
        <w:t xml:space="preserve"> </w:t>
      </w:r>
      <w:r>
        <w:t>معالجة</w:t>
      </w:r>
      <w:r>
        <w:t xml:space="preserve"> </w:t>
      </w:r>
      <w:r>
        <w:t>المعاملات،</w:t>
      </w:r>
      <w:r>
        <w:t xml:space="preserve"> </w:t>
      </w:r>
      <w:r>
        <w:t>ودعم</w:t>
      </w:r>
      <w:r>
        <w:t xml:space="preserve"> </w:t>
      </w:r>
      <w:r>
        <w:t>الخصائص</w:t>
      </w:r>
      <w:r>
        <w:t xml:space="preserve"> </w:t>
      </w:r>
      <w:r>
        <w:t>الكهربائية</w:t>
      </w:r>
      <w:r>
        <w:t xml:space="preserve"> </w:t>
      </w:r>
      <w:r>
        <w:t>في</w:t>
      </w:r>
      <w:r>
        <w:t xml:space="preserve"> </w:t>
      </w:r>
      <w:r>
        <w:t>التوافق،</w:t>
      </w:r>
      <w:r>
        <w:t xml:space="preserve"> </w:t>
      </w:r>
      <w:r>
        <w:t>والاختبار</w:t>
      </w:r>
      <w:r>
        <w:t xml:space="preserve"> </w:t>
      </w:r>
      <w:r>
        <w:t>الآلي،</w:t>
      </w:r>
      <w:r>
        <w:t xml:space="preserve"> </w:t>
      </w:r>
      <w:r>
        <w:t>والواجهة</w:t>
      </w:r>
      <w:r>
        <w:t xml:space="preserve"> </w:t>
      </w:r>
      <w:r>
        <w:t>العربية</w:t>
      </w:r>
      <w:r>
        <w:t>.</w:t>
      </w:r>
    </w:p>
    <w:p w14:paraId="20DD9C15" w14:textId="77777777" w:rsidR="00523C4B" w:rsidRDefault="00FB4664">
      <w:pPr>
        <w:jc w:val="both"/>
      </w:pPr>
      <w:r>
        <w:rPr>
          <w:b/>
          <w:bCs/>
        </w:rPr>
        <w:t>الكلمات</w:t>
      </w:r>
      <w:r>
        <w:rPr>
          <w:b/>
          <w:bCs/>
        </w:rPr>
        <w:t xml:space="preserve"> </w:t>
      </w:r>
      <w:r>
        <w:rPr>
          <w:b/>
          <w:bCs/>
        </w:rPr>
        <w:t>المفتاحية</w:t>
      </w:r>
      <w:r>
        <w:rPr>
          <w:b/>
          <w:bCs/>
        </w:rPr>
        <w:t>:</w:t>
      </w:r>
      <w:r>
        <w:t xml:space="preserve"> </w:t>
      </w:r>
      <w:r>
        <w:t>السيارات</w:t>
      </w:r>
      <w:r>
        <w:t xml:space="preserve"> </w:t>
      </w:r>
      <w:r>
        <w:t>الكهربائية،</w:t>
      </w:r>
      <w:r>
        <w:t xml:space="preserve"> </w:t>
      </w:r>
      <w:r>
        <w:t>قطع</w:t>
      </w:r>
      <w:r>
        <w:t xml:space="preserve"> </w:t>
      </w:r>
      <w:r>
        <w:t>الغيار،</w:t>
      </w:r>
      <w:r>
        <w:t xml:space="preserve"> </w:t>
      </w:r>
      <w:r>
        <w:t>التجارة</w:t>
      </w:r>
      <w:r>
        <w:t xml:space="preserve"> </w:t>
      </w:r>
      <w:r>
        <w:t>الإلكترونية،</w:t>
      </w:r>
      <w:r>
        <w:t xml:space="preserve"> </w:t>
      </w:r>
      <w:r>
        <w:t>البحث</w:t>
      </w:r>
      <w:r>
        <w:t xml:space="preserve"> </w:t>
      </w:r>
      <w:r>
        <w:t>باللغة</w:t>
      </w:r>
      <w:r>
        <w:t xml:space="preserve"> </w:t>
      </w:r>
      <w:r>
        <w:t>الطبيعية،</w:t>
      </w:r>
      <w:r>
        <w:t xml:space="preserve"> </w:t>
      </w:r>
      <w:r>
        <w:t>النماذج</w:t>
      </w:r>
      <w:r>
        <w:t xml:space="preserve"> </w:t>
      </w:r>
      <w:r>
        <w:t>اللغوية</w:t>
      </w:r>
      <w:r>
        <w:t xml:space="preserve"> </w:t>
      </w:r>
      <w:r>
        <w:t>الكبيرة،</w:t>
      </w:r>
      <w:r>
        <w:t xml:space="preserve"> </w:t>
      </w:r>
      <w:r>
        <w:t>التحقق</w:t>
      </w:r>
      <w:r>
        <w:t xml:space="preserve"> </w:t>
      </w:r>
      <w:r>
        <w:t>من</w:t>
      </w:r>
      <w:r>
        <w:t xml:space="preserve"> </w:t>
      </w:r>
      <w:r>
        <w:t>التوافق،</w:t>
      </w:r>
      <w:r>
        <w:t xml:space="preserve"> MERN.</w:t>
      </w:r>
    </w:p>
    <w:p w14:paraId="70B9967C" w14:textId="77777777" w:rsidR="00523C4B" w:rsidRDefault="00FB4664">
      <w:r>
        <w:br w:type="page"/>
      </w:r>
    </w:p>
    <w:p w14:paraId="1ACF107B" w14:textId="77777777" w:rsidR="00523C4B" w:rsidRDefault="00FB4664">
      <w:pPr>
        <w:pStyle w:val="1"/>
        <w:pBdr>
          <w:bottom w:val="single" w:sz="12" w:space="6" w:color="2563EB"/>
        </w:pBdr>
        <w:jc w:val="center"/>
      </w:pPr>
      <w:bookmarkStart w:id="1" w:name="_Toc240175208"/>
      <w:r>
        <w:rPr>
          <w:rFonts w:ascii="Tajawal" w:eastAsia="Tajawal" w:hAnsi="Tajawal" w:cs="Tajawal"/>
          <w:szCs w:val="40"/>
        </w:rPr>
        <w:lastRenderedPageBreak/>
        <w:t>Abstract</w:t>
      </w:r>
      <w:bookmarkEnd w:id="1"/>
    </w:p>
    <w:p w14:paraId="14B7F4DC" w14:textId="77777777" w:rsidR="00523C4B" w:rsidRDefault="00FB4664">
      <w:pPr>
        <w:jc w:val="both"/>
      </w:pPr>
      <w:r>
        <w:t>This report documents EV Auto Parts, a graduation project that delivers an e-commerce platform specialised in electric-vehicle spare parts. The platform addresses a core difficulty of this market: identifying a part that actually fits the user's vehicle, since fitment depends on brand, model, model year and electrical characteristics that keyword search cannot handle. Users search with a natural-language English phrase; a large language model (gpt-4o-mini) extracts the part type, brand, model and year, a fo</w:t>
      </w:r>
      <w:r>
        <w:t>ur-level progressive fallback guarantees useful results, and a deterministic multi-criteria ranking gives the highest weight to compatibility with the user's registered vehicles. Compatibility itself is decided by explicit, explainable rules rather than probabilistic inference. The platform also provides a guest cart that is merged automatically on login, a context-aware chat assistant with a rule-based fallback, data-driven recommendations, and a complete administration panel.</w:t>
      </w:r>
    </w:p>
    <w:p w14:paraId="70395BE8" w14:textId="77777777" w:rsidR="00523C4B" w:rsidRDefault="00FB4664">
      <w:pPr>
        <w:jc w:val="both"/>
      </w:pPr>
      <w:r>
        <w:t>The system follows a three-tier architecture built with React 18, Express 4 and MongoDB (Mongoose 7), with eleven collections and nine REST API modules protected by JWT authentication, role-based authorisation and bcrypt password hashing. Development followed an incremental methodology recorded in 42 Git commits, with responsibilities shared by a team of three students.</w:t>
      </w:r>
    </w:p>
    <w:p w14:paraId="6387D821" w14:textId="77777777" w:rsidR="00523C4B" w:rsidRDefault="00FB4664">
      <w:pPr>
        <w:jc w:val="both"/>
      </w:pPr>
      <w:r>
        <w:t>The system was executed and tested in a local development environment with a deliberately invalid OpenAI key to evaluate the fallback paths. Sixteen API test cases were executed: fourteen passed and two failed, and eleven defects were found, one of which (critical) was fixed. The results show that confining the language model to the understanding layer while keeping all decisions deterministic yields service continuity and explainability, while also revealing the limits of the fallback paths. The report clo</w:t>
      </w:r>
      <w:r>
        <w:t>ses with the current limitations and a prioritised roadmap covering transactional order creation, electrical attributes in fitment checks, automated testing and Arabic-language support.</w:t>
      </w:r>
    </w:p>
    <w:p w14:paraId="6D7B45C6" w14:textId="77777777" w:rsidR="00523C4B" w:rsidRDefault="00FB4664">
      <w:pPr>
        <w:jc w:val="both"/>
      </w:pPr>
      <w:r>
        <w:rPr>
          <w:b/>
          <w:bCs/>
        </w:rPr>
        <w:t>Keywords:</w:t>
      </w:r>
      <w:r>
        <w:t xml:space="preserve"> electric vehicles, spare parts, e-commerce, natural-language search, large language models, compatibility checking, MERN.</w:t>
      </w:r>
    </w:p>
    <w:p w14:paraId="2D30AA54" w14:textId="77777777" w:rsidR="00523C4B" w:rsidRDefault="00FB4664">
      <w:r>
        <w:br w:type="page"/>
      </w:r>
    </w:p>
    <w:p w14:paraId="3F03137C" w14:textId="77777777" w:rsidR="00523C4B" w:rsidRDefault="00FB4664">
      <w:pPr>
        <w:pStyle w:val="1"/>
        <w:pBdr>
          <w:bottom w:val="single" w:sz="12" w:space="6" w:color="2563EB"/>
        </w:pBdr>
        <w:jc w:val="center"/>
      </w:pPr>
      <w:bookmarkStart w:id="2" w:name="_Toc240175209"/>
      <w:r>
        <w:rPr>
          <w:rFonts w:ascii="Tajawal" w:eastAsia="Tajawal" w:hAnsi="Tajawal" w:cs="Tajawal"/>
          <w:szCs w:val="40"/>
        </w:rPr>
        <w:lastRenderedPageBreak/>
        <w:t>فهرس</w:t>
      </w:r>
      <w:r>
        <w:rPr>
          <w:rFonts w:ascii="Tajawal" w:eastAsia="Tajawal" w:hAnsi="Tajawal" w:cs="Tajawal"/>
          <w:szCs w:val="40"/>
        </w:rPr>
        <w:t xml:space="preserve"> </w:t>
      </w:r>
      <w:r>
        <w:rPr>
          <w:rFonts w:ascii="Tajawal" w:eastAsia="Tajawal" w:hAnsi="Tajawal" w:cs="Tajawal"/>
          <w:szCs w:val="40"/>
        </w:rPr>
        <w:t>المحتويات</w:t>
      </w:r>
      <w:bookmarkEnd w:id="2"/>
    </w:p>
    <w:p w14:paraId="740F5403" w14:textId="31B240F4" w:rsidR="00FB4664" w:rsidRDefault="00FB4664">
      <w:pPr>
        <w:pStyle w:val="13"/>
        <w:tabs>
          <w:tab w:val="right" w:leader="dot" w:pos="8778"/>
        </w:tabs>
        <w:bidi w:val="0"/>
        <w:rPr>
          <w:noProof/>
        </w:rPr>
      </w:pPr>
      <w:r>
        <w:fldChar w:fldCharType="begin"/>
      </w:r>
      <w:r>
        <w:instrText>TOC \o "1-2" \h \z \u</w:instrText>
      </w:r>
      <w:r>
        <w:fldChar w:fldCharType="separate"/>
      </w:r>
      <w:hyperlink w:anchor="_Toc240175207" w:history="1">
        <w:r w:rsidRPr="00027FAC">
          <w:rPr>
            <w:rStyle w:val="Hyperlink"/>
            <w:noProof/>
          </w:rPr>
          <w:t>الملخص</w:t>
        </w:r>
        <w:r>
          <w:rPr>
            <w:noProof/>
            <w:webHidden/>
          </w:rPr>
          <w:tab/>
        </w:r>
        <w:r>
          <w:rPr>
            <w:rStyle w:val="Hyperlink"/>
            <w:noProof/>
            <w:rtl/>
          </w:rPr>
          <w:fldChar w:fldCharType="begin"/>
        </w:r>
        <w:r>
          <w:rPr>
            <w:noProof/>
            <w:webHidden/>
          </w:rPr>
          <w:instrText xml:space="preserve"> PAGEREF _Toc240175207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0B16DA60" w14:textId="2CCCE758" w:rsidR="00FB4664" w:rsidRDefault="00FB4664">
      <w:pPr>
        <w:pStyle w:val="13"/>
        <w:tabs>
          <w:tab w:val="right" w:leader="dot" w:pos="8778"/>
        </w:tabs>
        <w:bidi w:val="0"/>
        <w:rPr>
          <w:noProof/>
        </w:rPr>
      </w:pPr>
      <w:hyperlink w:anchor="_Toc240175208" w:history="1">
        <w:r w:rsidRPr="00027FAC">
          <w:rPr>
            <w:rStyle w:val="Hyperlink"/>
            <w:noProof/>
          </w:rPr>
          <w:t>Abstract</w:t>
        </w:r>
        <w:r>
          <w:rPr>
            <w:noProof/>
            <w:webHidden/>
          </w:rPr>
          <w:tab/>
        </w:r>
        <w:r>
          <w:rPr>
            <w:rStyle w:val="Hyperlink"/>
            <w:noProof/>
            <w:rtl/>
          </w:rPr>
          <w:fldChar w:fldCharType="begin"/>
        </w:r>
        <w:r>
          <w:rPr>
            <w:noProof/>
            <w:webHidden/>
          </w:rPr>
          <w:instrText xml:space="preserve"> PAGEREF _Toc240175208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6C43BEB" w14:textId="1BBA0E04" w:rsidR="00FB4664" w:rsidRDefault="00FB4664">
      <w:pPr>
        <w:pStyle w:val="13"/>
        <w:tabs>
          <w:tab w:val="right" w:leader="dot" w:pos="8778"/>
        </w:tabs>
        <w:bidi w:val="0"/>
        <w:rPr>
          <w:noProof/>
        </w:rPr>
      </w:pPr>
      <w:hyperlink w:anchor="_Toc240175209" w:history="1">
        <w:r w:rsidRPr="00027FAC">
          <w:rPr>
            <w:rStyle w:val="Hyperlink"/>
            <w:noProof/>
          </w:rPr>
          <w:t>فهرس المحتويات</w:t>
        </w:r>
        <w:r>
          <w:rPr>
            <w:noProof/>
            <w:webHidden/>
          </w:rPr>
          <w:tab/>
        </w:r>
        <w:r>
          <w:rPr>
            <w:rStyle w:val="Hyperlink"/>
            <w:noProof/>
            <w:rtl/>
          </w:rPr>
          <w:fldChar w:fldCharType="begin"/>
        </w:r>
        <w:r>
          <w:rPr>
            <w:noProof/>
            <w:webHidden/>
          </w:rPr>
          <w:instrText xml:space="preserve"> PAGEREF _Toc240175209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13B4BD6" w14:textId="7B115DA1" w:rsidR="00FB4664" w:rsidRDefault="00FB4664">
      <w:pPr>
        <w:pStyle w:val="13"/>
        <w:tabs>
          <w:tab w:val="right" w:leader="dot" w:pos="8778"/>
        </w:tabs>
        <w:bidi w:val="0"/>
        <w:rPr>
          <w:noProof/>
        </w:rPr>
      </w:pPr>
      <w:hyperlink w:anchor="_Toc240175210" w:history="1">
        <w:r w:rsidRPr="00027FAC">
          <w:rPr>
            <w:rStyle w:val="Hyperlink"/>
            <w:noProof/>
          </w:rPr>
          <w:t>فهرس الأشكال</w:t>
        </w:r>
        <w:r>
          <w:rPr>
            <w:noProof/>
            <w:webHidden/>
          </w:rPr>
          <w:tab/>
        </w:r>
        <w:r>
          <w:rPr>
            <w:rStyle w:val="Hyperlink"/>
            <w:noProof/>
            <w:rtl/>
          </w:rPr>
          <w:fldChar w:fldCharType="begin"/>
        </w:r>
        <w:r>
          <w:rPr>
            <w:noProof/>
            <w:webHidden/>
          </w:rPr>
          <w:instrText xml:space="preserve"> PAGEREF _Toc240175210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AD923B0" w14:textId="50F0EE90" w:rsidR="00FB4664" w:rsidRDefault="00FB4664">
      <w:pPr>
        <w:pStyle w:val="13"/>
        <w:tabs>
          <w:tab w:val="right" w:leader="dot" w:pos="8778"/>
        </w:tabs>
        <w:bidi w:val="0"/>
        <w:rPr>
          <w:noProof/>
        </w:rPr>
      </w:pPr>
      <w:hyperlink w:anchor="_Toc240175211" w:history="1">
        <w:r w:rsidRPr="00027FAC">
          <w:rPr>
            <w:rStyle w:val="Hyperlink"/>
            <w:noProof/>
          </w:rPr>
          <w:t>فهرس الجداول</w:t>
        </w:r>
        <w:r>
          <w:rPr>
            <w:noProof/>
            <w:webHidden/>
          </w:rPr>
          <w:tab/>
        </w:r>
        <w:r>
          <w:rPr>
            <w:rStyle w:val="Hyperlink"/>
            <w:noProof/>
            <w:rtl/>
          </w:rPr>
          <w:fldChar w:fldCharType="begin"/>
        </w:r>
        <w:r>
          <w:rPr>
            <w:noProof/>
            <w:webHidden/>
          </w:rPr>
          <w:instrText xml:space="preserve"> PAGEREF _Toc240175211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73AF3B4" w14:textId="129594A9" w:rsidR="00FB4664" w:rsidRDefault="00FB4664">
      <w:pPr>
        <w:pStyle w:val="13"/>
        <w:tabs>
          <w:tab w:val="right" w:leader="dot" w:pos="8778"/>
        </w:tabs>
        <w:bidi w:val="0"/>
        <w:rPr>
          <w:noProof/>
        </w:rPr>
      </w:pPr>
      <w:hyperlink w:anchor="_Toc240175212" w:history="1">
        <w:r w:rsidRPr="00027FAC">
          <w:rPr>
            <w:rStyle w:val="Hyperlink"/>
            <w:noProof/>
          </w:rPr>
          <w:t>قائمة المصطلحات والاختصارات</w:t>
        </w:r>
        <w:r>
          <w:rPr>
            <w:noProof/>
            <w:webHidden/>
          </w:rPr>
          <w:tab/>
        </w:r>
        <w:r>
          <w:rPr>
            <w:rStyle w:val="Hyperlink"/>
            <w:noProof/>
            <w:rtl/>
          </w:rPr>
          <w:fldChar w:fldCharType="begin"/>
        </w:r>
        <w:r>
          <w:rPr>
            <w:noProof/>
            <w:webHidden/>
          </w:rPr>
          <w:instrText xml:space="preserve"> PAGEREF _Toc240175212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BA3EEEB" w14:textId="10AB66C3" w:rsidR="00FB4664" w:rsidRDefault="00FB4664">
      <w:pPr>
        <w:pStyle w:val="13"/>
        <w:tabs>
          <w:tab w:val="right" w:leader="dot" w:pos="8778"/>
        </w:tabs>
        <w:bidi w:val="0"/>
        <w:rPr>
          <w:noProof/>
        </w:rPr>
      </w:pPr>
      <w:hyperlink w:anchor="_Toc240175213" w:history="1">
        <w:r w:rsidRPr="00027FAC">
          <w:rPr>
            <w:rStyle w:val="Hyperlink"/>
            <w:noProof/>
          </w:rPr>
          <w:t>المقدمة</w:t>
        </w:r>
        <w:r>
          <w:rPr>
            <w:noProof/>
            <w:webHidden/>
          </w:rPr>
          <w:tab/>
        </w:r>
        <w:r>
          <w:rPr>
            <w:rStyle w:val="Hyperlink"/>
            <w:noProof/>
            <w:rtl/>
          </w:rPr>
          <w:fldChar w:fldCharType="begin"/>
        </w:r>
        <w:r>
          <w:rPr>
            <w:noProof/>
            <w:webHidden/>
          </w:rPr>
          <w:instrText xml:space="preserve"> PAGEREF _Toc240175213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B11A5DB" w14:textId="6DE65F77" w:rsidR="00FB4664" w:rsidRDefault="00FB4664">
      <w:pPr>
        <w:pStyle w:val="28"/>
        <w:tabs>
          <w:tab w:val="right" w:leader="dot" w:pos="8778"/>
        </w:tabs>
        <w:bidi w:val="0"/>
        <w:rPr>
          <w:noProof/>
        </w:rPr>
      </w:pPr>
      <w:hyperlink w:anchor="_Toc240175214" w:history="1">
        <w:r w:rsidRPr="00027FAC">
          <w:rPr>
            <w:rStyle w:val="Hyperlink"/>
            <w:rFonts w:ascii="Times New Roman" w:hAnsi="Times New Roman" w:cs="Times New Roman"/>
            <w:noProof/>
          </w:rPr>
          <w:t>‏</w:t>
        </w:r>
        <w:r w:rsidRPr="00027FAC">
          <w:rPr>
            <w:rStyle w:val="Hyperlink"/>
            <w:noProof/>
          </w:rPr>
          <w:t xml:space="preserve"> تمهيد</w:t>
        </w:r>
        <w:r>
          <w:rPr>
            <w:noProof/>
            <w:webHidden/>
          </w:rPr>
          <w:tab/>
        </w:r>
        <w:r>
          <w:rPr>
            <w:rStyle w:val="Hyperlink"/>
            <w:noProof/>
            <w:rtl/>
          </w:rPr>
          <w:fldChar w:fldCharType="begin"/>
        </w:r>
        <w:r>
          <w:rPr>
            <w:noProof/>
            <w:webHidden/>
          </w:rPr>
          <w:instrText xml:space="preserve"> PAGEREF _Toc240175214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F149F65" w14:textId="45EFE325" w:rsidR="00FB4664" w:rsidRDefault="00FB4664">
      <w:pPr>
        <w:pStyle w:val="28"/>
        <w:tabs>
          <w:tab w:val="right" w:leader="dot" w:pos="8778"/>
        </w:tabs>
        <w:bidi w:val="0"/>
        <w:rPr>
          <w:noProof/>
        </w:rPr>
      </w:pPr>
      <w:hyperlink w:anchor="_Toc240175215" w:history="1">
        <w:r w:rsidRPr="00027FAC">
          <w:rPr>
            <w:rStyle w:val="Hyperlink"/>
            <w:rFonts w:ascii="Times New Roman" w:hAnsi="Times New Roman" w:cs="Times New Roman"/>
            <w:noProof/>
          </w:rPr>
          <w:t>‏</w:t>
        </w:r>
        <w:r w:rsidRPr="00027FAC">
          <w:rPr>
            <w:rStyle w:val="Hyperlink"/>
            <w:noProof/>
          </w:rPr>
          <w:t xml:space="preserve"> هدف التقرير ونطاقه</w:t>
        </w:r>
        <w:r>
          <w:rPr>
            <w:noProof/>
            <w:webHidden/>
          </w:rPr>
          <w:tab/>
        </w:r>
        <w:r>
          <w:rPr>
            <w:rStyle w:val="Hyperlink"/>
            <w:noProof/>
            <w:rtl/>
          </w:rPr>
          <w:fldChar w:fldCharType="begin"/>
        </w:r>
        <w:r>
          <w:rPr>
            <w:noProof/>
            <w:webHidden/>
          </w:rPr>
          <w:instrText xml:space="preserve"> PAGEREF _Toc240175215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533C18D" w14:textId="0DF3997A" w:rsidR="00FB4664" w:rsidRDefault="00FB4664">
      <w:pPr>
        <w:pStyle w:val="28"/>
        <w:tabs>
          <w:tab w:val="right" w:leader="dot" w:pos="8778"/>
        </w:tabs>
        <w:bidi w:val="0"/>
        <w:rPr>
          <w:noProof/>
        </w:rPr>
      </w:pPr>
      <w:hyperlink w:anchor="_Toc240175216" w:history="1">
        <w:r w:rsidRPr="00027FAC">
          <w:rPr>
            <w:rStyle w:val="Hyperlink"/>
            <w:rFonts w:ascii="Times New Roman" w:hAnsi="Times New Roman" w:cs="Times New Roman"/>
            <w:noProof/>
          </w:rPr>
          <w:t>‏</w:t>
        </w:r>
        <w:r w:rsidRPr="00027FAC">
          <w:rPr>
            <w:rStyle w:val="Hyperlink"/>
            <w:noProof/>
          </w:rPr>
          <w:t xml:space="preserve"> منهجية العمل</w:t>
        </w:r>
        <w:r>
          <w:rPr>
            <w:noProof/>
            <w:webHidden/>
          </w:rPr>
          <w:tab/>
        </w:r>
        <w:r>
          <w:rPr>
            <w:rStyle w:val="Hyperlink"/>
            <w:noProof/>
            <w:rtl/>
          </w:rPr>
          <w:fldChar w:fldCharType="begin"/>
        </w:r>
        <w:r>
          <w:rPr>
            <w:noProof/>
            <w:webHidden/>
          </w:rPr>
          <w:instrText xml:space="preserve"> PAGEREF _Toc240175216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D953297" w14:textId="02458F84" w:rsidR="00FB4664" w:rsidRDefault="00FB4664">
      <w:pPr>
        <w:pStyle w:val="28"/>
        <w:tabs>
          <w:tab w:val="right" w:leader="dot" w:pos="8778"/>
        </w:tabs>
        <w:bidi w:val="0"/>
        <w:rPr>
          <w:noProof/>
        </w:rPr>
      </w:pPr>
      <w:hyperlink w:anchor="_Toc240175217" w:history="1">
        <w:r w:rsidRPr="00027FAC">
          <w:rPr>
            <w:rStyle w:val="Hyperlink"/>
            <w:rFonts w:ascii="Times New Roman" w:hAnsi="Times New Roman" w:cs="Times New Roman"/>
            <w:noProof/>
          </w:rPr>
          <w:t>‏</w:t>
        </w:r>
        <w:r w:rsidRPr="00027FAC">
          <w:rPr>
            <w:rStyle w:val="Hyperlink"/>
            <w:noProof/>
          </w:rPr>
          <w:t xml:space="preserve"> بنية التقرير</w:t>
        </w:r>
        <w:r>
          <w:rPr>
            <w:noProof/>
            <w:webHidden/>
          </w:rPr>
          <w:tab/>
        </w:r>
        <w:r>
          <w:rPr>
            <w:rStyle w:val="Hyperlink"/>
            <w:noProof/>
            <w:rtl/>
          </w:rPr>
          <w:fldChar w:fldCharType="begin"/>
        </w:r>
        <w:r>
          <w:rPr>
            <w:noProof/>
            <w:webHidden/>
          </w:rPr>
          <w:instrText xml:space="preserve"> PAGEREF _Toc240175217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FC281B4" w14:textId="1EE8C648" w:rsidR="00FB4664" w:rsidRDefault="00FB4664">
      <w:pPr>
        <w:pStyle w:val="13"/>
        <w:tabs>
          <w:tab w:val="right" w:leader="dot" w:pos="8778"/>
        </w:tabs>
        <w:bidi w:val="0"/>
        <w:rPr>
          <w:noProof/>
        </w:rPr>
      </w:pPr>
      <w:hyperlink w:anchor="_Toc240175218" w:history="1">
        <w:r w:rsidRPr="00027FAC">
          <w:rPr>
            <w:rStyle w:val="Hyperlink"/>
            <w:noProof/>
          </w:rPr>
          <w:t>الفصل الأول:</w:t>
        </w:r>
        <w:r w:rsidRPr="00027FAC">
          <w:rPr>
            <w:rStyle w:val="Hyperlink"/>
            <w:rFonts w:ascii="Times New Roman" w:hAnsi="Times New Roman" w:cs="Times New Roman"/>
            <w:noProof/>
          </w:rPr>
          <w:t>‏</w:t>
        </w:r>
        <w:r w:rsidRPr="00027FAC">
          <w:rPr>
            <w:rStyle w:val="Hyperlink"/>
            <w:noProof/>
          </w:rPr>
          <w:t xml:space="preserve"> تعريف المشروع</w:t>
        </w:r>
        <w:r>
          <w:rPr>
            <w:noProof/>
            <w:webHidden/>
          </w:rPr>
          <w:tab/>
        </w:r>
        <w:r>
          <w:rPr>
            <w:rStyle w:val="Hyperlink"/>
            <w:noProof/>
            <w:rtl/>
          </w:rPr>
          <w:fldChar w:fldCharType="begin"/>
        </w:r>
        <w:r>
          <w:rPr>
            <w:noProof/>
            <w:webHidden/>
          </w:rPr>
          <w:instrText xml:space="preserve"> PAGEREF _Toc240175218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3F6AEBB" w14:textId="4957EA13" w:rsidR="00FB4664" w:rsidRDefault="00FB4664">
      <w:pPr>
        <w:pStyle w:val="28"/>
        <w:tabs>
          <w:tab w:val="right" w:leader="dot" w:pos="8778"/>
        </w:tabs>
        <w:bidi w:val="0"/>
        <w:rPr>
          <w:noProof/>
        </w:rPr>
      </w:pPr>
      <w:hyperlink w:anchor="_Toc240175219" w:history="1">
        <w:r w:rsidRPr="00027FAC">
          <w:rPr>
            <w:rStyle w:val="Hyperlink"/>
            <w:rFonts w:ascii="Times New Roman" w:hAnsi="Times New Roman" w:cs="Times New Roman"/>
            <w:noProof/>
          </w:rPr>
          <w:t>‏</w:t>
        </w:r>
        <w:r w:rsidRPr="00027FAC">
          <w:rPr>
            <w:rStyle w:val="Hyperlink"/>
            <w:noProof/>
          </w:rPr>
          <w:t>1-1 مقدمة الفصل</w:t>
        </w:r>
        <w:r>
          <w:rPr>
            <w:noProof/>
            <w:webHidden/>
          </w:rPr>
          <w:tab/>
        </w:r>
        <w:r>
          <w:rPr>
            <w:rStyle w:val="Hyperlink"/>
            <w:noProof/>
            <w:rtl/>
          </w:rPr>
          <w:fldChar w:fldCharType="begin"/>
        </w:r>
        <w:r>
          <w:rPr>
            <w:noProof/>
            <w:webHidden/>
          </w:rPr>
          <w:instrText xml:space="preserve"> PAGEREF _Toc240175219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399A1BB1" w14:textId="57037ADA" w:rsidR="00FB4664" w:rsidRDefault="00FB4664">
      <w:pPr>
        <w:pStyle w:val="28"/>
        <w:tabs>
          <w:tab w:val="right" w:leader="dot" w:pos="8778"/>
        </w:tabs>
        <w:bidi w:val="0"/>
        <w:rPr>
          <w:noProof/>
        </w:rPr>
      </w:pPr>
      <w:hyperlink w:anchor="_Toc240175220" w:history="1">
        <w:r w:rsidRPr="00027FAC">
          <w:rPr>
            <w:rStyle w:val="Hyperlink"/>
            <w:rFonts w:ascii="Times New Roman" w:hAnsi="Times New Roman" w:cs="Times New Roman"/>
            <w:noProof/>
          </w:rPr>
          <w:t>‏</w:t>
        </w:r>
        <w:r w:rsidRPr="00027FAC">
          <w:rPr>
            <w:rStyle w:val="Hyperlink"/>
            <w:noProof/>
          </w:rPr>
          <w:t>1-2 المشكلة</w:t>
        </w:r>
        <w:r>
          <w:rPr>
            <w:noProof/>
            <w:webHidden/>
          </w:rPr>
          <w:tab/>
        </w:r>
        <w:r>
          <w:rPr>
            <w:rStyle w:val="Hyperlink"/>
            <w:noProof/>
            <w:rtl/>
          </w:rPr>
          <w:fldChar w:fldCharType="begin"/>
        </w:r>
        <w:r>
          <w:rPr>
            <w:noProof/>
            <w:webHidden/>
          </w:rPr>
          <w:instrText xml:space="preserve"> PAGEREF _Toc240175220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68253462" w14:textId="25A0C041" w:rsidR="00FB4664" w:rsidRDefault="00FB4664">
      <w:pPr>
        <w:pStyle w:val="28"/>
        <w:tabs>
          <w:tab w:val="right" w:leader="dot" w:pos="8778"/>
        </w:tabs>
        <w:bidi w:val="0"/>
        <w:rPr>
          <w:noProof/>
        </w:rPr>
      </w:pPr>
      <w:hyperlink w:anchor="_Toc240175221" w:history="1">
        <w:r w:rsidRPr="00027FAC">
          <w:rPr>
            <w:rStyle w:val="Hyperlink"/>
            <w:rFonts w:ascii="Times New Roman" w:hAnsi="Times New Roman" w:cs="Times New Roman"/>
            <w:noProof/>
          </w:rPr>
          <w:t>‏</w:t>
        </w:r>
        <w:r w:rsidRPr="00027FAC">
          <w:rPr>
            <w:rStyle w:val="Hyperlink"/>
            <w:noProof/>
          </w:rPr>
          <w:t>1-3 أهداف المشروع</w:t>
        </w:r>
        <w:r>
          <w:rPr>
            <w:noProof/>
            <w:webHidden/>
          </w:rPr>
          <w:tab/>
        </w:r>
        <w:r>
          <w:rPr>
            <w:rStyle w:val="Hyperlink"/>
            <w:noProof/>
            <w:rtl/>
          </w:rPr>
          <w:fldChar w:fldCharType="begin"/>
        </w:r>
        <w:r>
          <w:rPr>
            <w:noProof/>
            <w:webHidden/>
          </w:rPr>
          <w:instrText xml:space="preserve"> PAGEREF _Toc240175221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65780B2" w14:textId="41753FB3" w:rsidR="00FB4664" w:rsidRDefault="00FB4664">
      <w:pPr>
        <w:pStyle w:val="28"/>
        <w:tabs>
          <w:tab w:val="right" w:leader="dot" w:pos="8778"/>
        </w:tabs>
        <w:bidi w:val="0"/>
        <w:rPr>
          <w:noProof/>
        </w:rPr>
      </w:pPr>
      <w:hyperlink w:anchor="_Toc240175222" w:history="1">
        <w:r w:rsidRPr="00027FAC">
          <w:rPr>
            <w:rStyle w:val="Hyperlink"/>
            <w:rFonts w:ascii="Times New Roman" w:hAnsi="Times New Roman" w:cs="Times New Roman"/>
            <w:noProof/>
          </w:rPr>
          <w:t>‏</w:t>
        </w:r>
        <w:r w:rsidRPr="00027FAC">
          <w:rPr>
            <w:rStyle w:val="Hyperlink"/>
            <w:noProof/>
          </w:rPr>
          <w:t>1-4 الفئات المستهدفة والأدوار</w:t>
        </w:r>
        <w:r>
          <w:rPr>
            <w:noProof/>
            <w:webHidden/>
          </w:rPr>
          <w:tab/>
        </w:r>
        <w:r>
          <w:rPr>
            <w:rStyle w:val="Hyperlink"/>
            <w:noProof/>
            <w:rtl/>
          </w:rPr>
          <w:fldChar w:fldCharType="begin"/>
        </w:r>
        <w:r>
          <w:rPr>
            <w:noProof/>
            <w:webHidden/>
          </w:rPr>
          <w:instrText xml:space="preserve"> PAGEREF _Toc240175222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5F1187D" w14:textId="4F5B2438" w:rsidR="00FB4664" w:rsidRDefault="00FB4664">
      <w:pPr>
        <w:pStyle w:val="28"/>
        <w:tabs>
          <w:tab w:val="right" w:leader="dot" w:pos="8778"/>
        </w:tabs>
        <w:bidi w:val="0"/>
        <w:rPr>
          <w:noProof/>
        </w:rPr>
      </w:pPr>
      <w:hyperlink w:anchor="_Toc240175223" w:history="1">
        <w:r w:rsidRPr="00027FAC">
          <w:rPr>
            <w:rStyle w:val="Hyperlink"/>
            <w:rFonts w:ascii="Times New Roman" w:hAnsi="Times New Roman" w:cs="Times New Roman"/>
            <w:noProof/>
          </w:rPr>
          <w:t>‏</w:t>
        </w:r>
        <w:r w:rsidRPr="00027FAC">
          <w:rPr>
            <w:rStyle w:val="Hyperlink"/>
            <w:noProof/>
          </w:rPr>
          <w:t>1-5 نطاق المشروع</w:t>
        </w:r>
        <w:r>
          <w:rPr>
            <w:noProof/>
            <w:webHidden/>
          </w:rPr>
          <w:tab/>
        </w:r>
        <w:r>
          <w:rPr>
            <w:rStyle w:val="Hyperlink"/>
            <w:noProof/>
            <w:rtl/>
          </w:rPr>
          <w:fldChar w:fldCharType="begin"/>
        </w:r>
        <w:r>
          <w:rPr>
            <w:noProof/>
            <w:webHidden/>
          </w:rPr>
          <w:instrText xml:space="preserve"> PAGEREF _Toc240175223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D453592" w14:textId="0F0B50C4" w:rsidR="00FB4664" w:rsidRDefault="00FB4664">
      <w:pPr>
        <w:pStyle w:val="28"/>
        <w:tabs>
          <w:tab w:val="right" w:leader="dot" w:pos="8778"/>
        </w:tabs>
        <w:bidi w:val="0"/>
        <w:rPr>
          <w:noProof/>
        </w:rPr>
      </w:pPr>
      <w:hyperlink w:anchor="_Toc240175224" w:history="1">
        <w:r w:rsidRPr="00027FAC">
          <w:rPr>
            <w:rStyle w:val="Hyperlink"/>
            <w:rFonts w:ascii="Times New Roman" w:hAnsi="Times New Roman" w:cs="Times New Roman"/>
            <w:noProof/>
          </w:rPr>
          <w:t>‏</w:t>
        </w:r>
        <w:r w:rsidRPr="00027FAC">
          <w:rPr>
            <w:rStyle w:val="Hyperlink"/>
            <w:noProof/>
          </w:rPr>
          <w:t>1-6 القيود</w:t>
        </w:r>
        <w:r>
          <w:rPr>
            <w:noProof/>
            <w:webHidden/>
          </w:rPr>
          <w:tab/>
        </w:r>
        <w:r>
          <w:rPr>
            <w:rStyle w:val="Hyperlink"/>
            <w:noProof/>
            <w:rtl/>
          </w:rPr>
          <w:fldChar w:fldCharType="begin"/>
        </w:r>
        <w:r>
          <w:rPr>
            <w:noProof/>
            <w:webHidden/>
          </w:rPr>
          <w:instrText xml:space="preserve"> PAGEREF _Toc240175224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3250ACA" w14:textId="107AD0FE" w:rsidR="00FB4664" w:rsidRDefault="00FB4664">
      <w:pPr>
        <w:pStyle w:val="28"/>
        <w:tabs>
          <w:tab w:val="right" w:leader="dot" w:pos="8778"/>
        </w:tabs>
        <w:bidi w:val="0"/>
        <w:rPr>
          <w:noProof/>
        </w:rPr>
      </w:pPr>
      <w:hyperlink w:anchor="_Toc240175225" w:history="1">
        <w:r w:rsidRPr="00027FAC">
          <w:rPr>
            <w:rStyle w:val="Hyperlink"/>
            <w:rFonts w:ascii="Times New Roman" w:hAnsi="Times New Roman" w:cs="Times New Roman"/>
            <w:noProof/>
          </w:rPr>
          <w:t>‏</w:t>
        </w:r>
        <w:r w:rsidRPr="00027FAC">
          <w:rPr>
            <w:rStyle w:val="Hyperlink"/>
            <w:noProof/>
          </w:rPr>
          <w:t>1-7 الابتكار والقيمة المضافة</w:t>
        </w:r>
        <w:r>
          <w:rPr>
            <w:noProof/>
            <w:webHidden/>
          </w:rPr>
          <w:tab/>
        </w:r>
        <w:r>
          <w:rPr>
            <w:rStyle w:val="Hyperlink"/>
            <w:noProof/>
            <w:rtl/>
          </w:rPr>
          <w:fldChar w:fldCharType="begin"/>
        </w:r>
        <w:r>
          <w:rPr>
            <w:noProof/>
            <w:webHidden/>
          </w:rPr>
          <w:instrText xml:space="preserve"> PAGEREF _Toc240175225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F1BBEAC" w14:textId="51B1FC9C" w:rsidR="00FB4664" w:rsidRDefault="00FB4664">
      <w:pPr>
        <w:pStyle w:val="28"/>
        <w:tabs>
          <w:tab w:val="right" w:leader="dot" w:pos="8778"/>
        </w:tabs>
        <w:bidi w:val="0"/>
        <w:rPr>
          <w:noProof/>
        </w:rPr>
      </w:pPr>
      <w:hyperlink w:anchor="_Toc240175226" w:history="1">
        <w:r w:rsidRPr="00027FAC">
          <w:rPr>
            <w:rStyle w:val="Hyperlink"/>
            <w:rFonts w:ascii="Times New Roman" w:hAnsi="Times New Roman" w:cs="Times New Roman"/>
            <w:noProof/>
          </w:rPr>
          <w:t>‏</w:t>
        </w:r>
        <w:r w:rsidRPr="00027FAC">
          <w:rPr>
            <w:rStyle w:val="Hyperlink"/>
            <w:noProof/>
          </w:rPr>
          <w:t>1-8 خلاصة الفصل</w:t>
        </w:r>
        <w:r>
          <w:rPr>
            <w:noProof/>
            <w:webHidden/>
          </w:rPr>
          <w:tab/>
        </w:r>
        <w:r>
          <w:rPr>
            <w:rStyle w:val="Hyperlink"/>
            <w:noProof/>
            <w:rtl/>
          </w:rPr>
          <w:fldChar w:fldCharType="begin"/>
        </w:r>
        <w:r>
          <w:rPr>
            <w:noProof/>
            <w:webHidden/>
          </w:rPr>
          <w:instrText xml:space="preserve"> PAGEREF _Toc240175226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666EBDC6" w14:textId="6A794130" w:rsidR="00FB4664" w:rsidRDefault="00FB4664">
      <w:pPr>
        <w:pStyle w:val="13"/>
        <w:tabs>
          <w:tab w:val="right" w:leader="dot" w:pos="8778"/>
        </w:tabs>
        <w:bidi w:val="0"/>
        <w:rPr>
          <w:noProof/>
        </w:rPr>
      </w:pPr>
      <w:hyperlink w:anchor="_Toc240175227" w:history="1">
        <w:r w:rsidRPr="00027FAC">
          <w:rPr>
            <w:rStyle w:val="Hyperlink"/>
            <w:noProof/>
          </w:rPr>
          <w:t>الفصل الثاني:</w:t>
        </w:r>
        <w:r w:rsidRPr="00027FAC">
          <w:rPr>
            <w:rStyle w:val="Hyperlink"/>
            <w:rFonts w:ascii="Times New Roman" w:hAnsi="Times New Roman" w:cs="Times New Roman"/>
            <w:noProof/>
          </w:rPr>
          <w:t>‏</w:t>
        </w:r>
        <w:r w:rsidRPr="00027FAC">
          <w:rPr>
            <w:rStyle w:val="Hyperlink"/>
            <w:noProof/>
          </w:rPr>
          <w:t xml:space="preserve"> الدراسة المرجعية</w:t>
        </w:r>
        <w:r>
          <w:rPr>
            <w:noProof/>
            <w:webHidden/>
          </w:rPr>
          <w:tab/>
        </w:r>
        <w:r>
          <w:rPr>
            <w:rStyle w:val="Hyperlink"/>
            <w:noProof/>
            <w:rtl/>
          </w:rPr>
          <w:fldChar w:fldCharType="begin"/>
        </w:r>
        <w:r>
          <w:rPr>
            <w:noProof/>
            <w:webHidden/>
          </w:rPr>
          <w:instrText xml:space="preserve"> PAGEREF _Toc240175227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41734758" w14:textId="0A322673" w:rsidR="00FB4664" w:rsidRDefault="00FB4664">
      <w:pPr>
        <w:pStyle w:val="28"/>
        <w:tabs>
          <w:tab w:val="right" w:leader="dot" w:pos="8778"/>
        </w:tabs>
        <w:bidi w:val="0"/>
        <w:rPr>
          <w:noProof/>
        </w:rPr>
      </w:pPr>
      <w:hyperlink w:anchor="_Toc240175228" w:history="1">
        <w:r w:rsidRPr="00027FAC">
          <w:rPr>
            <w:rStyle w:val="Hyperlink"/>
            <w:rFonts w:ascii="Times New Roman" w:hAnsi="Times New Roman" w:cs="Times New Roman"/>
            <w:noProof/>
          </w:rPr>
          <w:t>‏</w:t>
        </w:r>
        <w:r w:rsidRPr="00027FAC">
          <w:rPr>
            <w:rStyle w:val="Hyperlink"/>
            <w:noProof/>
          </w:rPr>
          <w:t>2-1 مقدمة الفصل</w:t>
        </w:r>
        <w:r>
          <w:rPr>
            <w:noProof/>
            <w:webHidden/>
          </w:rPr>
          <w:tab/>
        </w:r>
        <w:r>
          <w:rPr>
            <w:rStyle w:val="Hyperlink"/>
            <w:noProof/>
            <w:rtl/>
          </w:rPr>
          <w:fldChar w:fldCharType="begin"/>
        </w:r>
        <w:r>
          <w:rPr>
            <w:noProof/>
            <w:webHidden/>
          </w:rPr>
          <w:instrText xml:space="preserve"> PAGEREF _Toc240175228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7E84E2D1" w14:textId="471AC114" w:rsidR="00FB4664" w:rsidRDefault="00FB4664">
      <w:pPr>
        <w:pStyle w:val="28"/>
        <w:tabs>
          <w:tab w:val="right" w:leader="dot" w:pos="8778"/>
        </w:tabs>
        <w:bidi w:val="0"/>
        <w:rPr>
          <w:noProof/>
        </w:rPr>
      </w:pPr>
      <w:hyperlink w:anchor="_Toc240175229" w:history="1">
        <w:r w:rsidRPr="00027FAC">
          <w:rPr>
            <w:rStyle w:val="Hyperlink"/>
            <w:rFonts w:ascii="Times New Roman" w:hAnsi="Times New Roman" w:cs="Times New Roman"/>
            <w:noProof/>
          </w:rPr>
          <w:t>‏</w:t>
        </w:r>
        <w:r w:rsidRPr="00027FAC">
          <w:rPr>
            <w:rStyle w:val="Hyperlink"/>
            <w:noProof/>
          </w:rPr>
          <w:t>2-2 سياق سوق السيارات الكهربائية وقطع غيارها</w:t>
        </w:r>
        <w:r>
          <w:rPr>
            <w:noProof/>
            <w:webHidden/>
          </w:rPr>
          <w:tab/>
        </w:r>
        <w:r>
          <w:rPr>
            <w:rStyle w:val="Hyperlink"/>
            <w:noProof/>
            <w:rtl/>
          </w:rPr>
          <w:fldChar w:fldCharType="begin"/>
        </w:r>
        <w:r>
          <w:rPr>
            <w:noProof/>
            <w:webHidden/>
          </w:rPr>
          <w:instrText xml:space="preserve"> PAGEREF _Toc240175229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AFE62B0" w14:textId="5F366814" w:rsidR="00FB4664" w:rsidRDefault="00FB4664">
      <w:pPr>
        <w:pStyle w:val="28"/>
        <w:tabs>
          <w:tab w:val="right" w:leader="dot" w:pos="8778"/>
        </w:tabs>
        <w:bidi w:val="0"/>
        <w:rPr>
          <w:noProof/>
        </w:rPr>
      </w:pPr>
      <w:hyperlink w:anchor="_Toc240175230" w:history="1">
        <w:r w:rsidRPr="00027FAC">
          <w:rPr>
            <w:rStyle w:val="Hyperlink"/>
            <w:rFonts w:ascii="Times New Roman" w:hAnsi="Times New Roman" w:cs="Times New Roman"/>
            <w:noProof/>
          </w:rPr>
          <w:t>‏</w:t>
        </w:r>
        <w:r w:rsidRPr="00027FAC">
          <w:rPr>
            <w:rStyle w:val="Hyperlink"/>
            <w:noProof/>
          </w:rPr>
          <w:t>2-3 البحث عن قطع الغيار ومشكلة التوافق (Fitment)</w:t>
        </w:r>
        <w:r>
          <w:rPr>
            <w:noProof/>
            <w:webHidden/>
          </w:rPr>
          <w:tab/>
        </w:r>
        <w:r>
          <w:rPr>
            <w:rStyle w:val="Hyperlink"/>
            <w:noProof/>
            <w:rtl/>
          </w:rPr>
          <w:fldChar w:fldCharType="begin"/>
        </w:r>
        <w:r>
          <w:rPr>
            <w:noProof/>
            <w:webHidden/>
          </w:rPr>
          <w:instrText xml:space="preserve"> PAGEREF _Toc240175230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C1CD008" w14:textId="5390208B" w:rsidR="00FB4664" w:rsidRDefault="00FB4664">
      <w:pPr>
        <w:pStyle w:val="28"/>
        <w:tabs>
          <w:tab w:val="right" w:leader="dot" w:pos="8778"/>
        </w:tabs>
        <w:bidi w:val="0"/>
        <w:rPr>
          <w:noProof/>
        </w:rPr>
      </w:pPr>
      <w:hyperlink w:anchor="_Toc240175231" w:history="1">
        <w:r w:rsidRPr="00027FAC">
          <w:rPr>
            <w:rStyle w:val="Hyperlink"/>
            <w:rFonts w:ascii="Times New Roman" w:hAnsi="Times New Roman" w:cs="Times New Roman"/>
            <w:noProof/>
          </w:rPr>
          <w:t>‏</w:t>
        </w:r>
        <w:r w:rsidRPr="00027FAC">
          <w:rPr>
            <w:rStyle w:val="Hyperlink"/>
            <w:noProof/>
          </w:rPr>
          <w:t>2-4 استرجاع المعلومات والبحث النصي</w:t>
        </w:r>
        <w:r>
          <w:rPr>
            <w:noProof/>
            <w:webHidden/>
          </w:rPr>
          <w:tab/>
        </w:r>
        <w:r>
          <w:rPr>
            <w:rStyle w:val="Hyperlink"/>
            <w:noProof/>
            <w:rtl/>
          </w:rPr>
          <w:fldChar w:fldCharType="begin"/>
        </w:r>
        <w:r>
          <w:rPr>
            <w:noProof/>
            <w:webHidden/>
          </w:rPr>
          <w:instrText xml:space="preserve"> PAGEREF _Toc240175231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1865916F" w14:textId="5929D3F7" w:rsidR="00FB4664" w:rsidRDefault="00FB4664">
      <w:pPr>
        <w:pStyle w:val="28"/>
        <w:tabs>
          <w:tab w:val="right" w:leader="dot" w:pos="8778"/>
        </w:tabs>
        <w:bidi w:val="0"/>
        <w:rPr>
          <w:noProof/>
        </w:rPr>
      </w:pPr>
      <w:hyperlink w:anchor="_Toc240175232" w:history="1">
        <w:r w:rsidRPr="00027FAC">
          <w:rPr>
            <w:rStyle w:val="Hyperlink"/>
            <w:rFonts w:ascii="Times New Roman" w:hAnsi="Times New Roman" w:cs="Times New Roman"/>
            <w:noProof/>
          </w:rPr>
          <w:t>‏</w:t>
        </w:r>
        <w:r w:rsidRPr="00027FAC">
          <w:rPr>
            <w:rStyle w:val="Hyperlink"/>
            <w:noProof/>
          </w:rPr>
          <w:t>2-5 المعالجة اللغوية الطبيعية والنماذج اللغوية الكبيرة</w:t>
        </w:r>
        <w:r>
          <w:rPr>
            <w:noProof/>
            <w:webHidden/>
          </w:rPr>
          <w:tab/>
        </w:r>
        <w:r>
          <w:rPr>
            <w:rStyle w:val="Hyperlink"/>
            <w:noProof/>
            <w:rtl/>
          </w:rPr>
          <w:fldChar w:fldCharType="begin"/>
        </w:r>
        <w:r>
          <w:rPr>
            <w:noProof/>
            <w:webHidden/>
          </w:rPr>
          <w:instrText xml:space="preserve"> PAGEREF _Toc240175232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0B891097" w14:textId="35970516" w:rsidR="00FB4664" w:rsidRDefault="00FB4664">
      <w:pPr>
        <w:pStyle w:val="28"/>
        <w:tabs>
          <w:tab w:val="right" w:leader="dot" w:pos="8778"/>
        </w:tabs>
        <w:bidi w:val="0"/>
        <w:rPr>
          <w:noProof/>
        </w:rPr>
      </w:pPr>
      <w:hyperlink w:anchor="_Toc240175233" w:history="1">
        <w:r w:rsidRPr="00027FAC">
          <w:rPr>
            <w:rStyle w:val="Hyperlink"/>
            <w:rFonts w:ascii="Times New Roman" w:hAnsi="Times New Roman" w:cs="Times New Roman"/>
            <w:noProof/>
          </w:rPr>
          <w:t>‏</w:t>
        </w:r>
        <w:r w:rsidRPr="00027FAC">
          <w:rPr>
            <w:rStyle w:val="Hyperlink"/>
            <w:noProof/>
          </w:rPr>
          <w:t>2-6 أنظمة التوصية</w:t>
        </w:r>
        <w:r>
          <w:rPr>
            <w:noProof/>
            <w:webHidden/>
          </w:rPr>
          <w:tab/>
        </w:r>
        <w:r>
          <w:rPr>
            <w:rStyle w:val="Hyperlink"/>
            <w:noProof/>
            <w:rtl/>
          </w:rPr>
          <w:fldChar w:fldCharType="begin"/>
        </w:r>
        <w:r>
          <w:rPr>
            <w:noProof/>
            <w:webHidden/>
          </w:rPr>
          <w:instrText xml:space="preserve"> PAGEREF _Toc240175233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244E2C5A" w14:textId="2322572C" w:rsidR="00FB4664" w:rsidRDefault="00FB4664">
      <w:pPr>
        <w:pStyle w:val="28"/>
        <w:tabs>
          <w:tab w:val="right" w:leader="dot" w:pos="8778"/>
        </w:tabs>
        <w:bidi w:val="0"/>
        <w:rPr>
          <w:noProof/>
        </w:rPr>
      </w:pPr>
      <w:hyperlink w:anchor="_Toc240175234" w:history="1">
        <w:r w:rsidRPr="00027FAC">
          <w:rPr>
            <w:rStyle w:val="Hyperlink"/>
            <w:rFonts w:ascii="Times New Roman" w:hAnsi="Times New Roman" w:cs="Times New Roman"/>
            <w:noProof/>
          </w:rPr>
          <w:t>‏</w:t>
        </w:r>
        <w:r w:rsidRPr="00027FAC">
          <w:rPr>
            <w:rStyle w:val="Hyperlink"/>
            <w:noProof/>
          </w:rPr>
          <w:t>2-7 التقنيات المستخدمة ومقارنة البدائل</w:t>
        </w:r>
        <w:r>
          <w:rPr>
            <w:noProof/>
            <w:webHidden/>
          </w:rPr>
          <w:tab/>
        </w:r>
        <w:r>
          <w:rPr>
            <w:rStyle w:val="Hyperlink"/>
            <w:noProof/>
            <w:rtl/>
          </w:rPr>
          <w:fldChar w:fldCharType="begin"/>
        </w:r>
        <w:r>
          <w:rPr>
            <w:noProof/>
            <w:webHidden/>
          </w:rPr>
          <w:instrText xml:space="preserve"> PAGEREF _Toc240175234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660834B6" w14:textId="2BDADBD8" w:rsidR="00FB4664" w:rsidRDefault="00FB4664">
      <w:pPr>
        <w:pStyle w:val="28"/>
        <w:tabs>
          <w:tab w:val="right" w:leader="dot" w:pos="8778"/>
        </w:tabs>
        <w:bidi w:val="0"/>
        <w:rPr>
          <w:noProof/>
        </w:rPr>
      </w:pPr>
      <w:hyperlink w:anchor="_Toc240175235" w:history="1">
        <w:r w:rsidRPr="00027FAC">
          <w:rPr>
            <w:rStyle w:val="Hyperlink"/>
            <w:rFonts w:ascii="Times New Roman" w:hAnsi="Times New Roman" w:cs="Times New Roman"/>
            <w:noProof/>
          </w:rPr>
          <w:t>‏</w:t>
        </w:r>
        <w:r w:rsidRPr="00027FAC">
          <w:rPr>
            <w:rStyle w:val="Hyperlink"/>
            <w:noProof/>
          </w:rPr>
          <w:t>2-8 خلاصة الفصل</w:t>
        </w:r>
        <w:r>
          <w:rPr>
            <w:noProof/>
            <w:webHidden/>
          </w:rPr>
          <w:tab/>
        </w:r>
        <w:r>
          <w:rPr>
            <w:rStyle w:val="Hyperlink"/>
            <w:noProof/>
            <w:rtl/>
          </w:rPr>
          <w:fldChar w:fldCharType="begin"/>
        </w:r>
        <w:r>
          <w:rPr>
            <w:noProof/>
            <w:webHidden/>
          </w:rPr>
          <w:instrText xml:space="preserve"> PAGEREF _Toc240175235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63DB16E9" w14:textId="17AE7B22" w:rsidR="00FB4664" w:rsidRDefault="00FB4664">
      <w:pPr>
        <w:pStyle w:val="13"/>
        <w:tabs>
          <w:tab w:val="right" w:leader="dot" w:pos="8778"/>
        </w:tabs>
        <w:bidi w:val="0"/>
        <w:rPr>
          <w:noProof/>
        </w:rPr>
      </w:pPr>
      <w:hyperlink w:anchor="_Toc240175236" w:history="1">
        <w:r w:rsidRPr="00027FAC">
          <w:rPr>
            <w:rStyle w:val="Hyperlink"/>
            <w:noProof/>
          </w:rPr>
          <w:t>الفصل الثالث:</w:t>
        </w:r>
        <w:r w:rsidRPr="00027FAC">
          <w:rPr>
            <w:rStyle w:val="Hyperlink"/>
            <w:rFonts w:ascii="Times New Roman" w:hAnsi="Times New Roman" w:cs="Times New Roman"/>
            <w:noProof/>
          </w:rPr>
          <w:t>‏</w:t>
        </w:r>
        <w:r w:rsidRPr="00027FAC">
          <w:rPr>
            <w:rStyle w:val="Hyperlink"/>
            <w:noProof/>
          </w:rPr>
          <w:t xml:space="preserve"> الدراسة التحليلية</w:t>
        </w:r>
        <w:r>
          <w:rPr>
            <w:noProof/>
            <w:webHidden/>
          </w:rPr>
          <w:tab/>
        </w:r>
        <w:r>
          <w:rPr>
            <w:rStyle w:val="Hyperlink"/>
            <w:noProof/>
            <w:rtl/>
          </w:rPr>
          <w:fldChar w:fldCharType="begin"/>
        </w:r>
        <w:r>
          <w:rPr>
            <w:noProof/>
            <w:webHidden/>
          </w:rPr>
          <w:instrText xml:space="preserve"> PAGEREF _Toc240175236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670ADEF4" w14:textId="45110BFA" w:rsidR="00FB4664" w:rsidRDefault="00FB4664">
      <w:pPr>
        <w:pStyle w:val="28"/>
        <w:tabs>
          <w:tab w:val="right" w:leader="dot" w:pos="8778"/>
        </w:tabs>
        <w:bidi w:val="0"/>
        <w:rPr>
          <w:noProof/>
        </w:rPr>
      </w:pPr>
      <w:hyperlink w:anchor="_Toc240175237" w:history="1">
        <w:r w:rsidRPr="00027FAC">
          <w:rPr>
            <w:rStyle w:val="Hyperlink"/>
            <w:rFonts w:ascii="Times New Roman" w:hAnsi="Times New Roman" w:cs="Times New Roman"/>
            <w:noProof/>
          </w:rPr>
          <w:t>‏</w:t>
        </w:r>
        <w:r w:rsidRPr="00027FAC">
          <w:rPr>
            <w:rStyle w:val="Hyperlink"/>
            <w:noProof/>
          </w:rPr>
          <w:t>3-1 مقدمة الفصل</w:t>
        </w:r>
        <w:r>
          <w:rPr>
            <w:noProof/>
            <w:webHidden/>
          </w:rPr>
          <w:tab/>
        </w:r>
        <w:r>
          <w:rPr>
            <w:rStyle w:val="Hyperlink"/>
            <w:noProof/>
            <w:rtl/>
          </w:rPr>
          <w:fldChar w:fldCharType="begin"/>
        </w:r>
        <w:r>
          <w:rPr>
            <w:noProof/>
            <w:webHidden/>
          </w:rPr>
          <w:instrText xml:space="preserve"> PAGEREF _Toc240175237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27182F94" w14:textId="799CCEC0" w:rsidR="00FB4664" w:rsidRDefault="00FB4664">
      <w:pPr>
        <w:pStyle w:val="28"/>
        <w:tabs>
          <w:tab w:val="right" w:leader="dot" w:pos="8778"/>
        </w:tabs>
        <w:bidi w:val="0"/>
        <w:rPr>
          <w:noProof/>
        </w:rPr>
      </w:pPr>
      <w:hyperlink w:anchor="_Toc240175238" w:history="1">
        <w:r w:rsidRPr="00027FAC">
          <w:rPr>
            <w:rStyle w:val="Hyperlink"/>
            <w:rFonts w:ascii="Times New Roman" w:hAnsi="Times New Roman" w:cs="Times New Roman"/>
            <w:noProof/>
          </w:rPr>
          <w:t>‏</w:t>
        </w:r>
        <w:r w:rsidRPr="00027FAC">
          <w:rPr>
            <w:rStyle w:val="Hyperlink"/>
            <w:noProof/>
          </w:rPr>
          <w:t>3-2 الجزء الأول: تخطيط المشروع</w:t>
        </w:r>
        <w:r>
          <w:rPr>
            <w:noProof/>
            <w:webHidden/>
          </w:rPr>
          <w:tab/>
        </w:r>
        <w:r>
          <w:rPr>
            <w:rStyle w:val="Hyperlink"/>
            <w:noProof/>
            <w:rtl/>
          </w:rPr>
          <w:fldChar w:fldCharType="begin"/>
        </w:r>
        <w:r>
          <w:rPr>
            <w:noProof/>
            <w:webHidden/>
          </w:rPr>
          <w:instrText xml:space="preserve"> PAGEREF _Toc240175238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65E5FAAF" w14:textId="20456094" w:rsidR="00FB4664" w:rsidRDefault="00FB4664">
      <w:pPr>
        <w:pStyle w:val="28"/>
        <w:tabs>
          <w:tab w:val="right" w:leader="dot" w:pos="8778"/>
        </w:tabs>
        <w:bidi w:val="0"/>
        <w:rPr>
          <w:noProof/>
        </w:rPr>
      </w:pPr>
      <w:hyperlink w:anchor="_Toc240175239" w:history="1">
        <w:r w:rsidRPr="00027FAC">
          <w:rPr>
            <w:rStyle w:val="Hyperlink"/>
            <w:rFonts w:ascii="Times New Roman" w:hAnsi="Times New Roman" w:cs="Times New Roman"/>
            <w:noProof/>
          </w:rPr>
          <w:t>‏</w:t>
        </w:r>
        <w:r w:rsidRPr="00027FAC">
          <w:rPr>
            <w:rStyle w:val="Hyperlink"/>
            <w:noProof/>
          </w:rPr>
          <w:t>3-3 الجزء الثاني: تحليل المتطلبات</w:t>
        </w:r>
        <w:r>
          <w:rPr>
            <w:noProof/>
            <w:webHidden/>
          </w:rPr>
          <w:tab/>
        </w:r>
        <w:r>
          <w:rPr>
            <w:rStyle w:val="Hyperlink"/>
            <w:noProof/>
            <w:rtl/>
          </w:rPr>
          <w:fldChar w:fldCharType="begin"/>
        </w:r>
        <w:r>
          <w:rPr>
            <w:noProof/>
            <w:webHidden/>
          </w:rPr>
          <w:instrText xml:space="preserve"> PAGEREF _Toc240175239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42CEF513" w14:textId="53AE0B9D" w:rsidR="00FB4664" w:rsidRDefault="00FB4664">
      <w:pPr>
        <w:pStyle w:val="28"/>
        <w:tabs>
          <w:tab w:val="right" w:leader="dot" w:pos="8778"/>
        </w:tabs>
        <w:bidi w:val="0"/>
        <w:rPr>
          <w:noProof/>
        </w:rPr>
      </w:pPr>
      <w:hyperlink w:anchor="_Toc240175240" w:history="1">
        <w:r w:rsidRPr="00027FAC">
          <w:rPr>
            <w:rStyle w:val="Hyperlink"/>
            <w:rFonts w:ascii="Times New Roman" w:hAnsi="Times New Roman" w:cs="Times New Roman"/>
            <w:noProof/>
          </w:rPr>
          <w:t>‏</w:t>
        </w:r>
        <w:r w:rsidRPr="00027FAC">
          <w:rPr>
            <w:rStyle w:val="Hyperlink"/>
            <w:noProof/>
          </w:rPr>
          <w:t>3-4 خلاصة الفصل</w:t>
        </w:r>
        <w:r>
          <w:rPr>
            <w:noProof/>
            <w:webHidden/>
          </w:rPr>
          <w:tab/>
        </w:r>
        <w:r>
          <w:rPr>
            <w:rStyle w:val="Hyperlink"/>
            <w:noProof/>
            <w:rtl/>
          </w:rPr>
          <w:fldChar w:fldCharType="begin"/>
        </w:r>
        <w:r>
          <w:rPr>
            <w:noProof/>
            <w:webHidden/>
          </w:rPr>
          <w:instrText xml:space="preserve"> PAGEREF _Toc240175240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189CAA27" w14:textId="487E571A" w:rsidR="00FB4664" w:rsidRDefault="00FB4664">
      <w:pPr>
        <w:pStyle w:val="13"/>
        <w:tabs>
          <w:tab w:val="right" w:leader="dot" w:pos="8778"/>
        </w:tabs>
        <w:bidi w:val="0"/>
        <w:rPr>
          <w:noProof/>
        </w:rPr>
      </w:pPr>
      <w:hyperlink w:anchor="_Toc240175241" w:history="1">
        <w:r w:rsidRPr="00027FAC">
          <w:rPr>
            <w:rStyle w:val="Hyperlink"/>
            <w:noProof/>
          </w:rPr>
          <w:t>الفصل الرابع:</w:t>
        </w:r>
        <w:r w:rsidRPr="00027FAC">
          <w:rPr>
            <w:rStyle w:val="Hyperlink"/>
            <w:rFonts w:ascii="Times New Roman" w:hAnsi="Times New Roman" w:cs="Times New Roman"/>
            <w:noProof/>
          </w:rPr>
          <w:t>‏</w:t>
        </w:r>
        <w:r w:rsidRPr="00027FAC">
          <w:rPr>
            <w:rStyle w:val="Hyperlink"/>
            <w:noProof/>
          </w:rPr>
          <w:t xml:space="preserve"> التصميم</w:t>
        </w:r>
        <w:r>
          <w:rPr>
            <w:noProof/>
            <w:webHidden/>
          </w:rPr>
          <w:tab/>
        </w:r>
        <w:r>
          <w:rPr>
            <w:rStyle w:val="Hyperlink"/>
            <w:noProof/>
            <w:rtl/>
          </w:rPr>
          <w:fldChar w:fldCharType="begin"/>
        </w:r>
        <w:r>
          <w:rPr>
            <w:noProof/>
            <w:webHidden/>
          </w:rPr>
          <w:instrText xml:space="preserve"> PAGEREF _Toc240175241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4D386240" w14:textId="06EBD495" w:rsidR="00FB4664" w:rsidRDefault="00FB4664">
      <w:pPr>
        <w:pStyle w:val="28"/>
        <w:tabs>
          <w:tab w:val="right" w:leader="dot" w:pos="8778"/>
        </w:tabs>
        <w:bidi w:val="0"/>
        <w:rPr>
          <w:noProof/>
        </w:rPr>
      </w:pPr>
      <w:hyperlink w:anchor="_Toc240175242" w:history="1">
        <w:r w:rsidRPr="00027FAC">
          <w:rPr>
            <w:rStyle w:val="Hyperlink"/>
            <w:rFonts w:ascii="Times New Roman" w:hAnsi="Times New Roman" w:cs="Times New Roman"/>
            <w:noProof/>
          </w:rPr>
          <w:t>‏</w:t>
        </w:r>
        <w:r w:rsidRPr="00027FAC">
          <w:rPr>
            <w:rStyle w:val="Hyperlink"/>
            <w:noProof/>
          </w:rPr>
          <w:t>4-1 مقدمة الفصل</w:t>
        </w:r>
        <w:r>
          <w:rPr>
            <w:noProof/>
            <w:webHidden/>
          </w:rPr>
          <w:tab/>
        </w:r>
        <w:r>
          <w:rPr>
            <w:rStyle w:val="Hyperlink"/>
            <w:noProof/>
            <w:rtl/>
          </w:rPr>
          <w:fldChar w:fldCharType="begin"/>
        </w:r>
        <w:r>
          <w:rPr>
            <w:noProof/>
            <w:webHidden/>
          </w:rPr>
          <w:instrText xml:space="preserve"> PAGEREF _Toc240175242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071E010D" w14:textId="625E166A" w:rsidR="00FB4664" w:rsidRDefault="00FB4664">
      <w:pPr>
        <w:pStyle w:val="28"/>
        <w:tabs>
          <w:tab w:val="right" w:leader="dot" w:pos="8778"/>
        </w:tabs>
        <w:bidi w:val="0"/>
        <w:rPr>
          <w:noProof/>
        </w:rPr>
      </w:pPr>
      <w:hyperlink w:anchor="_Toc240175243" w:history="1">
        <w:r w:rsidRPr="00027FAC">
          <w:rPr>
            <w:rStyle w:val="Hyperlink"/>
            <w:rFonts w:ascii="Times New Roman" w:hAnsi="Times New Roman" w:cs="Times New Roman"/>
            <w:noProof/>
          </w:rPr>
          <w:t>‏</w:t>
        </w:r>
        <w:r w:rsidRPr="00027FAC">
          <w:rPr>
            <w:rStyle w:val="Hyperlink"/>
            <w:noProof/>
          </w:rPr>
          <w:t>4-2 المعمارية العامة</w:t>
        </w:r>
        <w:r>
          <w:rPr>
            <w:noProof/>
            <w:webHidden/>
          </w:rPr>
          <w:tab/>
        </w:r>
        <w:r>
          <w:rPr>
            <w:rStyle w:val="Hyperlink"/>
            <w:noProof/>
            <w:rtl/>
          </w:rPr>
          <w:fldChar w:fldCharType="begin"/>
        </w:r>
        <w:r>
          <w:rPr>
            <w:noProof/>
            <w:webHidden/>
          </w:rPr>
          <w:instrText xml:space="preserve"> PAGEREF _Toc240175243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251B145C" w14:textId="59C85DDE" w:rsidR="00FB4664" w:rsidRDefault="00FB4664">
      <w:pPr>
        <w:pStyle w:val="28"/>
        <w:tabs>
          <w:tab w:val="right" w:leader="dot" w:pos="8778"/>
        </w:tabs>
        <w:bidi w:val="0"/>
        <w:rPr>
          <w:noProof/>
        </w:rPr>
      </w:pPr>
      <w:hyperlink w:anchor="_Toc240175244" w:history="1">
        <w:r w:rsidRPr="00027FAC">
          <w:rPr>
            <w:rStyle w:val="Hyperlink"/>
            <w:rFonts w:ascii="Times New Roman" w:hAnsi="Times New Roman" w:cs="Times New Roman"/>
            <w:noProof/>
          </w:rPr>
          <w:t>‏</w:t>
        </w:r>
        <w:r w:rsidRPr="00027FAC">
          <w:rPr>
            <w:rStyle w:val="Hyperlink"/>
            <w:noProof/>
          </w:rPr>
          <w:t>4-3 تصميم قاعدة البيانات</w:t>
        </w:r>
        <w:r>
          <w:rPr>
            <w:noProof/>
            <w:webHidden/>
          </w:rPr>
          <w:tab/>
        </w:r>
        <w:r>
          <w:rPr>
            <w:rStyle w:val="Hyperlink"/>
            <w:noProof/>
            <w:rtl/>
          </w:rPr>
          <w:fldChar w:fldCharType="begin"/>
        </w:r>
        <w:r>
          <w:rPr>
            <w:noProof/>
            <w:webHidden/>
          </w:rPr>
          <w:instrText xml:space="preserve"> PAGEREF _Toc240175244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1AE8CF96" w14:textId="218515A1" w:rsidR="00FB4664" w:rsidRDefault="00FB4664">
      <w:pPr>
        <w:pStyle w:val="28"/>
        <w:tabs>
          <w:tab w:val="right" w:leader="dot" w:pos="8778"/>
        </w:tabs>
        <w:bidi w:val="0"/>
        <w:rPr>
          <w:noProof/>
        </w:rPr>
      </w:pPr>
      <w:hyperlink w:anchor="_Toc240175245" w:history="1">
        <w:r w:rsidRPr="00027FAC">
          <w:rPr>
            <w:rStyle w:val="Hyperlink"/>
            <w:rFonts w:ascii="Times New Roman" w:hAnsi="Times New Roman" w:cs="Times New Roman"/>
            <w:noProof/>
          </w:rPr>
          <w:t>‏</w:t>
        </w:r>
        <w:r w:rsidRPr="00027FAC">
          <w:rPr>
            <w:rStyle w:val="Hyperlink"/>
            <w:noProof/>
          </w:rPr>
          <w:t>4-4 التصميم السلوكي</w:t>
        </w:r>
        <w:r>
          <w:rPr>
            <w:noProof/>
            <w:webHidden/>
          </w:rPr>
          <w:tab/>
        </w:r>
        <w:r>
          <w:rPr>
            <w:rStyle w:val="Hyperlink"/>
            <w:noProof/>
            <w:rtl/>
          </w:rPr>
          <w:fldChar w:fldCharType="begin"/>
        </w:r>
        <w:r>
          <w:rPr>
            <w:noProof/>
            <w:webHidden/>
          </w:rPr>
          <w:instrText xml:space="preserve"> PAGEREF _Toc240175245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70706FE0" w14:textId="2B983CC4" w:rsidR="00FB4664" w:rsidRDefault="00FB4664">
      <w:pPr>
        <w:pStyle w:val="28"/>
        <w:tabs>
          <w:tab w:val="right" w:leader="dot" w:pos="8778"/>
        </w:tabs>
        <w:bidi w:val="0"/>
        <w:rPr>
          <w:noProof/>
        </w:rPr>
      </w:pPr>
      <w:hyperlink w:anchor="_Toc240175246" w:history="1">
        <w:r w:rsidRPr="00027FAC">
          <w:rPr>
            <w:rStyle w:val="Hyperlink"/>
            <w:rFonts w:ascii="Times New Roman" w:hAnsi="Times New Roman" w:cs="Times New Roman"/>
            <w:noProof/>
          </w:rPr>
          <w:t>‏</w:t>
        </w:r>
        <w:r w:rsidRPr="00027FAC">
          <w:rPr>
            <w:rStyle w:val="Hyperlink"/>
            <w:noProof/>
          </w:rPr>
          <w:t>4-5 تصميم واجهة البرمجة (REST API)</w:t>
        </w:r>
        <w:r>
          <w:rPr>
            <w:noProof/>
            <w:webHidden/>
          </w:rPr>
          <w:tab/>
        </w:r>
        <w:r>
          <w:rPr>
            <w:rStyle w:val="Hyperlink"/>
            <w:noProof/>
            <w:rtl/>
          </w:rPr>
          <w:fldChar w:fldCharType="begin"/>
        </w:r>
        <w:r>
          <w:rPr>
            <w:noProof/>
            <w:webHidden/>
          </w:rPr>
          <w:instrText xml:space="preserve"> PAGEREF _Toc240175246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480E208" w14:textId="1F6C5728" w:rsidR="00FB4664" w:rsidRDefault="00FB4664">
      <w:pPr>
        <w:pStyle w:val="28"/>
        <w:tabs>
          <w:tab w:val="right" w:leader="dot" w:pos="8778"/>
        </w:tabs>
        <w:bidi w:val="0"/>
        <w:rPr>
          <w:noProof/>
        </w:rPr>
      </w:pPr>
      <w:hyperlink w:anchor="_Toc240175247" w:history="1">
        <w:r w:rsidRPr="00027FAC">
          <w:rPr>
            <w:rStyle w:val="Hyperlink"/>
            <w:rFonts w:ascii="Times New Roman" w:hAnsi="Times New Roman" w:cs="Times New Roman"/>
            <w:noProof/>
          </w:rPr>
          <w:t>‏</w:t>
        </w:r>
        <w:r w:rsidRPr="00027FAC">
          <w:rPr>
            <w:rStyle w:val="Hyperlink"/>
            <w:noProof/>
          </w:rPr>
          <w:t>4-6 تصميم الواجهة الأمامية</w:t>
        </w:r>
        <w:r>
          <w:rPr>
            <w:noProof/>
            <w:webHidden/>
          </w:rPr>
          <w:tab/>
        </w:r>
        <w:r>
          <w:rPr>
            <w:rStyle w:val="Hyperlink"/>
            <w:noProof/>
            <w:rtl/>
          </w:rPr>
          <w:fldChar w:fldCharType="begin"/>
        </w:r>
        <w:r>
          <w:rPr>
            <w:noProof/>
            <w:webHidden/>
          </w:rPr>
          <w:instrText xml:space="preserve"> PAGEREF _Toc240175247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7F6C17E8" w14:textId="48ABD61B" w:rsidR="00FB4664" w:rsidRDefault="00FB4664">
      <w:pPr>
        <w:pStyle w:val="28"/>
        <w:tabs>
          <w:tab w:val="right" w:leader="dot" w:pos="8778"/>
        </w:tabs>
        <w:bidi w:val="0"/>
        <w:rPr>
          <w:noProof/>
        </w:rPr>
      </w:pPr>
      <w:hyperlink w:anchor="_Toc240175248" w:history="1">
        <w:r w:rsidRPr="00027FAC">
          <w:rPr>
            <w:rStyle w:val="Hyperlink"/>
            <w:rFonts w:ascii="Times New Roman" w:hAnsi="Times New Roman" w:cs="Times New Roman"/>
            <w:noProof/>
          </w:rPr>
          <w:t>‏</w:t>
        </w:r>
        <w:r w:rsidRPr="00027FAC">
          <w:rPr>
            <w:rStyle w:val="Hyperlink"/>
            <w:noProof/>
          </w:rPr>
          <w:t>4-7 خلاصة الفصل</w:t>
        </w:r>
        <w:r>
          <w:rPr>
            <w:noProof/>
            <w:webHidden/>
          </w:rPr>
          <w:tab/>
        </w:r>
        <w:r>
          <w:rPr>
            <w:rStyle w:val="Hyperlink"/>
            <w:noProof/>
            <w:rtl/>
          </w:rPr>
          <w:fldChar w:fldCharType="begin"/>
        </w:r>
        <w:r>
          <w:rPr>
            <w:noProof/>
            <w:webHidden/>
          </w:rPr>
          <w:instrText xml:space="preserve"> PAGEREF _Toc240175248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70DE18AA" w14:textId="07B16EAC" w:rsidR="00FB4664" w:rsidRDefault="00FB4664">
      <w:pPr>
        <w:pStyle w:val="13"/>
        <w:tabs>
          <w:tab w:val="right" w:leader="dot" w:pos="8778"/>
        </w:tabs>
        <w:bidi w:val="0"/>
        <w:rPr>
          <w:noProof/>
        </w:rPr>
      </w:pPr>
      <w:hyperlink w:anchor="_Toc240175249" w:history="1">
        <w:r w:rsidRPr="00027FAC">
          <w:rPr>
            <w:rStyle w:val="Hyperlink"/>
            <w:noProof/>
          </w:rPr>
          <w:t>الفصل الخامس:</w:t>
        </w:r>
        <w:r w:rsidRPr="00027FAC">
          <w:rPr>
            <w:rStyle w:val="Hyperlink"/>
            <w:rFonts w:ascii="Times New Roman" w:hAnsi="Times New Roman" w:cs="Times New Roman"/>
            <w:noProof/>
          </w:rPr>
          <w:t>‏</w:t>
        </w:r>
        <w:r w:rsidRPr="00027FAC">
          <w:rPr>
            <w:rStyle w:val="Hyperlink"/>
            <w:noProof/>
          </w:rPr>
          <w:t xml:space="preserve"> التحقيق البرمجي</w:t>
        </w:r>
        <w:r>
          <w:rPr>
            <w:noProof/>
            <w:webHidden/>
          </w:rPr>
          <w:tab/>
        </w:r>
        <w:r>
          <w:rPr>
            <w:rStyle w:val="Hyperlink"/>
            <w:noProof/>
            <w:rtl/>
          </w:rPr>
          <w:fldChar w:fldCharType="begin"/>
        </w:r>
        <w:r>
          <w:rPr>
            <w:noProof/>
            <w:webHidden/>
          </w:rPr>
          <w:instrText xml:space="preserve"> PAGEREF _Toc240175249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1365157E" w14:textId="47036BEA" w:rsidR="00FB4664" w:rsidRDefault="00FB4664">
      <w:pPr>
        <w:pStyle w:val="28"/>
        <w:tabs>
          <w:tab w:val="right" w:leader="dot" w:pos="8778"/>
        </w:tabs>
        <w:bidi w:val="0"/>
        <w:rPr>
          <w:noProof/>
        </w:rPr>
      </w:pPr>
      <w:hyperlink w:anchor="_Toc240175250" w:history="1">
        <w:r w:rsidRPr="00027FAC">
          <w:rPr>
            <w:rStyle w:val="Hyperlink"/>
            <w:rFonts w:ascii="Times New Roman" w:hAnsi="Times New Roman" w:cs="Times New Roman"/>
            <w:noProof/>
          </w:rPr>
          <w:t>‏</w:t>
        </w:r>
        <w:r w:rsidRPr="00027FAC">
          <w:rPr>
            <w:rStyle w:val="Hyperlink"/>
            <w:noProof/>
          </w:rPr>
          <w:t>5-1 مقدمة الفصل</w:t>
        </w:r>
        <w:r>
          <w:rPr>
            <w:noProof/>
            <w:webHidden/>
          </w:rPr>
          <w:tab/>
        </w:r>
        <w:r>
          <w:rPr>
            <w:rStyle w:val="Hyperlink"/>
            <w:noProof/>
            <w:rtl/>
          </w:rPr>
          <w:fldChar w:fldCharType="begin"/>
        </w:r>
        <w:r>
          <w:rPr>
            <w:noProof/>
            <w:webHidden/>
          </w:rPr>
          <w:instrText xml:space="preserve"> PAGEREF _Toc240175250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7F62D42" w14:textId="3535F90C" w:rsidR="00FB4664" w:rsidRDefault="00FB4664">
      <w:pPr>
        <w:pStyle w:val="28"/>
        <w:tabs>
          <w:tab w:val="right" w:leader="dot" w:pos="8778"/>
        </w:tabs>
        <w:bidi w:val="0"/>
        <w:rPr>
          <w:noProof/>
        </w:rPr>
      </w:pPr>
      <w:hyperlink w:anchor="_Toc240175251" w:history="1">
        <w:r w:rsidRPr="00027FAC">
          <w:rPr>
            <w:rStyle w:val="Hyperlink"/>
            <w:rFonts w:ascii="Times New Roman" w:hAnsi="Times New Roman" w:cs="Times New Roman"/>
            <w:noProof/>
          </w:rPr>
          <w:t>‏</w:t>
        </w:r>
        <w:r w:rsidRPr="00027FAC">
          <w:rPr>
            <w:rStyle w:val="Hyperlink"/>
            <w:noProof/>
          </w:rPr>
          <w:t>5-2 بيئة التطوير والتقنيات</w:t>
        </w:r>
        <w:r>
          <w:rPr>
            <w:noProof/>
            <w:webHidden/>
          </w:rPr>
          <w:tab/>
        </w:r>
        <w:r>
          <w:rPr>
            <w:rStyle w:val="Hyperlink"/>
            <w:noProof/>
            <w:rtl/>
          </w:rPr>
          <w:fldChar w:fldCharType="begin"/>
        </w:r>
        <w:r>
          <w:rPr>
            <w:noProof/>
            <w:webHidden/>
          </w:rPr>
          <w:instrText xml:space="preserve"> PAGEREF _Toc240175251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A331671" w14:textId="02F2A8B2" w:rsidR="00FB4664" w:rsidRDefault="00FB4664">
      <w:pPr>
        <w:pStyle w:val="28"/>
        <w:tabs>
          <w:tab w:val="right" w:leader="dot" w:pos="8778"/>
        </w:tabs>
        <w:bidi w:val="0"/>
        <w:rPr>
          <w:noProof/>
        </w:rPr>
      </w:pPr>
      <w:hyperlink w:anchor="_Toc240175252" w:history="1">
        <w:r w:rsidRPr="00027FAC">
          <w:rPr>
            <w:rStyle w:val="Hyperlink"/>
            <w:rFonts w:ascii="Times New Roman" w:hAnsi="Times New Roman" w:cs="Times New Roman"/>
            <w:noProof/>
          </w:rPr>
          <w:t>‏</w:t>
        </w:r>
        <w:r w:rsidRPr="00027FAC">
          <w:rPr>
            <w:rStyle w:val="Hyperlink"/>
            <w:noProof/>
          </w:rPr>
          <w:t>5-3 تنفيذ الواجهة الخلفية</w:t>
        </w:r>
        <w:r>
          <w:rPr>
            <w:noProof/>
            <w:webHidden/>
          </w:rPr>
          <w:tab/>
        </w:r>
        <w:r>
          <w:rPr>
            <w:rStyle w:val="Hyperlink"/>
            <w:noProof/>
            <w:rtl/>
          </w:rPr>
          <w:fldChar w:fldCharType="begin"/>
        </w:r>
        <w:r>
          <w:rPr>
            <w:noProof/>
            <w:webHidden/>
          </w:rPr>
          <w:instrText xml:space="preserve"> PAGEREF _Toc240175252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4F0C240" w14:textId="1E8D05FF" w:rsidR="00FB4664" w:rsidRDefault="00FB4664">
      <w:pPr>
        <w:pStyle w:val="28"/>
        <w:tabs>
          <w:tab w:val="right" w:leader="dot" w:pos="8778"/>
        </w:tabs>
        <w:bidi w:val="0"/>
        <w:rPr>
          <w:noProof/>
        </w:rPr>
      </w:pPr>
      <w:hyperlink w:anchor="_Toc240175253" w:history="1">
        <w:r w:rsidRPr="00027FAC">
          <w:rPr>
            <w:rStyle w:val="Hyperlink"/>
            <w:rFonts w:ascii="Times New Roman" w:hAnsi="Times New Roman" w:cs="Times New Roman"/>
            <w:noProof/>
          </w:rPr>
          <w:t>‏</w:t>
        </w:r>
        <w:r w:rsidRPr="00027FAC">
          <w:rPr>
            <w:rStyle w:val="Hyperlink"/>
            <w:noProof/>
          </w:rPr>
          <w:t>5-4 تنفيذ الواجهة الأمامية</w:t>
        </w:r>
        <w:r>
          <w:rPr>
            <w:noProof/>
            <w:webHidden/>
          </w:rPr>
          <w:tab/>
        </w:r>
        <w:r>
          <w:rPr>
            <w:rStyle w:val="Hyperlink"/>
            <w:noProof/>
            <w:rtl/>
          </w:rPr>
          <w:fldChar w:fldCharType="begin"/>
        </w:r>
        <w:r>
          <w:rPr>
            <w:noProof/>
            <w:webHidden/>
          </w:rPr>
          <w:instrText xml:space="preserve"> PAGEREF _Toc240175253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2358B285" w14:textId="632E513E" w:rsidR="00FB4664" w:rsidRDefault="00FB4664">
      <w:pPr>
        <w:pStyle w:val="28"/>
        <w:tabs>
          <w:tab w:val="right" w:leader="dot" w:pos="8778"/>
        </w:tabs>
        <w:bidi w:val="0"/>
        <w:rPr>
          <w:noProof/>
        </w:rPr>
      </w:pPr>
      <w:hyperlink w:anchor="_Toc240175254" w:history="1">
        <w:r w:rsidRPr="00027FAC">
          <w:rPr>
            <w:rStyle w:val="Hyperlink"/>
            <w:rFonts w:ascii="Times New Roman" w:hAnsi="Times New Roman" w:cs="Times New Roman"/>
            <w:noProof/>
          </w:rPr>
          <w:t>‏</w:t>
        </w:r>
        <w:r w:rsidRPr="00027FAC">
          <w:rPr>
            <w:rStyle w:val="Hyperlink"/>
            <w:noProof/>
          </w:rPr>
          <w:t>5-5 مجموعة البيانات الأولية</w:t>
        </w:r>
        <w:r>
          <w:rPr>
            <w:noProof/>
            <w:webHidden/>
          </w:rPr>
          <w:tab/>
        </w:r>
        <w:r>
          <w:rPr>
            <w:rStyle w:val="Hyperlink"/>
            <w:noProof/>
            <w:rtl/>
          </w:rPr>
          <w:fldChar w:fldCharType="begin"/>
        </w:r>
        <w:r>
          <w:rPr>
            <w:noProof/>
            <w:webHidden/>
          </w:rPr>
          <w:instrText xml:space="preserve"> PAGEREF _Toc240175254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1CC564AC" w14:textId="403A59D2" w:rsidR="00FB4664" w:rsidRDefault="00FB4664">
      <w:pPr>
        <w:pStyle w:val="28"/>
        <w:tabs>
          <w:tab w:val="right" w:leader="dot" w:pos="8778"/>
        </w:tabs>
        <w:bidi w:val="0"/>
        <w:rPr>
          <w:noProof/>
        </w:rPr>
      </w:pPr>
      <w:hyperlink w:anchor="_Toc240175255" w:history="1">
        <w:r w:rsidRPr="00027FAC">
          <w:rPr>
            <w:rStyle w:val="Hyperlink"/>
            <w:rFonts w:ascii="Times New Roman" w:hAnsi="Times New Roman" w:cs="Times New Roman"/>
            <w:noProof/>
          </w:rPr>
          <w:t>‏</w:t>
        </w:r>
        <w:r w:rsidRPr="00027FAC">
          <w:rPr>
            <w:rStyle w:val="Hyperlink"/>
            <w:noProof/>
          </w:rPr>
          <w:t>5-6 خلاصة الفصل</w:t>
        </w:r>
        <w:r>
          <w:rPr>
            <w:noProof/>
            <w:webHidden/>
          </w:rPr>
          <w:tab/>
        </w:r>
        <w:r>
          <w:rPr>
            <w:rStyle w:val="Hyperlink"/>
            <w:noProof/>
            <w:rtl/>
          </w:rPr>
          <w:fldChar w:fldCharType="begin"/>
        </w:r>
        <w:r>
          <w:rPr>
            <w:noProof/>
            <w:webHidden/>
          </w:rPr>
          <w:instrText xml:space="preserve"> PAGEREF _Toc240175255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5BB3D17B" w14:textId="786653F1" w:rsidR="00FB4664" w:rsidRDefault="00FB4664">
      <w:pPr>
        <w:pStyle w:val="13"/>
        <w:tabs>
          <w:tab w:val="right" w:leader="dot" w:pos="8778"/>
        </w:tabs>
        <w:bidi w:val="0"/>
        <w:rPr>
          <w:noProof/>
        </w:rPr>
      </w:pPr>
      <w:hyperlink w:anchor="_Toc240175256" w:history="1">
        <w:r w:rsidRPr="00027FAC">
          <w:rPr>
            <w:rStyle w:val="Hyperlink"/>
            <w:noProof/>
          </w:rPr>
          <w:t>الفصل السادس:</w:t>
        </w:r>
        <w:r w:rsidRPr="00027FAC">
          <w:rPr>
            <w:rStyle w:val="Hyperlink"/>
            <w:rFonts w:ascii="Times New Roman" w:hAnsi="Times New Roman" w:cs="Times New Roman"/>
            <w:noProof/>
          </w:rPr>
          <w:t>‏</w:t>
        </w:r>
        <w:r w:rsidRPr="00027FAC">
          <w:rPr>
            <w:rStyle w:val="Hyperlink"/>
            <w:noProof/>
          </w:rPr>
          <w:t xml:space="preserve"> التنفيذ والاختبارات</w:t>
        </w:r>
        <w:r>
          <w:rPr>
            <w:noProof/>
            <w:webHidden/>
          </w:rPr>
          <w:tab/>
        </w:r>
        <w:r>
          <w:rPr>
            <w:rStyle w:val="Hyperlink"/>
            <w:noProof/>
            <w:rtl/>
          </w:rPr>
          <w:fldChar w:fldCharType="begin"/>
        </w:r>
        <w:r>
          <w:rPr>
            <w:noProof/>
            <w:webHidden/>
          </w:rPr>
          <w:instrText xml:space="preserve"> PAGEREF _Toc240175256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1C7841F7" w14:textId="47212F88" w:rsidR="00FB4664" w:rsidRDefault="00FB4664">
      <w:pPr>
        <w:pStyle w:val="28"/>
        <w:tabs>
          <w:tab w:val="right" w:leader="dot" w:pos="8778"/>
        </w:tabs>
        <w:bidi w:val="0"/>
        <w:rPr>
          <w:noProof/>
        </w:rPr>
      </w:pPr>
      <w:hyperlink w:anchor="_Toc240175257" w:history="1">
        <w:r w:rsidRPr="00027FAC">
          <w:rPr>
            <w:rStyle w:val="Hyperlink"/>
            <w:rFonts w:ascii="Times New Roman" w:hAnsi="Times New Roman" w:cs="Times New Roman"/>
            <w:noProof/>
          </w:rPr>
          <w:t>‏</w:t>
        </w:r>
        <w:r w:rsidRPr="00027FAC">
          <w:rPr>
            <w:rStyle w:val="Hyperlink"/>
            <w:noProof/>
          </w:rPr>
          <w:t>6-1 مقدمة الفصل</w:t>
        </w:r>
        <w:r>
          <w:rPr>
            <w:noProof/>
            <w:webHidden/>
          </w:rPr>
          <w:tab/>
        </w:r>
        <w:r>
          <w:rPr>
            <w:rStyle w:val="Hyperlink"/>
            <w:noProof/>
            <w:rtl/>
          </w:rPr>
          <w:fldChar w:fldCharType="begin"/>
        </w:r>
        <w:r>
          <w:rPr>
            <w:noProof/>
            <w:webHidden/>
          </w:rPr>
          <w:instrText xml:space="preserve"> PAGEREF _Toc240175257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4C8751E2" w14:textId="500768E9" w:rsidR="00FB4664" w:rsidRDefault="00FB4664">
      <w:pPr>
        <w:pStyle w:val="28"/>
        <w:tabs>
          <w:tab w:val="right" w:leader="dot" w:pos="8778"/>
        </w:tabs>
        <w:bidi w:val="0"/>
        <w:rPr>
          <w:noProof/>
        </w:rPr>
      </w:pPr>
      <w:hyperlink w:anchor="_Toc240175258" w:history="1">
        <w:r w:rsidRPr="00027FAC">
          <w:rPr>
            <w:rStyle w:val="Hyperlink"/>
            <w:rFonts w:ascii="Times New Roman" w:hAnsi="Times New Roman" w:cs="Times New Roman"/>
            <w:noProof/>
          </w:rPr>
          <w:t>‏</w:t>
        </w:r>
        <w:r w:rsidRPr="00027FAC">
          <w:rPr>
            <w:rStyle w:val="Hyperlink"/>
            <w:noProof/>
          </w:rPr>
          <w:t>6-2 بيئة التنفيذ</w:t>
        </w:r>
        <w:r>
          <w:rPr>
            <w:noProof/>
            <w:webHidden/>
          </w:rPr>
          <w:tab/>
        </w:r>
        <w:r>
          <w:rPr>
            <w:rStyle w:val="Hyperlink"/>
            <w:noProof/>
            <w:rtl/>
          </w:rPr>
          <w:fldChar w:fldCharType="begin"/>
        </w:r>
        <w:r>
          <w:rPr>
            <w:noProof/>
            <w:webHidden/>
          </w:rPr>
          <w:instrText xml:space="preserve"> PAGEREF _Toc240175258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7E5D2AEE" w14:textId="781BE35D" w:rsidR="00FB4664" w:rsidRDefault="00FB4664">
      <w:pPr>
        <w:pStyle w:val="28"/>
        <w:tabs>
          <w:tab w:val="right" w:leader="dot" w:pos="8778"/>
        </w:tabs>
        <w:bidi w:val="0"/>
        <w:rPr>
          <w:noProof/>
        </w:rPr>
      </w:pPr>
      <w:hyperlink w:anchor="_Toc240175259" w:history="1">
        <w:r w:rsidRPr="00027FAC">
          <w:rPr>
            <w:rStyle w:val="Hyperlink"/>
            <w:rFonts w:ascii="Times New Roman" w:hAnsi="Times New Roman" w:cs="Times New Roman"/>
            <w:noProof/>
          </w:rPr>
          <w:t>‏</w:t>
        </w:r>
        <w:r w:rsidRPr="00027FAC">
          <w:rPr>
            <w:rStyle w:val="Hyperlink"/>
            <w:noProof/>
          </w:rPr>
          <w:t>6-3 لقطات الشاشة من النظام العامل</w:t>
        </w:r>
        <w:r>
          <w:rPr>
            <w:noProof/>
            <w:webHidden/>
          </w:rPr>
          <w:tab/>
        </w:r>
        <w:r>
          <w:rPr>
            <w:rStyle w:val="Hyperlink"/>
            <w:noProof/>
            <w:rtl/>
          </w:rPr>
          <w:fldChar w:fldCharType="begin"/>
        </w:r>
        <w:r>
          <w:rPr>
            <w:noProof/>
            <w:webHidden/>
          </w:rPr>
          <w:instrText xml:space="preserve"> PAGEREF _Toc240175259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5744F8E0" w14:textId="32374902" w:rsidR="00FB4664" w:rsidRDefault="00FB4664">
      <w:pPr>
        <w:pStyle w:val="28"/>
        <w:tabs>
          <w:tab w:val="right" w:leader="dot" w:pos="8778"/>
        </w:tabs>
        <w:bidi w:val="0"/>
        <w:rPr>
          <w:noProof/>
        </w:rPr>
      </w:pPr>
      <w:hyperlink w:anchor="_Toc240175260" w:history="1">
        <w:r w:rsidRPr="00027FAC">
          <w:rPr>
            <w:rStyle w:val="Hyperlink"/>
            <w:rFonts w:ascii="Times New Roman" w:hAnsi="Times New Roman" w:cs="Times New Roman"/>
            <w:noProof/>
          </w:rPr>
          <w:t>‏</w:t>
        </w:r>
        <w:r w:rsidRPr="00027FAC">
          <w:rPr>
            <w:rStyle w:val="Hyperlink"/>
            <w:noProof/>
          </w:rPr>
          <w:t>6-4 حالات الاختبار المنفّذة</w:t>
        </w:r>
        <w:r>
          <w:rPr>
            <w:noProof/>
            <w:webHidden/>
          </w:rPr>
          <w:tab/>
        </w:r>
        <w:r>
          <w:rPr>
            <w:rStyle w:val="Hyperlink"/>
            <w:noProof/>
            <w:rtl/>
          </w:rPr>
          <w:fldChar w:fldCharType="begin"/>
        </w:r>
        <w:r>
          <w:rPr>
            <w:noProof/>
            <w:webHidden/>
          </w:rPr>
          <w:instrText xml:space="preserve"> PAGEREF _Toc240175260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0C0C9281" w14:textId="1861C546" w:rsidR="00FB4664" w:rsidRDefault="00FB4664">
      <w:pPr>
        <w:pStyle w:val="28"/>
        <w:tabs>
          <w:tab w:val="right" w:leader="dot" w:pos="8778"/>
        </w:tabs>
        <w:bidi w:val="0"/>
        <w:rPr>
          <w:noProof/>
        </w:rPr>
      </w:pPr>
      <w:hyperlink w:anchor="_Toc240175261" w:history="1">
        <w:r w:rsidRPr="00027FAC">
          <w:rPr>
            <w:rStyle w:val="Hyperlink"/>
            <w:rFonts w:ascii="Times New Roman" w:hAnsi="Times New Roman" w:cs="Times New Roman"/>
            <w:noProof/>
          </w:rPr>
          <w:t>‏</w:t>
        </w:r>
        <w:r w:rsidRPr="00027FAC">
          <w:rPr>
            <w:rStyle w:val="Hyperlink"/>
            <w:noProof/>
          </w:rPr>
          <w:t>6-5 العيوب والملاحظات المكتشفة</w:t>
        </w:r>
        <w:r>
          <w:rPr>
            <w:noProof/>
            <w:webHidden/>
          </w:rPr>
          <w:tab/>
        </w:r>
        <w:r>
          <w:rPr>
            <w:rStyle w:val="Hyperlink"/>
            <w:noProof/>
            <w:rtl/>
          </w:rPr>
          <w:fldChar w:fldCharType="begin"/>
        </w:r>
        <w:r>
          <w:rPr>
            <w:noProof/>
            <w:webHidden/>
          </w:rPr>
          <w:instrText xml:space="preserve"> PAGEREF _Toc240175261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595D0C45" w14:textId="319796F7" w:rsidR="00FB4664" w:rsidRDefault="00FB4664">
      <w:pPr>
        <w:pStyle w:val="28"/>
        <w:tabs>
          <w:tab w:val="right" w:leader="dot" w:pos="8778"/>
        </w:tabs>
        <w:bidi w:val="0"/>
        <w:rPr>
          <w:noProof/>
        </w:rPr>
      </w:pPr>
      <w:hyperlink w:anchor="_Toc240175262" w:history="1">
        <w:r w:rsidRPr="00027FAC">
          <w:rPr>
            <w:rStyle w:val="Hyperlink"/>
            <w:rFonts w:ascii="Times New Roman" w:hAnsi="Times New Roman" w:cs="Times New Roman"/>
            <w:noProof/>
          </w:rPr>
          <w:t>‏</w:t>
        </w:r>
        <w:r w:rsidRPr="00027FAC">
          <w:rPr>
            <w:rStyle w:val="Hyperlink"/>
            <w:noProof/>
          </w:rPr>
          <w:t>6-6 الاختبارات المقترحة (غير منفّذة)</w:t>
        </w:r>
        <w:r>
          <w:rPr>
            <w:noProof/>
            <w:webHidden/>
          </w:rPr>
          <w:tab/>
        </w:r>
        <w:r>
          <w:rPr>
            <w:rStyle w:val="Hyperlink"/>
            <w:noProof/>
            <w:rtl/>
          </w:rPr>
          <w:fldChar w:fldCharType="begin"/>
        </w:r>
        <w:r>
          <w:rPr>
            <w:noProof/>
            <w:webHidden/>
          </w:rPr>
          <w:instrText xml:space="preserve"> PAGEREF _Toc240175262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61AC8FC0" w14:textId="22E86EB8" w:rsidR="00FB4664" w:rsidRDefault="00FB4664">
      <w:pPr>
        <w:pStyle w:val="28"/>
        <w:tabs>
          <w:tab w:val="right" w:leader="dot" w:pos="8778"/>
        </w:tabs>
        <w:bidi w:val="0"/>
        <w:rPr>
          <w:noProof/>
        </w:rPr>
      </w:pPr>
      <w:hyperlink w:anchor="_Toc240175263" w:history="1">
        <w:r w:rsidRPr="00027FAC">
          <w:rPr>
            <w:rStyle w:val="Hyperlink"/>
            <w:rFonts w:ascii="Times New Roman" w:hAnsi="Times New Roman" w:cs="Times New Roman"/>
            <w:noProof/>
          </w:rPr>
          <w:t>‏</w:t>
        </w:r>
        <w:r w:rsidRPr="00027FAC">
          <w:rPr>
            <w:rStyle w:val="Hyperlink"/>
            <w:noProof/>
          </w:rPr>
          <w:t>6-7 خلاصة الفصل</w:t>
        </w:r>
        <w:r>
          <w:rPr>
            <w:noProof/>
            <w:webHidden/>
          </w:rPr>
          <w:tab/>
        </w:r>
        <w:r>
          <w:rPr>
            <w:rStyle w:val="Hyperlink"/>
            <w:noProof/>
            <w:rtl/>
          </w:rPr>
          <w:fldChar w:fldCharType="begin"/>
        </w:r>
        <w:r>
          <w:rPr>
            <w:noProof/>
            <w:webHidden/>
          </w:rPr>
          <w:instrText xml:space="preserve"> PAGEREF _Toc240175263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3413AD0A" w14:textId="08F50EE5" w:rsidR="00FB4664" w:rsidRDefault="00FB4664">
      <w:pPr>
        <w:pStyle w:val="13"/>
        <w:tabs>
          <w:tab w:val="right" w:leader="dot" w:pos="8778"/>
        </w:tabs>
        <w:bidi w:val="0"/>
        <w:rPr>
          <w:noProof/>
        </w:rPr>
      </w:pPr>
      <w:hyperlink w:anchor="_Toc240175264" w:history="1">
        <w:r w:rsidRPr="00027FAC">
          <w:rPr>
            <w:rStyle w:val="Hyperlink"/>
            <w:noProof/>
          </w:rPr>
          <w:t>الفصل السابع:</w:t>
        </w:r>
        <w:r w:rsidRPr="00027FAC">
          <w:rPr>
            <w:rStyle w:val="Hyperlink"/>
            <w:rFonts w:ascii="Times New Roman" w:hAnsi="Times New Roman" w:cs="Times New Roman"/>
            <w:noProof/>
          </w:rPr>
          <w:t>‏</w:t>
        </w:r>
        <w:r w:rsidRPr="00027FAC">
          <w:rPr>
            <w:rStyle w:val="Hyperlink"/>
            <w:noProof/>
          </w:rPr>
          <w:t xml:space="preserve"> الخاتمة والآفاق المستقبلية</w:t>
        </w:r>
        <w:r>
          <w:rPr>
            <w:noProof/>
            <w:webHidden/>
          </w:rPr>
          <w:tab/>
        </w:r>
        <w:r>
          <w:rPr>
            <w:rStyle w:val="Hyperlink"/>
            <w:noProof/>
            <w:rtl/>
          </w:rPr>
          <w:fldChar w:fldCharType="begin"/>
        </w:r>
        <w:r>
          <w:rPr>
            <w:noProof/>
            <w:webHidden/>
          </w:rPr>
          <w:instrText xml:space="preserve"> PAGEREF _Toc240175264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1E22EDF" w14:textId="5923FFBA" w:rsidR="00FB4664" w:rsidRDefault="00FB4664">
      <w:pPr>
        <w:pStyle w:val="28"/>
        <w:tabs>
          <w:tab w:val="right" w:leader="dot" w:pos="8778"/>
        </w:tabs>
        <w:bidi w:val="0"/>
        <w:rPr>
          <w:noProof/>
        </w:rPr>
      </w:pPr>
      <w:hyperlink w:anchor="_Toc240175265" w:history="1">
        <w:r w:rsidRPr="00027FAC">
          <w:rPr>
            <w:rStyle w:val="Hyperlink"/>
            <w:rFonts w:ascii="Times New Roman" w:hAnsi="Times New Roman" w:cs="Times New Roman"/>
            <w:noProof/>
          </w:rPr>
          <w:t>‏</w:t>
        </w:r>
        <w:r w:rsidRPr="00027FAC">
          <w:rPr>
            <w:rStyle w:val="Hyperlink"/>
            <w:noProof/>
          </w:rPr>
          <w:t>7-1 مقدمة الفصل</w:t>
        </w:r>
        <w:r>
          <w:rPr>
            <w:noProof/>
            <w:webHidden/>
          </w:rPr>
          <w:tab/>
        </w:r>
        <w:r>
          <w:rPr>
            <w:rStyle w:val="Hyperlink"/>
            <w:noProof/>
            <w:rtl/>
          </w:rPr>
          <w:fldChar w:fldCharType="begin"/>
        </w:r>
        <w:r>
          <w:rPr>
            <w:noProof/>
            <w:webHidden/>
          </w:rPr>
          <w:instrText xml:space="preserve"> PAGEREF _Toc240175265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0D2D23D7" w14:textId="56FDAD24" w:rsidR="00FB4664" w:rsidRDefault="00FB4664">
      <w:pPr>
        <w:pStyle w:val="28"/>
        <w:tabs>
          <w:tab w:val="right" w:leader="dot" w:pos="8778"/>
        </w:tabs>
        <w:bidi w:val="0"/>
        <w:rPr>
          <w:noProof/>
        </w:rPr>
      </w:pPr>
      <w:hyperlink w:anchor="_Toc240175266" w:history="1">
        <w:r w:rsidRPr="00027FAC">
          <w:rPr>
            <w:rStyle w:val="Hyperlink"/>
            <w:rFonts w:ascii="Times New Roman" w:hAnsi="Times New Roman" w:cs="Times New Roman"/>
            <w:noProof/>
          </w:rPr>
          <w:t>‏</w:t>
        </w:r>
        <w:r w:rsidRPr="00027FAC">
          <w:rPr>
            <w:rStyle w:val="Hyperlink"/>
            <w:noProof/>
          </w:rPr>
          <w:t>7-2 ما تحقّق من الأهداف</w:t>
        </w:r>
        <w:r>
          <w:rPr>
            <w:noProof/>
            <w:webHidden/>
          </w:rPr>
          <w:tab/>
        </w:r>
        <w:r>
          <w:rPr>
            <w:rStyle w:val="Hyperlink"/>
            <w:noProof/>
            <w:rtl/>
          </w:rPr>
          <w:fldChar w:fldCharType="begin"/>
        </w:r>
        <w:r>
          <w:rPr>
            <w:noProof/>
            <w:webHidden/>
          </w:rPr>
          <w:instrText xml:space="preserve"> PAGEREF _Toc240175266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17C4A847" w14:textId="5190C585" w:rsidR="00FB4664" w:rsidRDefault="00FB4664">
      <w:pPr>
        <w:pStyle w:val="28"/>
        <w:tabs>
          <w:tab w:val="right" w:leader="dot" w:pos="8778"/>
        </w:tabs>
        <w:bidi w:val="0"/>
        <w:rPr>
          <w:noProof/>
        </w:rPr>
      </w:pPr>
      <w:hyperlink w:anchor="_Toc240175267" w:history="1">
        <w:r w:rsidRPr="00027FAC">
          <w:rPr>
            <w:rStyle w:val="Hyperlink"/>
            <w:rFonts w:ascii="Times New Roman" w:hAnsi="Times New Roman" w:cs="Times New Roman"/>
            <w:noProof/>
          </w:rPr>
          <w:t>‏</w:t>
        </w:r>
        <w:r w:rsidRPr="00027FAC">
          <w:rPr>
            <w:rStyle w:val="Hyperlink"/>
            <w:noProof/>
          </w:rPr>
          <w:t>7-3 تقييم النهج الهجين</w:t>
        </w:r>
        <w:r>
          <w:rPr>
            <w:noProof/>
            <w:webHidden/>
          </w:rPr>
          <w:tab/>
        </w:r>
        <w:r>
          <w:rPr>
            <w:rStyle w:val="Hyperlink"/>
            <w:noProof/>
            <w:rtl/>
          </w:rPr>
          <w:fldChar w:fldCharType="begin"/>
        </w:r>
        <w:r>
          <w:rPr>
            <w:noProof/>
            <w:webHidden/>
          </w:rPr>
          <w:instrText xml:space="preserve"> PAGEREF _Toc240175267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6E7875F8" w14:textId="3E703B0B" w:rsidR="00FB4664" w:rsidRDefault="00FB4664">
      <w:pPr>
        <w:pStyle w:val="28"/>
        <w:tabs>
          <w:tab w:val="right" w:leader="dot" w:pos="8778"/>
        </w:tabs>
        <w:bidi w:val="0"/>
        <w:rPr>
          <w:noProof/>
        </w:rPr>
      </w:pPr>
      <w:hyperlink w:anchor="_Toc240175268" w:history="1">
        <w:r w:rsidRPr="00027FAC">
          <w:rPr>
            <w:rStyle w:val="Hyperlink"/>
            <w:rFonts w:ascii="Times New Roman" w:hAnsi="Times New Roman" w:cs="Times New Roman"/>
            <w:noProof/>
          </w:rPr>
          <w:t>‏</w:t>
        </w:r>
        <w:r w:rsidRPr="00027FAC">
          <w:rPr>
            <w:rStyle w:val="Hyperlink"/>
            <w:noProof/>
          </w:rPr>
          <w:t>7-4 القيود الحالية</w:t>
        </w:r>
        <w:r>
          <w:rPr>
            <w:noProof/>
            <w:webHidden/>
          </w:rPr>
          <w:tab/>
        </w:r>
        <w:r>
          <w:rPr>
            <w:rStyle w:val="Hyperlink"/>
            <w:noProof/>
            <w:rtl/>
          </w:rPr>
          <w:fldChar w:fldCharType="begin"/>
        </w:r>
        <w:r>
          <w:rPr>
            <w:noProof/>
            <w:webHidden/>
          </w:rPr>
          <w:instrText xml:space="preserve"> PAGEREF _Toc240175268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1E52A48E" w14:textId="7CCA5B7B" w:rsidR="00FB4664" w:rsidRDefault="00FB4664">
      <w:pPr>
        <w:pStyle w:val="28"/>
        <w:tabs>
          <w:tab w:val="right" w:leader="dot" w:pos="8778"/>
        </w:tabs>
        <w:bidi w:val="0"/>
        <w:rPr>
          <w:noProof/>
        </w:rPr>
      </w:pPr>
      <w:hyperlink w:anchor="_Toc240175269" w:history="1">
        <w:r w:rsidRPr="00027FAC">
          <w:rPr>
            <w:rStyle w:val="Hyperlink"/>
            <w:rFonts w:ascii="Times New Roman" w:hAnsi="Times New Roman" w:cs="Times New Roman"/>
            <w:noProof/>
          </w:rPr>
          <w:t>‏</w:t>
        </w:r>
        <w:r w:rsidRPr="00027FAC">
          <w:rPr>
            <w:rStyle w:val="Hyperlink"/>
            <w:noProof/>
          </w:rPr>
          <w:t>7-5 التوصيات والتطويرات المقترحة</w:t>
        </w:r>
        <w:r>
          <w:rPr>
            <w:noProof/>
            <w:webHidden/>
          </w:rPr>
          <w:tab/>
        </w:r>
        <w:r>
          <w:rPr>
            <w:rStyle w:val="Hyperlink"/>
            <w:noProof/>
            <w:rtl/>
          </w:rPr>
          <w:fldChar w:fldCharType="begin"/>
        </w:r>
        <w:r>
          <w:rPr>
            <w:noProof/>
            <w:webHidden/>
          </w:rPr>
          <w:instrText xml:space="preserve"> PAGEREF _Toc240175269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637F9FFE" w14:textId="6354D25A" w:rsidR="00FB4664" w:rsidRDefault="00FB4664">
      <w:pPr>
        <w:pStyle w:val="28"/>
        <w:tabs>
          <w:tab w:val="right" w:leader="dot" w:pos="8778"/>
        </w:tabs>
        <w:bidi w:val="0"/>
        <w:rPr>
          <w:noProof/>
        </w:rPr>
      </w:pPr>
      <w:hyperlink w:anchor="_Toc240175270" w:history="1">
        <w:r w:rsidRPr="00027FAC">
          <w:rPr>
            <w:rStyle w:val="Hyperlink"/>
            <w:rFonts w:ascii="Times New Roman" w:hAnsi="Times New Roman" w:cs="Times New Roman"/>
            <w:noProof/>
          </w:rPr>
          <w:t>‏</w:t>
        </w:r>
        <w:r w:rsidRPr="00027FAC">
          <w:rPr>
            <w:rStyle w:val="Hyperlink"/>
            <w:noProof/>
          </w:rPr>
          <w:t>7-6 الخاتمة</w:t>
        </w:r>
        <w:r>
          <w:rPr>
            <w:noProof/>
            <w:webHidden/>
          </w:rPr>
          <w:tab/>
        </w:r>
        <w:r>
          <w:rPr>
            <w:rStyle w:val="Hyperlink"/>
            <w:noProof/>
            <w:rtl/>
          </w:rPr>
          <w:fldChar w:fldCharType="begin"/>
        </w:r>
        <w:r>
          <w:rPr>
            <w:noProof/>
            <w:webHidden/>
          </w:rPr>
          <w:instrText xml:space="preserve"> PAGEREF _Toc240175270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3229CD42" w14:textId="2780F4CA" w:rsidR="00FB4664" w:rsidRDefault="00FB4664">
      <w:pPr>
        <w:pStyle w:val="13"/>
        <w:tabs>
          <w:tab w:val="right" w:leader="dot" w:pos="8778"/>
        </w:tabs>
        <w:bidi w:val="0"/>
        <w:rPr>
          <w:noProof/>
        </w:rPr>
      </w:pPr>
      <w:hyperlink w:anchor="_Toc240175271" w:history="1">
        <w:r w:rsidRPr="00027FAC">
          <w:rPr>
            <w:rStyle w:val="Hyperlink"/>
            <w:noProof/>
          </w:rPr>
          <w:t>المراجع</w:t>
        </w:r>
        <w:r>
          <w:rPr>
            <w:noProof/>
            <w:webHidden/>
          </w:rPr>
          <w:tab/>
        </w:r>
        <w:r>
          <w:rPr>
            <w:rStyle w:val="Hyperlink"/>
            <w:noProof/>
            <w:rtl/>
          </w:rPr>
          <w:fldChar w:fldCharType="begin"/>
        </w:r>
        <w:r>
          <w:rPr>
            <w:noProof/>
            <w:webHidden/>
          </w:rPr>
          <w:instrText xml:space="preserve"> PAGEREF _Toc240175271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08B42BBB" w14:textId="1FAFAD94" w:rsidR="00FB4664" w:rsidRDefault="00FB4664">
      <w:pPr>
        <w:pStyle w:val="13"/>
        <w:tabs>
          <w:tab w:val="right" w:leader="dot" w:pos="8778"/>
        </w:tabs>
        <w:bidi w:val="0"/>
        <w:rPr>
          <w:noProof/>
        </w:rPr>
      </w:pPr>
      <w:hyperlink w:anchor="_Toc240175272" w:history="1">
        <w:r w:rsidRPr="00027FAC">
          <w:rPr>
            <w:rStyle w:val="Hyperlink"/>
            <w:noProof/>
          </w:rPr>
          <w:t>الملاحق</w:t>
        </w:r>
        <w:r>
          <w:rPr>
            <w:noProof/>
            <w:webHidden/>
          </w:rPr>
          <w:tab/>
        </w:r>
        <w:r>
          <w:rPr>
            <w:rStyle w:val="Hyperlink"/>
            <w:noProof/>
            <w:rtl/>
          </w:rPr>
          <w:fldChar w:fldCharType="begin"/>
        </w:r>
        <w:r>
          <w:rPr>
            <w:noProof/>
            <w:webHidden/>
          </w:rPr>
          <w:instrText xml:space="preserve"> PAGEREF _Toc240175272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02FE54BE" w14:textId="4CB29878" w:rsidR="00FB4664" w:rsidRDefault="00FB4664">
      <w:pPr>
        <w:pStyle w:val="28"/>
        <w:tabs>
          <w:tab w:val="right" w:leader="dot" w:pos="8778"/>
        </w:tabs>
        <w:bidi w:val="0"/>
        <w:rPr>
          <w:noProof/>
        </w:rPr>
      </w:pPr>
      <w:hyperlink w:anchor="_Toc240175273" w:history="1">
        <w:r w:rsidRPr="00027FAC">
          <w:rPr>
            <w:rStyle w:val="Hyperlink"/>
            <w:rFonts w:ascii="Times New Roman" w:hAnsi="Times New Roman" w:cs="Times New Roman"/>
            <w:noProof/>
          </w:rPr>
          <w:t>‏</w:t>
        </w:r>
        <w:r w:rsidRPr="00027FAC">
          <w:rPr>
            <w:rStyle w:val="Hyperlink"/>
            <w:noProof/>
          </w:rPr>
          <w:t xml:space="preserve"> الملحق أ: تشغيل النظام في بيئة التطوير</w:t>
        </w:r>
        <w:r>
          <w:rPr>
            <w:noProof/>
            <w:webHidden/>
          </w:rPr>
          <w:tab/>
        </w:r>
        <w:r>
          <w:rPr>
            <w:rStyle w:val="Hyperlink"/>
            <w:noProof/>
            <w:rtl/>
          </w:rPr>
          <w:fldChar w:fldCharType="begin"/>
        </w:r>
        <w:r>
          <w:rPr>
            <w:noProof/>
            <w:webHidden/>
          </w:rPr>
          <w:instrText xml:space="preserve"> PAGEREF _Toc240175273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7205AC27" w14:textId="0309F0E1" w:rsidR="00FB4664" w:rsidRDefault="00FB4664">
      <w:pPr>
        <w:pStyle w:val="28"/>
        <w:tabs>
          <w:tab w:val="right" w:leader="dot" w:pos="8778"/>
        </w:tabs>
        <w:bidi w:val="0"/>
        <w:rPr>
          <w:noProof/>
        </w:rPr>
      </w:pPr>
      <w:hyperlink w:anchor="_Toc240175274" w:history="1">
        <w:r w:rsidRPr="00027FAC">
          <w:rPr>
            <w:rStyle w:val="Hyperlink"/>
            <w:rFonts w:ascii="Times New Roman" w:hAnsi="Times New Roman" w:cs="Times New Roman"/>
            <w:noProof/>
          </w:rPr>
          <w:t>‏</w:t>
        </w:r>
        <w:r w:rsidRPr="00027FAC">
          <w:rPr>
            <w:rStyle w:val="Hyperlink"/>
            <w:noProof/>
          </w:rPr>
          <w:t xml:space="preserve"> الملحق ب: نماذج من استجابات واجهة البرمجة المسجّلة أثناء الاختبار</w:t>
        </w:r>
        <w:r>
          <w:rPr>
            <w:noProof/>
            <w:webHidden/>
          </w:rPr>
          <w:tab/>
        </w:r>
        <w:r>
          <w:rPr>
            <w:rStyle w:val="Hyperlink"/>
            <w:noProof/>
            <w:rtl/>
          </w:rPr>
          <w:fldChar w:fldCharType="begin"/>
        </w:r>
        <w:r>
          <w:rPr>
            <w:noProof/>
            <w:webHidden/>
          </w:rPr>
          <w:instrText xml:space="preserve"> PAGEREF _Toc240175274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5EAA37AC" w14:textId="2907D0B0" w:rsidR="00FB4664" w:rsidRDefault="00FB4664">
      <w:pPr>
        <w:pStyle w:val="28"/>
        <w:tabs>
          <w:tab w:val="right" w:leader="dot" w:pos="8778"/>
        </w:tabs>
        <w:bidi w:val="0"/>
        <w:rPr>
          <w:noProof/>
        </w:rPr>
      </w:pPr>
      <w:hyperlink w:anchor="_Toc240175275" w:history="1">
        <w:r w:rsidRPr="00027FAC">
          <w:rPr>
            <w:rStyle w:val="Hyperlink"/>
            <w:rFonts w:ascii="Times New Roman" w:hAnsi="Times New Roman" w:cs="Times New Roman"/>
            <w:noProof/>
          </w:rPr>
          <w:t>‏</w:t>
        </w:r>
        <w:r w:rsidRPr="00027FAC">
          <w:rPr>
            <w:rStyle w:val="Hyperlink"/>
            <w:noProof/>
          </w:rPr>
          <w:t xml:space="preserve"> الملحق ج: مصادر مخططات PlantUML</w:t>
        </w:r>
        <w:r>
          <w:rPr>
            <w:noProof/>
            <w:webHidden/>
          </w:rPr>
          <w:tab/>
        </w:r>
        <w:r>
          <w:rPr>
            <w:rStyle w:val="Hyperlink"/>
            <w:noProof/>
            <w:rtl/>
          </w:rPr>
          <w:fldChar w:fldCharType="begin"/>
        </w:r>
        <w:r>
          <w:rPr>
            <w:noProof/>
            <w:webHidden/>
          </w:rPr>
          <w:instrText xml:space="preserve"> PAGEREF _Toc240175275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4326BACB" w14:textId="77777777" w:rsidR="00523C4B" w:rsidRDefault="00FB4664">
      <w:pPr>
        <w:jc w:val="right"/>
      </w:pPr>
      <w:r>
        <w:fldChar w:fldCharType="end"/>
      </w:r>
    </w:p>
    <w:p w14:paraId="3FD8DA82" w14:textId="77777777" w:rsidR="00523C4B" w:rsidRDefault="00FB4664">
      <w:pPr>
        <w:jc w:val="center"/>
      </w:pPr>
      <w:r>
        <w:t>(</w:t>
      </w:r>
      <w:r>
        <w:t>يُحدَّث</w:t>
      </w:r>
      <w:r>
        <w:t xml:space="preserve"> </w:t>
      </w:r>
      <w:r>
        <w:t>هذا</w:t>
      </w:r>
      <w:r>
        <w:t xml:space="preserve"> </w:t>
      </w:r>
      <w:r>
        <w:t>الفهرس</w:t>
      </w:r>
      <w:r>
        <w:t xml:space="preserve"> </w:t>
      </w:r>
      <w:r>
        <w:t>تلقائياً</w:t>
      </w:r>
      <w:r>
        <w:t xml:space="preserve"> </w:t>
      </w:r>
      <w:r>
        <w:t>عند</w:t>
      </w:r>
      <w:r>
        <w:t xml:space="preserve"> </w:t>
      </w:r>
      <w:r>
        <w:t>فتح</w:t>
      </w:r>
      <w:r>
        <w:t xml:space="preserve"> </w:t>
      </w:r>
      <w:r>
        <w:t>الملف</w:t>
      </w:r>
      <w:r>
        <w:t xml:space="preserve"> </w:t>
      </w:r>
      <w:r>
        <w:t>في</w:t>
      </w:r>
      <w:r>
        <w:t xml:space="preserve"> Microsoft Word </w:t>
      </w:r>
      <w:r>
        <w:t>أو</w:t>
      </w:r>
      <w:r>
        <w:t xml:space="preserve"> </w:t>
      </w:r>
      <w:r>
        <w:t>بالضغط</w:t>
      </w:r>
      <w:r>
        <w:t xml:space="preserve"> </w:t>
      </w:r>
      <w:r>
        <w:t>على</w:t>
      </w:r>
      <w:r>
        <w:t xml:space="preserve"> F9)</w:t>
      </w:r>
    </w:p>
    <w:p w14:paraId="7D43821E" w14:textId="77777777" w:rsidR="00523C4B" w:rsidRDefault="00FB4664">
      <w:r>
        <w:br w:type="page"/>
      </w:r>
    </w:p>
    <w:p w14:paraId="21E3B163" w14:textId="77777777" w:rsidR="00523C4B" w:rsidRDefault="00FB4664">
      <w:pPr>
        <w:pStyle w:val="1"/>
        <w:pBdr>
          <w:bottom w:val="single" w:sz="12" w:space="6" w:color="2563EB"/>
        </w:pBdr>
        <w:jc w:val="center"/>
      </w:pPr>
      <w:bookmarkStart w:id="3" w:name="_Toc240175210"/>
      <w:r>
        <w:rPr>
          <w:rFonts w:ascii="Tajawal" w:eastAsia="Tajawal" w:hAnsi="Tajawal" w:cs="Tajawal"/>
          <w:szCs w:val="40"/>
        </w:rPr>
        <w:lastRenderedPageBreak/>
        <w:t>فهرس</w:t>
      </w:r>
      <w:r>
        <w:rPr>
          <w:rFonts w:ascii="Tajawal" w:eastAsia="Tajawal" w:hAnsi="Tajawal" w:cs="Tajawal"/>
          <w:szCs w:val="40"/>
        </w:rPr>
        <w:t xml:space="preserve"> </w:t>
      </w:r>
      <w:r>
        <w:rPr>
          <w:rFonts w:ascii="Tajawal" w:eastAsia="Tajawal" w:hAnsi="Tajawal" w:cs="Tajawal"/>
          <w:szCs w:val="40"/>
        </w:rPr>
        <w:t>الأشكال</w:t>
      </w:r>
      <w:bookmarkEnd w:id="3"/>
    </w:p>
    <w:p w14:paraId="3718D970" w14:textId="767E89DE" w:rsidR="00FB4664" w:rsidRDefault="00FB4664">
      <w:pPr>
        <w:pStyle w:val="aff2"/>
        <w:tabs>
          <w:tab w:val="right" w:leader="dot" w:pos="8778"/>
        </w:tabs>
        <w:bidi w:val="0"/>
        <w:rPr>
          <w:noProof/>
        </w:rPr>
      </w:pPr>
      <w:r>
        <w:fldChar w:fldCharType="begin"/>
      </w:r>
      <w:r>
        <w:instrText>TOC \h \z \c "</w:instrText>
      </w:r>
      <w:r>
        <w:instrText>شكل</w:instrText>
      </w:r>
      <w:r>
        <w:instrText>"</w:instrText>
      </w:r>
      <w:r>
        <w:fldChar w:fldCharType="separate"/>
      </w:r>
      <w:hyperlink w:anchor="_Toc240175276" w:history="1">
        <w:r w:rsidRPr="001C1112">
          <w:rPr>
            <w:rStyle w:val="Hyperlink"/>
            <w:noProof/>
          </w:rPr>
          <w:t>شكل …: مخطط حالات الاستخدام الرئيسية لنظام EV Auto Parts</w:t>
        </w:r>
        <w:r>
          <w:rPr>
            <w:noProof/>
            <w:webHidden/>
          </w:rPr>
          <w:tab/>
        </w:r>
        <w:r>
          <w:rPr>
            <w:rStyle w:val="Hyperlink"/>
            <w:noProof/>
            <w:rtl/>
          </w:rPr>
          <w:fldChar w:fldCharType="begin"/>
        </w:r>
        <w:r>
          <w:rPr>
            <w:noProof/>
            <w:webHidden/>
          </w:rPr>
          <w:instrText xml:space="preserve"> PAGEREF _Toc240175276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4F5A798D" w14:textId="03147339" w:rsidR="00FB4664" w:rsidRDefault="00FB4664">
      <w:pPr>
        <w:pStyle w:val="aff2"/>
        <w:tabs>
          <w:tab w:val="right" w:leader="dot" w:pos="8778"/>
        </w:tabs>
        <w:bidi w:val="0"/>
        <w:rPr>
          <w:noProof/>
        </w:rPr>
      </w:pPr>
      <w:hyperlink w:anchor="_Toc240175277" w:history="1">
        <w:r w:rsidRPr="001C1112">
          <w:rPr>
            <w:rStyle w:val="Hyperlink"/>
            <w:noProof/>
          </w:rPr>
          <w:t>شكل …: مخطط سياق النظام والتفاعل مع المكوّنات الخارجية</w:t>
        </w:r>
        <w:r>
          <w:rPr>
            <w:noProof/>
            <w:webHidden/>
          </w:rPr>
          <w:tab/>
        </w:r>
        <w:r>
          <w:rPr>
            <w:rStyle w:val="Hyperlink"/>
            <w:noProof/>
            <w:rtl/>
          </w:rPr>
          <w:fldChar w:fldCharType="begin"/>
        </w:r>
        <w:r>
          <w:rPr>
            <w:noProof/>
            <w:webHidden/>
          </w:rPr>
          <w:instrText xml:space="preserve"> PAGEREF _Toc240175277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5CF5E439" w14:textId="67E3C58B" w:rsidR="00FB4664" w:rsidRDefault="00FB4664">
      <w:pPr>
        <w:pStyle w:val="aff2"/>
        <w:tabs>
          <w:tab w:val="right" w:leader="dot" w:pos="8778"/>
        </w:tabs>
        <w:bidi w:val="0"/>
        <w:rPr>
          <w:noProof/>
        </w:rPr>
      </w:pPr>
      <w:hyperlink w:anchor="_Toc240175278" w:history="1">
        <w:r w:rsidRPr="001C1112">
          <w:rPr>
            <w:rStyle w:val="Hyperlink"/>
            <w:noProof/>
          </w:rPr>
          <w:t>شكل …: الخط الزمني لمراحل المشروع المستخلص من سجل Git</w:t>
        </w:r>
        <w:r>
          <w:rPr>
            <w:noProof/>
            <w:webHidden/>
          </w:rPr>
          <w:tab/>
        </w:r>
        <w:r>
          <w:rPr>
            <w:rStyle w:val="Hyperlink"/>
            <w:noProof/>
            <w:rtl/>
          </w:rPr>
          <w:fldChar w:fldCharType="begin"/>
        </w:r>
        <w:r>
          <w:rPr>
            <w:noProof/>
            <w:webHidden/>
          </w:rPr>
          <w:instrText xml:space="preserve"> PAGEREF _Toc240175278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60413BEB" w14:textId="2D78E082" w:rsidR="00FB4664" w:rsidRDefault="00FB4664">
      <w:pPr>
        <w:pStyle w:val="aff2"/>
        <w:tabs>
          <w:tab w:val="right" w:leader="dot" w:pos="8778"/>
        </w:tabs>
        <w:bidi w:val="0"/>
        <w:rPr>
          <w:noProof/>
        </w:rPr>
      </w:pPr>
      <w:hyperlink w:anchor="_Toc240175279" w:history="1">
        <w:r w:rsidRPr="001C1112">
          <w:rPr>
            <w:rStyle w:val="Hyperlink"/>
            <w:noProof/>
          </w:rPr>
          <w:t>شكل …: مخطط النشاط لعملية البحث الذكي مع المسار البديل والتراجع التدرجي</w:t>
        </w:r>
        <w:r>
          <w:rPr>
            <w:noProof/>
            <w:webHidden/>
          </w:rPr>
          <w:tab/>
        </w:r>
        <w:r>
          <w:rPr>
            <w:rStyle w:val="Hyperlink"/>
            <w:noProof/>
            <w:rtl/>
          </w:rPr>
          <w:fldChar w:fldCharType="begin"/>
        </w:r>
        <w:r>
          <w:rPr>
            <w:noProof/>
            <w:webHidden/>
          </w:rPr>
          <w:instrText xml:space="preserve"> PAGEREF _Toc240175279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41A47EB6" w14:textId="51165CFB" w:rsidR="00FB4664" w:rsidRDefault="00FB4664">
      <w:pPr>
        <w:pStyle w:val="aff2"/>
        <w:tabs>
          <w:tab w:val="right" w:leader="dot" w:pos="8778"/>
        </w:tabs>
        <w:bidi w:val="0"/>
        <w:rPr>
          <w:noProof/>
        </w:rPr>
      </w:pPr>
      <w:hyperlink w:anchor="_Toc240175280" w:history="1">
        <w:r w:rsidRPr="001C1112">
          <w:rPr>
            <w:rStyle w:val="Hyperlink"/>
            <w:noProof/>
          </w:rPr>
          <w:t>شكل …: مخطط النشاط لسلة الزائر ودمجها عند تسجيل الدخول</w:t>
        </w:r>
        <w:r>
          <w:rPr>
            <w:noProof/>
            <w:webHidden/>
          </w:rPr>
          <w:tab/>
        </w:r>
        <w:r>
          <w:rPr>
            <w:rStyle w:val="Hyperlink"/>
            <w:noProof/>
            <w:rtl/>
          </w:rPr>
          <w:fldChar w:fldCharType="begin"/>
        </w:r>
        <w:r>
          <w:rPr>
            <w:noProof/>
            <w:webHidden/>
          </w:rPr>
          <w:instrText xml:space="preserve"> PAGEREF _Toc240175280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E9DEBE0" w14:textId="4AA10DB0" w:rsidR="00FB4664" w:rsidRDefault="00FB4664">
      <w:pPr>
        <w:pStyle w:val="aff2"/>
        <w:tabs>
          <w:tab w:val="right" w:leader="dot" w:pos="8778"/>
        </w:tabs>
        <w:bidi w:val="0"/>
        <w:rPr>
          <w:noProof/>
        </w:rPr>
      </w:pPr>
      <w:hyperlink w:anchor="_Toc240175281" w:history="1">
        <w:r w:rsidRPr="001C1112">
          <w:rPr>
            <w:rStyle w:val="Hyperlink"/>
            <w:noProof/>
          </w:rPr>
          <w:t>شكل …: مخطط المكوّنات للمعمارية العامة لنظام EV Auto Parts</w:t>
        </w:r>
        <w:r>
          <w:rPr>
            <w:noProof/>
            <w:webHidden/>
          </w:rPr>
          <w:tab/>
        </w:r>
        <w:r>
          <w:rPr>
            <w:rStyle w:val="Hyperlink"/>
            <w:noProof/>
            <w:rtl/>
          </w:rPr>
          <w:fldChar w:fldCharType="begin"/>
        </w:r>
        <w:r>
          <w:rPr>
            <w:noProof/>
            <w:webHidden/>
          </w:rPr>
          <w:instrText xml:space="preserve"> PAGEREF _Toc240175281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6B6ECF75" w14:textId="7D0C2C8A" w:rsidR="00FB4664" w:rsidRDefault="00FB4664">
      <w:pPr>
        <w:pStyle w:val="aff2"/>
        <w:tabs>
          <w:tab w:val="right" w:leader="dot" w:pos="8778"/>
        </w:tabs>
        <w:bidi w:val="0"/>
        <w:rPr>
          <w:noProof/>
        </w:rPr>
      </w:pPr>
      <w:hyperlink w:anchor="_Toc240175282" w:history="1">
        <w:r w:rsidRPr="001C1112">
          <w:rPr>
            <w:rStyle w:val="Hyperlink"/>
            <w:noProof/>
          </w:rPr>
          <w:t>شكل …: مخطط الصفوف لنماذج المجال في EV Auto Parts</w:t>
        </w:r>
        <w:r>
          <w:rPr>
            <w:noProof/>
            <w:webHidden/>
          </w:rPr>
          <w:tab/>
        </w:r>
        <w:r>
          <w:rPr>
            <w:rStyle w:val="Hyperlink"/>
            <w:noProof/>
            <w:rtl/>
          </w:rPr>
          <w:fldChar w:fldCharType="begin"/>
        </w:r>
        <w:r>
          <w:rPr>
            <w:noProof/>
            <w:webHidden/>
          </w:rPr>
          <w:instrText xml:space="preserve"> PAGEREF _Toc240175282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1519A89A" w14:textId="7417E3B7" w:rsidR="00FB4664" w:rsidRDefault="00FB4664">
      <w:pPr>
        <w:pStyle w:val="aff2"/>
        <w:tabs>
          <w:tab w:val="right" w:leader="dot" w:pos="8778"/>
        </w:tabs>
        <w:bidi w:val="0"/>
        <w:rPr>
          <w:noProof/>
        </w:rPr>
      </w:pPr>
      <w:hyperlink w:anchor="_Toc240175283" w:history="1">
        <w:r w:rsidRPr="001C1112">
          <w:rPr>
            <w:rStyle w:val="Hyperlink"/>
            <w:noProof/>
          </w:rPr>
          <w:t>شكل …: مخطط التسلسل لعملية البحث الذكي باللغة الطبيعية</w:t>
        </w:r>
        <w:r>
          <w:rPr>
            <w:noProof/>
            <w:webHidden/>
          </w:rPr>
          <w:tab/>
        </w:r>
        <w:r>
          <w:rPr>
            <w:rStyle w:val="Hyperlink"/>
            <w:noProof/>
            <w:rtl/>
          </w:rPr>
          <w:fldChar w:fldCharType="begin"/>
        </w:r>
        <w:r>
          <w:rPr>
            <w:noProof/>
            <w:webHidden/>
          </w:rPr>
          <w:instrText xml:space="preserve"> PAGEREF _Toc240175283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1465E168" w14:textId="1D0BBB5C" w:rsidR="00FB4664" w:rsidRDefault="00FB4664">
      <w:pPr>
        <w:pStyle w:val="aff2"/>
        <w:tabs>
          <w:tab w:val="right" w:leader="dot" w:pos="8778"/>
        </w:tabs>
        <w:bidi w:val="0"/>
        <w:rPr>
          <w:noProof/>
        </w:rPr>
      </w:pPr>
      <w:hyperlink w:anchor="_Toc240175284" w:history="1">
        <w:r w:rsidRPr="001C1112">
          <w:rPr>
            <w:rStyle w:val="Hyperlink"/>
            <w:noProof/>
          </w:rPr>
          <w:t>شكل …: مخطط التسلسل لإتمام الطلب وإنشاء الطلبية</w:t>
        </w:r>
        <w:r>
          <w:rPr>
            <w:noProof/>
            <w:webHidden/>
          </w:rPr>
          <w:tab/>
        </w:r>
        <w:r>
          <w:rPr>
            <w:rStyle w:val="Hyperlink"/>
            <w:noProof/>
            <w:rtl/>
          </w:rPr>
          <w:fldChar w:fldCharType="begin"/>
        </w:r>
        <w:r>
          <w:rPr>
            <w:noProof/>
            <w:webHidden/>
          </w:rPr>
          <w:instrText xml:space="preserve"> PAGEREF _Toc240175284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238514DF" w14:textId="5EF6C2AA" w:rsidR="00FB4664" w:rsidRDefault="00FB4664">
      <w:pPr>
        <w:pStyle w:val="aff2"/>
        <w:tabs>
          <w:tab w:val="right" w:leader="dot" w:pos="8778"/>
        </w:tabs>
        <w:bidi w:val="0"/>
        <w:rPr>
          <w:noProof/>
        </w:rPr>
      </w:pPr>
      <w:hyperlink w:anchor="_Toc240175285" w:history="1">
        <w:r w:rsidRPr="001C1112">
          <w:rPr>
            <w:rStyle w:val="Hyperlink"/>
            <w:noProof/>
          </w:rPr>
          <w:t>شكل …: مخطط الحالة لدورة حياة الطلب</w:t>
        </w:r>
        <w:r>
          <w:rPr>
            <w:noProof/>
            <w:webHidden/>
          </w:rPr>
          <w:tab/>
        </w:r>
        <w:r>
          <w:rPr>
            <w:rStyle w:val="Hyperlink"/>
            <w:noProof/>
            <w:rtl/>
          </w:rPr>
          <w:fldChar w:fldCharType="begin"/>
        </w:r>
        <w:r>
          <w:rPr>
            <w:noProof/>
            <w:webHidden/>
          </w:rPr>
          <w:instrText xml:space="preserve"> PAGEREF _Toc240175285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37E6A6E" w14:textId="25797FD0" w:rsidR="00FB4664" w:rsidRDefault="00FB4664">
      <w:pPr>
        <w:pStyle w:val="aff2"/>
        <w:tabs>
          <w:tab w:val="right" w:leader="dot" w:pos="8778"/>
        </w:tabs>
        <w:bidi w:val="0"/>
        <w:rPr>
          <w:noProof/>
        </w:rPr>
      </w:pPr>
      <w:hyperlink w:anchor="_Toc240175286" w:history="1">
        <w:r w:rsidRPr="001C1112">
          <w:rPr>
            <w:rStyle w:val="Hyperlink"/>
            <w:noProof/>
          </w:rPr>
          <w:t>شكل …: مخطط التسلسل لمعالجة رسالة في مساعد المحادثة</w:t>
        </w:r>
        <w:r>
          <w:rPr>
            <w:noProof/>
            <w:webHidden/>
          </w:rPr>
          <w:tab/>
        </w:r>
        <w:r>
          <w:rPr>
            <w:rStyle w:val="Hyperlink"/>
            <w:noProof/>
            <w:rtl/>
          </w:rPr>
          <w:fldChar w:fldCharType="begin"/>
        </w:r>
        <w:r>
          <w:rPr>
            <w:noProof/>
            <w:webHidden/>
          </w:rPr>
          <w:instrText xml:space="preserve"> PAGEREF _Toc240175286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63C5D95F" w14:textId="6130FDE9" w:rsidR="00FB4664" w:rsidRDefault="00FB4664">
      <w:pPr>
        <w:pStyle w:val="aff2"/>
        <w:tabs>
          <w:tab w:val="right" w:leader="dot" w:pos="8778"/>
        </w:tabs>
        <w:bidi w:val="0"/>
        <w:rPr>
          <w:noProof/>
        </w:rPr>
      </w:pPr>
      <w:hyperlink w:anchor="_Toc240175287" w:history="1">
        <w:r w:rsidRPr="001C1112">
          <w:rPr>
            <w:rStyle w:val="Hyperlink"/>
            <w:noProof/>
          </w:rPr>
          <w:t>شكل …: بنية مجلدات الشيفرة المصدرية للواجهة الخلفية والأمامية</w:t>
        </w:r>
        <w:r>
          <w:rPr>
            <w:noProof/>
            <w:webHidden/>
          </w:rPr>
          <w:tab/>
        </w:r>
        <w:r>
          <w:rPr>
            <w:rStyle w:val="Hyperlink"/>
            <w:noProof/>
            <w:rtl/>
          </w:rPr>
          <w:fldChar w:fldCharType="begin"/>
        </w:r>
        <w:r>
          <w:rPr>
            <w:noProof/>
            <w:webHidden/>
          </w:rPr>
          <w:instrText xml:space="preserve"> PAGEREF _Toc240175287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3831026E" w14:textId="51720CF7" w:rsidR="00FB4664" w:rsidRDefault="00FB4664">
      <w:pPr>
        <w:pStyle w:val="aff2"/>
        <w:tabs>
          <w:tab w:val="right" w:leader="dot" w:pos="8778"/>
        </w:tabs>
        <w:bidi w:val="0"/>
        <w:rPr>
          <w:noProof/>
        </w:rPr>
      </w:pPr>
      <w:hyperlink w:anchor="_Toc240175288" w:history="1">
        <w:r w:rsidRPr="001C1112">
          <w:rPr>
            <w:rStyle w:val="Hyperlink"/>
            <w:noProof/>
          </w:rPr>
          <w:t>شكل …: الصفحة الرئيسية مع شريط البحث الذكي باللغة الطبيعية</w:t>
        </w:r>
        <w:r>
          <w:rPr>
            <w:noProof/>
            <w:webHidden/>
          </w:rPr>
          <w:tab/>
        </w:r>
        <w:r>
          <w:rPr>
            <w:rStyle w:val="Hyperlink"/>
            <w:noProof/>
            <w:rtl/>
          </w:rPr>
          <w:fldChar w:fldCharType="begin"/>
        </w:r>
        <w:r>
          <w:rPr>
            <w:noProof/>
            <w:webHidden/>
          </w:rPr>
          <w:instrText xml:space="preserve"> PAGEREF _Toc240175288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4B370589" w14:textId="7ED3EC6B" w:rsidR="00FB4664" w:rsidRDefault="00FB4664">
      <w:pPr>
        <w:pStyle w:val="aff2"/>
        <w:tabs>
          <w:tab w:val="right" w:leader="dot" w:pos="8778"/>
        </w:tabs>
        <w:bidi w:val="0"/>
        <w:rPr>
          <w:noProof/>
        </w:rPr>
      </w:pPr>
      <w:hyperlink w:anchor="_Toc240175289" w:history="1">
        <w:r w:rsidRPr="001C1112">
          <w:rPr>
            <w:rStyle w:val="Hyperlink"/>
            <w:noProof/>
          </w:rPr>
          <w:t>شكل …: نتائج البحث الذكي للاستعلام "Battery for Tesla Model 3 2022" في المسار البديل</w:t>
        </w:r>
        <w:r>
          <w:rPr>
            <w:noProof/>
            <w:webHidden/>
          </w:rPr>
          <w:tab/>
        </w:r>
        <w:r>
          <w:rPr>
            <w:rStyle w:val="Hyperlink"/>
            <w:noProof/>
            <w:rtl/>
          </w:rPr>
          <w:fldChar w:fldCharType="begin"/>
        </w:r>
        <w:r>
          <w:rPr>
            <w:noProof/>
            <w:webHidden/>
          </w:rPr>
          <w:instrText xml:space="preserve"> PAGEREF _Toc240175289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18DC2EDD" w14:textId="636C863C" w:rsidR="00FB4664" w:rsidRDefault="00FB4664">
      <w:pPr>
        <w:pStyle w:val="aff2"/>
        <w:tabs>
          <w:tab w:val="right" w:leader="dot" w:pos="8778"/>
        </w:tabs>
        <w:bidi w:val="0"/>
        <w:rPr>
          <w:noProof/>
        </w:rPr>
      </w:pPr>
      <w:hyperlink w:anchor="_Toc240175290" w:history="1">
        <w:r w:rsidRPr="001C1112">
          <w:rPr>
            <w:rStyle w:val="Hyperlink"/>
            <w:noProof/>
          </w:rPr>
          <w:t>شكل …: صفحة المنتج مع نتيجة توافق إيجابية لمركبة Tesla Model 3 (2022)</w:t>
        </w:r>
        <w:r>
          <w:rPr>
            <w:noProof/>
            <w:webHidden/>
          </w:rPr>
          <w:tab/>
        </w:r>
        <w:r>
          <w:rPr>
            <w:rStyle w:val="Hyperlink"/>
            <w:noProof/>
            <w:rtl/>
          </w:rPr>
          <w:fldChar w:fldCharType="begin"/>
        </w:r>
        <w:r>
          <w:rPr>
            <w:noProof/>
            <w:webHidden/>
          </w:rPr>
          <w:instrText xml:space="preserve"> PAGEREF _Toc240175290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51FEA2CF" w14:textId="5AA59E6D" w:rsidR="00FB4664" w:rsidRDefault="00FB4664">
      <w:pPr>
        <w:pStyle w:val="aff2"/>
        <w:tabs>
          <w:tab w:val="right" w:leader="dot" w:pos="8778"/>
        </w:tabs>
        <w:bidi w:val="0"/>
        <w:rPr>
          <w:noProof/>
        </w:rPr>
      </w:pPr>
      <w:hyperlink w:anchor="_Toc240175291" w:history="1">
        <w:r w:rsidRPr="001C1112">
          <w:rPr>
            <w:rStyle w:val="Hyperlink"/>
            <w:noProof/>
          </w:rPr>
          <w:t>شكل …: صفحة المنتج مع نتيجة توافق سلبية لمركبة BYD Atto 3 (2023)</w:t>
        </w:r>
        <w:r>
          <w:rPr>
            <w:noProof/>
            <w:webHidden/>
          </w:rPr>
          <w:tab/>
        </w:r>
        <w:r>
          <w:rPr>
            <w:rStyle w:val="Hyperlink"/>
            <w:noProof/>
            <w:rtl/>
          </w:rPr>
          <w:fldChar w:fldCharType="begin"/>
        </w:r>
        <w:r>
          <w:rPr>
            <w:noProof/>
            <w:webHidden/>
          </w:rPr>
          <w:instrText xml:space="preserve"> PAGEREF _Toc240175291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30B8C6D4" w14:textId="202C7B29" w:rsidR="00FB4664" w:rsidRDefault="00FB4664">
      <w:pPr>
        <w:pStyle w:val="aff2"/>
        <w:tabs>
          <w:tab w:val="right" w:leader="dot" w:pos="8778"/>
        </w:tabs>
        <w:bidi w:val="0"/>
        <w:rPr>
          <w:noProof/>
        </w:rPr>
      </w:pPr>
      <w:hyperlink w:anchor="_Toc240175292" w:history="1">
        <w:r w:rsidRPr="001C1112">
          <w:rPr>
            <w:rStyle w:val="Hyperlink"/>
            <w:noProof/>
          </w:rPr>
          <w:t>شكل …: أداة المحادثة وهي تعمل بالمسار البديل القائم على القواعد عند تعطّل OpenAI</w:t>
        </w:r>
        <w:r>
          <w:rPr>
            <w:noProof/>
            <w:webHidden/>
          </w:rPr>
          <w:tab/>
        </w:r>
        <w:r>
          <w:rPr>
            <w:rStyle w:val="Hyperlink"/>
            <w:noProof/>
            <w:rtl/>
          </w:rPr>
          <w:fldChar w:fldCharType="begin"/>
        </w:r>
        <w:r>
          <w:rPr>
            <w:noProof/>
            <w:webHidden/>
          </w:rPr>
          <w:instrText xml:space="preserve"> PAGEREF _Toc240175292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3BB06E82" w14:textId="1D20A947" w:rsidR="00FB4664" w:rsidRDefault="00FB4664">
      <w:pPr>
        <w:pStyle w:val="aff2"/>
        <w:tabs>
          <w:tab w:val="right" w:leader="dot" w:pos="8778"/>
        </w:tabs>
        <w:bidi w:val="0"/>
        <w:rPr>
          <w:noProof/>
        </w:rPr>
      </w:pPr>
      <w:hyperlink w:anchor="_Toc240175293" w:history="1">
        <w:r w:rsidRPr="001C1112">
          <w:rPr>
            <w:rStyle w:val="Hyperlink"/>
            <w:noProof/>
          </w:rPr>
          <w:t>شكل …: صفحة النظرة العامة في لوحة الإدارة بمؤشّرات حقيقية من قاعدة البيانات التجريبية</w:t>
        </w:r>
        <w:r>
          <w:rPr>
            <w:noProof/>
            <w:webHidden/>
          </w:rPr>
          <w:tab/>
        </w:r>
        <w:r>
          <w:rPr>
            <w:rStyle w:val="Hyperlink"/>
            <w:noProof/>
            <w:rtl/>
          </w:rPr>
          <w:fldChar w:fldCharType="begin"/>
        </w:r>
        <w:r>
          <w:rPr>
            <w:noProof/>
            <w:webHidden/>
          </w:rPr>
          <w:instrText xml:space="preserve"> PAGEREF _Toc240175293 \h </w:instrText>
        </w:r>
        <w:r>
          <w:rPr>
            <w:rStyle w:val="Hyperlink"/>
            <w:noProof/>
            <w:rtl/>
          </w:rPr>
        </w:r>
        <w:r>
          <w:rPr>
            <w:rStyle w:val="Hyperlink"/>
            <w:noProof/>
            <w:rtl/>
          </w:rPr>
          <w:fldChar w:fldCharType="separate"/>
        </w:r>
        <w:r>
          <w:rPr>
            <w:noProof/>
            <w:webHidden/>
          </w:rPr>
          <w:t>56</w:t>
        </w:r>
        <w:r>
          <w:rPr>
            <w:rStyle w:val="Hyperlink"/>
            <w:noProof/>
            <w:rtl/>
          </w:rPr>
          <w:fldChar w:fldCharType="end"/>
        </w:r>
      </w:hyperlink>
    </w:p>
    <w:p w14:paraId="7A8C539B" w14:textId="77777777" w:rsidR="00523C4B" w:rsidRDefault="00FB4664">
      <w:pPr>
        <w:jc w:val="right"/>
      </w:pPr>
      <w:r>
        <w:fldChar w:fldCharType="end"/>
      </w:r>
    </w:p>
    <w:p w14:paraId="74704E1A" w14:textId="77777777" w:rsidR="00523C4B" w:rsidRDefault="00FB4664">
      <w:pPr>
        <w:jc w:val="center"/>
      </w:pPr>
      <w:r>
        <w:t>(</w:t>
      </w:r>
      <w:r>
        <w:t>يُحدَّث</w:t>
      </w:r>
      <w:r>
        <w:t xml:space="preserve"> </w:t>
      </w:r>
      <w:r>
        <w:t>هذا</w:t>
      </w:r>
      <w:r>
        <w:t xml:space="preserve"> </w:t>
      </w:r>
      <w:r>
        <w:t>الفهرس</w:t>
      </w:r>
      <w:r>
        <w:t xml:space="preserve"> </w:t>
      </w:r>
      <w:r>
        <w:t>تلقائياً</w:t>
      </w:r>
      <w:r>
        <w:t xml:space="preserve"> </w:t>
      </w:r>
      <w:r>
        <w:t>عند</w:t>
      </w:r>
      <w:r>
        <w:t xml:space="preserve"> </w:t>
      </w:r>
      <w:r>
        <w:t>فتح</w:t>
      </w:r>
      <w:r>
        <w:t xml:space="preserve"> </w:t>
      </w:r>
      <w:r>
        <w:t>الملف</w:t>
      </w:r>
      <w:r>
        <w:t xml:space="preserve"> </w:t>
      </w:r>
      <w:r>
        <w:t>في</w:t>
      </w:r>
      <w:r>
        <w:t xml:space="preserve"> Microsoft Word </w:t>
      </w:r>
      <w:r>
        <w:t>أو</w:t>
      </w:r>
      <w:r>
        <w:t xml:space="preserve"> </w:t>
      </w:r>
      <w:r>
        <w:t>بالضغط</w:t>
      </w:r>
      <w:r>
        <w:t xml:space="preserve"> </w:t>
      </w:r>
      <w:r>
        <w:t>على</w:t>
      </w:r>
      <w:r>
        <w:t xml:space="preserve"> F9)</w:t>
      </w:r>
    </w:p>
    <w:p w14:paraId="137131C3" w14:textId="77777777" w:rsidR="00523C4B" w:rsidRDefault="00FB4664">
      <w:r>
        <w:br w:type="page"/>
      </w:r>
    </w:p>
    <w:p w14:paraId="788EB21F" w14:textId="77777777" w:rsidR="00523C4B" w:rsidRDefault="00FB4664">
      <w:pPr>
        <w:pStyle w:val="1"/>
        <w:pBdr>
          <w:bottom w:val="single" w:sz="12" w:space="6" w:color="2563EB"/>
        </w:pBdr>
        <w:jc w:val="center"/>
      </w:pPr>
      <w:bookmarkStart w:id="4" w:name="_Toc240175211"/>
      <w:r>
        <w:rPr>
          <w:rFonts w:ascii="Tajawal" w:eastAsia="Tajawal" w:hAnsi="Tajawal" w:cs="Tajawal"/>
          <w:szCs w:val="40"/>
        </w:rPr>
        <w:lastRenderedPageBreak/>
        <w:t>فهرس</w:t>
      </w:r>
      <w:r>
        <w:rPr>
          <w:rFonts w:ascii="Tajawal" w:eastAsia="Tajawal" w:hAnsi="Tajawal" w:cs="Tajawal"/>
          <w:szCs w:val="40"/>
        </w:rPr>
        <w:t xml:space="preserve"> </w:t>
      </w:r>
      <w:r>
        <w:rPr>
          <w:rFonts w:ascii="Tajawal" w:eastAsia="Tajawal" w:hAnsi="Tajawal" w:cs="Tajawal"/>
          <w:szCs w:val="40"/>
        </w:rPr>
        <w:t>الجداول</w:t>
      </w:r>
      <w:bookmarkEnd w:id="4"/>
    </w:p>
    <w:p w14:paraId="15543684" w14:textId="005AA166"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r>
        <w:fldChar w:fldCharType="begin"/>
      </w:r>
      <w:r>
        <w:instrText>TOC \h \z \c "</w:instrText>
      </w:r>
      <w:r>
        <w:instrText>جدول</w:instrText>
      </w:r>
      <w:r>
        <w:instrText>"</w:instrText>
      </w:r>
      <w:r>
        <w:fldChar w:fldCharType="separate"/>
      </w:r>
      <w:hyperlink w:anchor="_Toc240175294" w:history="1">
        <w:r w:rsidRPr="0037630C">
          <w:rPr>
            <w:rStyle w:val="Hyperlink"/>
            <w:noProof/>
          </w:rPr>
          <w:t>جدول …: الأدوار والصلاحيات في نظام EV Auto Parts</w:t>
        </w:r>
        <w:r>
          <w:rPr>
            <w:noProof/>
            <w:webHidden/>
          </w:rPr>
          <w:tab/>
        </w:r>
        <w:r>
          <w:rPr>
            <w:rStyle w:val="Hyperlink"/>
            <w:noProof/>
            <w:rtl/>
          </w:rPr>
          <w:fldChar w:fldCharType="begin"/>
        </w:r>
        <w:r>
          <w:rPr>
            <w:noProof/>
            <w:webHidden/>
          </w:rPr>
          <w:instrText xml:space="preserve"> PAGEREF _Toc240175294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ABC251E" w14:textId="6CB03172"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295" w:history="1">
        <w:r w:rsidRPr="0037630C">
          <w:rPr>
            <w:rStyle w:val="Hyperlink"/>
            <w:noProof/>
          </w:rPr>
          <w:t>جدول …: مقارنة بين البدائل التقنية الرئيسية ومبرّرات الاختيار</w:t>
        </w:r>
        <w:r>
          <w:rPr>
            <w:noProof/>
            <w:webHidden/>
          </w:rPr>
          <w:tab/>
        </w:r>
        <w:r>
          <w:rPr>
            <w:rStyle w:val="Hyperlink"/>
            <w:noProof/>
            <w:rtl/>
          </w:rPr>
          <w:fldChar w:fldCharType="begin"/>
        </w:r>
        <w:r>
          <w:rPr>
            <w:noProof/>
            <w:webHidden/>
          </w:rPr>
          <w:instrText xml:space="preserve"> PAGEREF _Toc240175295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7EE8CE74" w14:textId="633295E8"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296" w:history="1">
        <w:r w:rsidRPr="0037630C">
          <w:rPr>
            <w:rStyle w:val="Hyperlink"/>
            <w:noProof/>
          </w:rPr>
          <w:t>جدول …: مراحل المشروع كما يُستخلَص من سجل Git للمستودع</w:t>
        </w:r>
        <w:r>
          <w:rPr>
            <w:noProof/>
            <w:webHidden/>
          </w:rPr>
          <w:tab/>
        </w:r>
        <w:r>
          <w:rPr>
            <w:rStyle w:val="Hyperlink"/>
            <w:noProof/>
            <w:rtl/>
          </w:rPr>
          <w:fldChar w:fldCharType="begin"/>
        </w:r>
        <w:r>
          <w:rPr>
            <w:noProof/>
            <w:webHidden/>
          </w:rPr>
          <w:instrText xml:space="preserve"> PAGEREF _Toc240175296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445412F" w14:textId="77F63B77"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297" w:history="1">
        <w:r w:rsidRPr="0037630C">
          <w:rPr>
            <w:rStyle w:val="Hyperlink"/>
            <w:noProof/>
          </w:rPr>
          <w:t>جدول …: توزيع المسؤوليات بين أعضاء فريق المشروع</w:t>
        </w:r>
        <w:r>
          <w:rPr>
            <w:noProof/>
            <w:webHidden/>
          </w:rPr>
          <w:tab/>
        </w:r>
        <w:r>
          <w:rPr>
            <w:rStyle w:val="Hyperlink"/>
            <w:noProof/>
            <w:rtl/>
          </w:rPr>
          <w:fldChar w:fldCharType="begin"/>
        </w:r>
        <w:r>
          <w:rPr>
            <w:noProof/>
            <w:webHidden/>
          </w:rPr>
          <w:instrText xml:space="preserve"> PAGEREF _Toc240175297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2FE28A75" w14:textId="086A8125"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298" w:history="1">
        <w:r w:rsidRPr="0037630C">
          <w:rPr>
            <w:rStyle w:val="Hyperlink"/>
            <w:noProof/>
          </w:rPr>
          <w:t>جدول …: المخاطر التقنية الرئيسية واستراتيجيات التخفيف المطبّقة</w:t>
        </w:r>
        <w:r>
          <w:rPr>
            <w:noProof/>
            <w:webHidden/>
          </w:rPr>
          <w:tab/>
        </w:r>
        <w:r>
          <w:rPr>
            <w:rStyle w:val="Hyperlink"/>
            <w:noProof/>
            <w:rtl/>
          </w:rPr>
          <w:fldChar w:fldCharType="begin"/>
        </w:r>
        <w:r>
          <w:rPr>
            <w:noProof/>
            <w:webHidden/>
          </w:rPr>
          <w:instrText xml:space="preserve"> PAGEREF _Toc240175298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20E670F0" w14:textId="2392E484"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299" w:history="1">
        <w:r w:rsidRPr="0037630C">
          <w:rPr>
            <w:rStyle w:val="Hyperlink"/>
            <w:noProof/>
          </w:rPr>
          <w:t>جدول …: المتطلبات الوظيفية للنظام وحالة تنفيذها</w:t>
        </w:r>
        <w:r>
          <w:rPr>
            <w:noProof/>
            <w:webHidden/>
          </w:rPr>
          <w:tab/>
        </w:r>
        <w:r>
          <w:rPr>
            <w:rStyle w:val="Hyperlink"/>
            <w:noProof/>
            <w:rtl/>
          </w:rPr>
          <w:fldChar w:fldCharType="begin"/>
        </w:r>
        <w:r>
          <w:rPr>
            <w:noProof/>
            <w:webHidden/>
          </w:rPr>
          <w:instrText xml:space="preserve"> PAGEREF _Toc240175299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43877723" w14:textId="49418DAE"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0" w:history="1">
        <w:r w:rsidRPr="0037630C">
          <w:rPr>
            <w:rStyle w:val="Hyperlink"/>
            <w:noProof/>
          </w:rPr>
          <w:t>جدول …: المتطلبات غير الوظيفية والآليات المطبّقة</w:t>
        </w:r>
        <w:r>
          <w:rPr>
            <w:noProof/>
            <w:webHidden/>
          </w:rPr>
          <w:tab/>
        </w:r>
        <w:r>
          <w:rPr>
            <w:rStyle w:val="Hyperlink"/>
            <w:noProof/>
            <w:rtl/>
          </w:rPr>
          <w:fldChar w:fldCharType="begin"/>
        </w:r>
        <w:r>
          <w:rPr>
            <w:noProof/>
            <w:webHidden/>
          </w:rPr>
          <w:instrText xml:space="preserve"> PAGEREF _Toc240175300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3EF24C49" w14:textId="5A0328A3"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1" w:history="1">
        <w:r w:rsidRPr="0037630C">
          <w:rPr>
            <w:rStyle w:val="Hyperlink"/>
            <w:noProof/>
          </w:rPr>
          <w:t>جدول …: مجموعات قاعدة البيانات وحقولها الرئيسية وفهارسها</w:t>
        </w:r>
        <w:r>
          <w:rPr>
            <w:noProof/>
            <w:webHidden/>
          </w:rPr>
          <w:tab/>
        </w:r>
        <w:r>
          <w:rPr>
            <w:rStyle w:val="Hyperlink"/>
            <w:noProof/>
            <w:rtl/>
          </w:rPr>
          <w:fldChar w:fldCharType="begin"/>
        </w:r>
        <w:r>
          <w:rPr>
            <w:noProof/>
            <w:webHidden/>
          </w:rPr>
          <w:instrText xml:space="preserve"> PAGEREF _Toc240175301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70656CCD" w14:textId="5BD7FEB8"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2" w:history="1">
        <w:r w:rsidRPr="0037630C">
          <w:rPr>
            <w:rStyle w:val="Hyperlink"/>
            <w:noProof/>
          </w:rPr>
          <w:t>جدول …: ملخّص نقاط نهاية واجهة البرمجة حسب الوحدة ومستوى الوصول</w:t>
        </w:r>
        <w:r>
          <w:rPr>
            <w:noProof/>
            <w:webHidden/>
          </w:rPr>
          <w:tab/>
        </w:r>
        <w:r>
          <w:rPr>
            <w:rStyle w:val="Hyperlink"/>
            <w:noProof/>
            <w:rtl/>
          </w:rPr>
          <w:fldChar w:fldCharType="begin"/>
        </w:r>
        <w:r>
          <w:rPr>
            <w:noProof/>
            <w:webHidden/>
          </w:rPr>
          <w:instrText xml:space="preserve"> PAGEREF _Toc240175302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7E0BDDF8" w14:textId="0F2B678A"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3" w:history="1">
        <w:r w:rsidRPr="0037630C">
          <w:rPr>
            <w:rStyle w:val="Hyperlink"/>
            <w:noProof/>
          </w:rPr>
          <w:t>جدول …: معايير ترتيب نتائج البحث وأوزانها القصوى</w:t>
        </w:r>
        <w:r>
          <w:rPr>
            <w:noProof/>
            <w:webHidden/>
          </w:rPr>
          <w:tab/>
        </w:r>
        <w:r>
          <w:rPr>
            <w:rStyle w:val="Hyperlink"/>
            <w:noProof/>
            <w:rtl/>
          </w:rPr>
          <w:fldChar w:fldCharType="begin"/>
        </w:r>
        <w:r>
          <w:rPr>
            <w:noProof/>
            <w:webHidden/>
          </w:rPr>
          <w:instrText xml:space="preserve"> PAGEREF _Toc240175303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284F69B5" w14:textId="3B3EA683"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4" w:history="1">
        <w:r w:rsidRPr="0037630C">
          <w:rPr>
            <w:rStyle w:val="Hyperlink"/>
            <w:noProof/>
          </w:rPr>
          <w:t>جدول …: التقنيات والمكتبات المستخدمة وإصداراتها</w:t>
        </w:r>
        <w:r>
          <w:rPr>
            <w:noProof/>
            <w:webHidden/>
          </w:rPr>
          <w:tab/>
        </w:r>
        <w:r>
          <w:rPr>
            <w:rStyle w:val="Hyperlink"/>
            <w:noProof/>
            <w:rtl/>
          </w:rPr>
          <w:fldChar w:fldCharType="begin"/>
        </w:r>
        <w:r>
          <w:rPr>
            <w:noProof/>
            <w:webHidden/>
          </w:rPr>
          <w:instrText xml:space="preserve"> PAGEREF _Toc240175304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09970CEA" w14:textId="665A9919"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5" w:history="1">
        <w:r w:rsidRPr="0037630C">
          <w:rPr>
            <w:rStyle w:val="Hyperlink"/>
            <w:noProof/>
          </w:rPr>
          <w:t>جدول …: متغيّرات البيئة التي تقرؤها الشيفرة (الأسماء فقط)</w:t>
        </w:r>
        <w:r>
          <w:rPr>
            <w:noProof/>
            <w:webHidden/>
          </w:rPr>
          <w:tab/>
        </w:r>
        <w:r>
          <w:rPr>
            <w:rStyle w:val="Hyperlink"/>
            <w:noProof/>
            <w:rtl/>
          </w:rPr>
          <w:fldChar w:fldCharType="begin"/>
        </w:r>
        <w:r>
          <w:rPr>
            <w:noProof/>
            <w:webHidden/>
          </w:rPr>
          <w:instrText xml:space="preserve"> PAGEREF _Toc240175305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2D71D6A" w14:textId="4FEF709C"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6" w:history="1">
        <w:r w:rsidRPr="0037630C">
          <w:rPr>
            <w:rStyle w:val="Hyperlink"/>
            <w:noProof/>
          </w:rPr>
          <w:t>جدول …: تصنيف مكوّنات طبقة الذكاء الاصطناعي حسب طبيعتها</w:t>
        </w:r>
        <w:r>
          <w:rPr>
            <w:noProof/>
            <w:webHidden/>
          </w:rPr>
          <w:tab/>
        </w:r>
        <w:r>
          <w:rPr>
            <w:rStyle w:val="Hyperlink"/>
            <w:noProof/>
            <w:rtl/>
          </w:rPr>
          <w:fldChar w:fldCharType="begin"/>
        </w:r>
        <w:r>
          <w:rPr>
            <w:noProof/>
            <w:webHidden/>
          </w:rPr>
          <w:instrText xml:space="preserve"> PAGEREF _Toc240175306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11902C06" w14:textId="71DC2684"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7" w:history="1">
        <w:r w:rsidRPr="0037630C">
          <w:rPr>
            <w:rStyle w:val="Hyperlink"/>
            <w:noProof/>
          </w:rPr>
          <w:t>جدول …: محتوى مجموعة البيانات الأولية (Seed)</w:t>
        </w:r>
        <w:r>
          <w:rPr>
            <w:noProof/>
            <w:webHidden/>
          </w:rPr>
          <w:tab/>
        </w:r>
        <w:r>
          <w:rPr>
            <w:rStyle w:val="Hyperlink"/>
            <w:noProof/>
            <w:rtl/>
          </w:rPr>
          <w:fldChar w:fldCharType="begin"/>
        </w:r>
        <w:r>
          <w:rPr>
            <w:noProof/>
            <w:webHidden/>
          </w:rPr>
          <w:instrText xml:space="preserve"> PAGEREF _Toc240175307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2F5A4B7" w14:textId="1A17DF5A"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8" w:history="1">
        <w:r w:rsidRPr="0037630C">
          <w:rPr>
            <w:rStyle w:val="Hyperlink"/>
            <w:noProof/>
          </w:rPr>
          <w:t>جدول …: ملخّص حالات الاختبار المنفّذة فعلياً على واجهة البرمجة ونتائجها</w:t>
        </w:r>
        <w:r>
          <w:rPr>
            <w:noProof/>
            <w:webHidden/>
          </w:rPr>
          <w:tab/>
        </w:r>
        <w:r>
          <w:rPr>
            <w:rStyle w:val="Hyperlink"/>
            <w:noProof/>
            <w:rtl/>
          </w:rPr>
          <w:fldChar w:fldCharType="begin"/>
        </w:r>
        <w:r>
          <w:rPr>
            <w:noProof/>
            <w:webHidden/>
          </w:rPr>
          <w:instrText xml:space="preserve"> PAGEREF _Toc240175308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04BCFCB7" w14:textId="561A7982"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09" w:history="1">
        <w:r w:rsidRPr="0037630C">
          <w:rPr>
            <w:rStyle w:val="Hyperlink"/>
            <w:noProof/>
          </w:rPr>
          <w:t>جدول …: العيوب المكتشفة أثناء التشغيل والاختبار</w:t>
        </w:r>
        <w:r>
          <w:rPr>
            <w:noProof/>
            <w:webHidden/>
          </w:rPr>
          <w:tab/>
        </w:r>
        <w:r>
          <w:rPr>
            <w:rStyle w:val="Hyperlink"/>
            <w:noProof/>
            <w:rtl/>
          </w:rPr>
          <w:fldChar w:fldCharType="begin"/>
        </w:r>
        <w:r>
          <w:rPr>
            <w:noProof/>
            <w:webHidden/>
          </w:rPr>
          <w:instrText xml:space="preserve"> PAGEREF _Toc240175309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6137B219" w14:textId="2E28AFC2" w:rsidR="00FB4664" w:rsidRDefault="00FB4664">
      <w:pPr>
        <w:pStyle w:val="aff2"/>
        <w:tabs>
          <w:tab w:val="right" w:leader="dot" w:pos="8778"/>
        </w:tabs>
        <w:bidi w:val="0"/>
        <w:rPr>
          <w:rFonts w:asciiTheme="minorHAnsi" w:eastAsiaTheme="minorEastAsia" w:hAnsiTheme="minorHAnsi" w:cstheme="minorBidi"/>
          <w:noProof/>
          <w:color w:val="auto"/>
          <w:kern w:val="2"/>
          <w:sz w:val="24"/>
          <w:szCs w:val="24"/>
          <w14:ligatures w14:val="standardContextual"/>
        </w:rPr>
      </w:pPr>
      <w:hyperlink w:anchor="_Toc240175310" w:history="1">
        <w:r w:rsidRPr="0037630C">
          <w:rPr>
            <w:rStyle w:val="Hyperlink"/>
            <w:noProof/>
          </w:rPr>
          <w:t>جدول …: الاختبارات المقترحة التي لم تُنفَّذ</w:t>
        </w:r>
        <w:r>
          <w:rPr>
            <w:noProof/>
            <w:webHidden/>
          </w:rPr>
          <w:tab/>
        </w:r>
        <w:r>
          <w:rPr>
            <w:rStyle w:val="Hyperlink"/>
            <w:noProof/>
            <w:rtl/>
          </w:rPr>
          <w:fldChar w:fldCharType="begin"/>
        </w:r>
        <w:r>
          <w:rPr>
            <w:noProof/>
            <w:webHidden/>
          </w:rPr>
          <w:instrText xml:space="preserve"> PAGEREF _Toc240175310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30B85D13" w14:textId="77777777" w:rsidR="00523C4B" w:rsidRDefault="00FB4664">
      <w:pPr>
        <w:jc w:val="right"/>
      </w:pPr>
      <w:r>
        <w:fldChar w:fldCharType="end"/>
      </w:r>
    </w:p>
    <w:p w14:paraId="2BD75C46" w14:textId="77777777" w:rsidR="00523C4B" w:rsidRDefault="00FB4664">
      <w:pPr>
        <w:jc w:val="center"/>
      </w:pPr>
      <w:r>
        <w:t>(</w:t>
      </w:r>
      <w:r>
        <w:t>يُحدَّث</w:t>
      </w:r>
      <w:r>
        <w:t xml:space="preserve"> </w:t>
      </w:r>
      <w:r>
        <w:t>هذا</w:t>
      </w:r>
      <w:r>
        <w:t xml:space="preserve"> </w:t>
      </w:r>
      <w:r>
        <w:t>الفهرس</w:t>
      </w:r>
      <w:r>
        <w:t xml:space="preserve"> </w:t>
      </w:r>
      <w:r>
        <w:t>تلقائياً</w:t>
      </w:r>
      <w:r>
        <w:t xml:space="preserve"> </w:t>
      </w:r>
      <w:r>
        <w:t>عند</w:t>
      </w:r>
      <w:r>
        <w:t xml:space="preserve"> </w:t>
      </w:r>
      <w:r>
        <w:t>فتح</w:t>
      </w:r>
      <w:r>
        <w:t xml:space="preserve"> </w:t>
      </w:r>
      <w:r>
        <w:t>الملف</w:t>
      </w:r>
      <w:r>
        <w:t xml:space="preserve"> </w:t>
      </w:r>
      <w:r>
        <w:t>في</w:t>
      </w:r>
      <w:r>
        <w:t xml:space="preserve"> Microsoft Word </w:t>
      </w:r>
      <w:r>
        <w:t>أو</w:t>
      </w:r>
      <w:r>
        <w:t xml:space="preserve"> </w:t>
      </w:r>
      <w:r>
        <w:t>بالضغط</w:t>
      </w:r>
      <w:r>
        <w:t xml:space="preserve"> </w:t>
      </w:r>
      <w:r>
        <w:t>على</w:t>
      </w:r>
      <w:r>
        <w:t xml:space="preserve"> F9)</w:t>
      </w:r>
    </w:p>
    <w:p w14:paraId="7FFBB002" w14:textId="77777777" w:rsidR="00523C4B" w:rsidRDefault="00FB4664">
      <w:r>
        <w:br w:type="page"/>
      </w:r>
    </w:p>
    <w:p w14:paraId="759C40F9" w14:textId="77777777" w:rsidR="00523C4B" w:rsidRDefault="00FB4664">
      <w:pPr>
        <w:pStyle w:val="1"/>
        <w:pBdr>
          <w:bottom w:val="single" w:sz="12" w:space="6" w:color="2563EB"/>
        </w:pBdr>
        <w:jc w:val="center"/>
      </w:pPr>
      <w:bookmarkStart w:id="5" w:name="_Toc240175212"/>
      <w:r>
        <w:rPr>
          <w:rFonts w:ascii="Tajawal" w:eastAsia="Tajawal" w:hAnsi="Tajawal" w:cs="Tajawal"/>
          <w:szCs w:val="40"/>
        </w:rPr>
        <w:lastRenderedPageBreak/>
        <w:t>قائمة</w:t>
      </w:r>
      <w:r>
        <w:rPr>
          <w:rFonts w:ascii="Tajawal" w:eastAsia="Tajawal" w:hAnsi="Tajawal" w:cs="Tajawal"/>
          <w:szCs w:val="40"/>
        </w:rPr>
        <w:t xml:space="preserve"> </w:t>
      </w:r>
      <w:r>
        <w:rPr>
          <w:rFonts w:ascii="Tajawal" w:eastAsia="Tajawal" w:hAnsi="Tajawal" w:cs="Tajawal"/>
          <w:szCs w:val="40"/>
        </w:rPr>
        <w:t>المصطلحات</w:t>
      </w:r>
      <w:r>
        <w:rPr>
          <w:rFonts w:ascii="Tajawal" w:eastAsia="Tajawal" w:hAnsi="Tajawal" w:cs="Tajawal"/>
          <w:szCs w:val="40"/>
        </w:rPr>
        <w:t xml:space="preserve"> </w:t>
      </w:r>
      <w:r>
        <w:rPr>
          <w:rFonts w:ascii="Tajawal" w:eastAsia="Tajawal" w:hAnsi="Tajawal" w:cs="Tajawal"/>
          <w:szCs w:val="40"/>
        </w:rPr>
        <w:t>والاختصارات</w:t>
      </w:r>
      <w:bookmarkEnd w:id="5"/>
    </w:p>
    <w:p w14:paraId="0675813A" w14:textId="77777777" w:rsidR="00523C4B" w:rsidRDefault="00FB4664">
      <w:pPr>
        <w:jc w:val="center"/>
      </w:pPr>
      <w:r>
        <w:rPr>
          <w:b/>
          <w:bCs/>
        </w:rPr>
        <w:t>المصطلحات</w:t>
      </w:r>
      <w:r>
        <w:rPr>
          <w:b/>
          <w:bCs/>
        </w:rPr>
        <w:t xml:space="preserve"> </w:t>
      </w:r>
      <w:r>
        <w:rPr>
          <w:b/>
          <w:bCs/>
        </w:rPr>
        <w:t>والاختصارات</w:t>
      </w:r>
      <w:r>
        <w:rPr>
          <w:b/>
          <w:bCs/>
        </w:rPr>
        <w:t xml:space="preserve"> </w:t>
      </w:r>
      <w:r>
        <w:rPr>
          <w:b/>
          <w:bCs/>
        </w:rPr>
        <w:t>المستخدمة</w:t>
      </w:r>
      <w:r>
        <w:rPr>
          <w:b/>
          <w:bCs/>
        </w:rPr>
        <w:t xml:space="preserve"> </w:t>
      </w:r>
      <w:r>
        <w:rPr>
          <w:b/>
          <w:bCs/>
        </w:rPr>
        <w:t>في</w:t>
      </w:r>
      <w:r>
        <w:rPr>
          <w:b/>
          <w:bCs/>
        </w:rPr>
        <w:t xml:space="preserve"> </w:t>
      </w:r>
      <w:r>
        <w:rPr>
          <w:b/>
          <w:bCs/>
        </w:rPr>
        <w:t>التقرير</w:t>
      </w:r>
    </w:p>
    <w:tbl>
      <w:tblPr>
        <w:tblStyle w:val="afa"/>
        <w:bidiVisual/>
        <w:tblW w:w="5000" w:type="pct"/>
        <w:jc w:val="center"/>
        <w:tblLayout w:type="fixed"/>
        <w:tblLook w:val="04A0" w:firstRow="1" w:lastRow="0" w:firstColumn="1" w:lastColumn="0" w:noHBand="0" w:noVBand="1"/>
      </w:tblPr>
      <w:tblGrid>
        <w:gridCol w:w="4502"/>
        <w:gridCol w:w="4502"/>
      </w:tblGrid>
      <w:tr w:rsidR="00523C4B" w14:paraId="3DA5F706" w14:textId="77777777">
        <w:trPr>
          <w:jc w:val="center"/>
        </w:trPr>
        <w:tc>
          <w:tcPr>
            <w:tcW w:w="4394" w:type="dxa"/>
            <w:shd w:val="clear" w:color="auto" w:fill="DBEAFE"/>
          </w:tcPr>
          <w:p w14:paraId="64EB4FC8" w14:textId="77777777" w:rsidR="00523C4B" w:rsidRDefault="00FB4664">
            <w:pPr>
              <w:jc w:val="center"/>
            </w:pPr>
            <w:r>
              <w:rPr>
                <w:b/>
                <w:bCs/>
                <w:color w:val="1E3A8A"/>
                <w:sz w:val="17"/>
                <w:szCs w:val="17"/>
              </w:rPr>
              <w:t>المصطلح</w:t>
            </w:r>
            <w:r>
              <w:rPr>
                <w:b/>
                <w:bCs/>
                <w:color w:val="1E3A8A"/>
                <w:sz w:val="17"/>
                <w:szCs w:val="17"/>
              </w:rPr>
              <w:t xml:space="preserve"> / </w:t>
            </w:r>
            <w:r>
              <w:rPr>
                <w:b/>
                <w:bCs/>
                <w:color w:val="1E3A8A"/>
                <w:sz w:val="17"/>
                <w:szCs w:val="17"/>
              </w:rPr>
              <w:t>الاختصار</w:t>
            </w:r>
          </w:p>
        </w:tc>
        <w:tc>
          <w:tcPr>
            <w:tcW w:w="4394" w:type="dxa"/>
            <w:shd w:val="clear" w:color="auto" w:fill="DBEAFE"/>
          </w:tcPr>
          <w:p w14:paraId="326090F6" w14:textId="77777777" w:rsidR="00523C4B" w:rsidRDefault="00FB4664">
            <w:pPr>
              <w:jc w:val="center"/>
            </w:pPr>
            <w:r>
              <w:rPr>
                <w:b/>
                <w:bCs/>
                <w:color w:val="1E3A8A"/>
                <w:sz w:val="17"/>
                <w:szCs w:val="17"/>
              </w:rPr>
              <w:t>المعنى</w:t>
            </w:r>
          </w:p>
        </w:tc>
      </w:tr>
      <w:tr w:rsidR="00523C4B" w14:paraId="64581BD6" w14:textId="77777777">
        <w:trPr>
          <w:jc w:val="center"/>
        </w:trPr>
        <w:tc>
          <w:tcPr>
            <w:tcW w:w="4394" w:type="dxa"/>
          </w:tcPr>
          <w:p w14:paraId="230269DD" w14:textId="77777777" w:rsidR="00523C4B" w:rsidRDefault="00FB4664">
            <w:pPr>
              <w:spacing w:after="0"/>
              <w:jc w:val="right"/>
            </w:pPr>
            <w:r>
              <w:rPr>
                <w:sz w:val="17"/>
                <w:szCs w:val="17"/>
              </w:rPr>
              <w:t>EV (Electric Vehicle)</w:t>
            </w:r>
          </w:p>
        </w:tc>
        <w:tc>
          <w:tcPr>
            <w:tcW w:w="4394" w:type="dxa"/>
          </w:tcPr>
          <w:p w14:paraId="2EA3FE1B" w14:textId="77777777" w:rsidR="00523C4B" w:rsidRDefault="00FB4664">
            <w:pPr>
              <w:spacing w:after="0"/>
              <w:jc w:val="right"/>
            </w:pPr>
            <w:r>
              <w:rPr>
                <w:sz w:val="17"/>
                <w:szCs w:val="17"/>
              </w:rPr>
              <w:t>مركبة</w:t>
            </w:r>
            <w:r>
              <w:rPr>
                <w:sz w:val="17"/>
                <w:szCs w:val="17"/>
              </w:rPr>
              <w:t xml:space="preserve"> </w:t>
            </w:r>
            <w:r>
              <w:rPr>
                <w:sz w:val="17"/>
                <w:szCs w:val="17"/>
              </w:rPr>
              <w:t>كهربائية</w:t>
            </w:r>
            <w:r>
              <w:rPr>
                <w:sz w:val="17"/>
                <w:szCs w:val="17"/>
              </w:rPr>
              <w:t xml:space="preserve"> </w:t>
            </w:r>
            <w:r>
              <w:rPr>
                <w:sz w:val="17"/>
                <w:szCs w:val="17"/>
              </w:rPr>
              <w:t>تعمل</w:t>
            </w:r>
            <w:r>
              <w:rPr>
                <w:sz w:val="17"/>
                <w:szCs w:val="17"/>
              </w:rPr>
              <w:t xml:space="preserve"> </w:t>
            </w:r>
            <w:r>
              <w:rPr>
                <w:sz w:val="17"/>
                <w:szCs w:val="17"/>
              </w:rPr>
              <w:t>ببطارية</w:t>
            </w:r>
            <w:r>
              <w:rPr>
                <w:sz w:val="17"/>
                <w:szCs w:val="17"/>
              </w:rPr>
              <w:t xml:space="preserve"> </w:t>
            </w:r>
            <w:r>
              <w:rPr>
                <w:sz w:val="17"/>
                <w:szCs w:val="17"/>
              </w:rPr>
              <w:t>ومحرّك</w:t>
            </w:r>
            <w:r>
              <w:rPr>
                <w:sz w:val="17"/>
                <w:szCs w:val="17"/>
              </w:rPr>
              <w:t xml:space="preserve"> </w:t>
            </w:r>
            <w:r>
              <w:rPr>
                <w:sz w:val="17"/>
                <w:szCs w:val="17"/>
              </w:rPr>
              <w:t>كهربائي</w:t>
            </w:r>
          </w:p>
        </w:tc>
      </w:tr>
      <w:tr w:rsidR="00523C4B" w14:paraId="37EBAB0F" w14:textId="77777777">
        <w:trPr>
          <w:jc w:val="center"/>
        </w:trPr>
        <w:tc>
          <w:tcPr>
            <w:tcW w:w="4394" w:type="dxa"/>
            <w:shd w:val="clear" w:color="auto" w:fill="F8FAFC"/>
          </w:tcPr>
          <w:p w14:paraId="2330CC44" w14:textId="77777777" w:rsidR="00523C4B" w:rsidRDefault="00FB4664">
            <w:pPr>
              <w:spacing w:after="0"/>
              <w:jc w:val="right"/>
            </w:pPr>
            <w:r>
              <w:rPr>
                <w:sz w:val="17"/>
                <w:szCs w:val="17"/>
              </w:rPr>
              <w:t>Aftermarket</w:t>
            </w:r>
          </w:p>
        </w:tc>
        <w:tc>
          <w:tcPr>
            <w:tcW w:w="4394" w:type="dxa"/>
            <w:shd w:val="clear" w:color="auto" w:fill="F8FAFC"/>
          </w:tcPr>
          <w:p w14:paraId="22191948" w14:textId="77777777" w:rsidR="00523C4B" w:rsidRDefault="00FB4664">
            <w:pPr>
              <w:spacing w:after="0"/>
              <w:jc w:val="right"/>
            </w:pPr>
            <w:r>
              <w:rPr>
                <w:sz w:val="17"/>
                <w:szCs w:val="17"/>
              </w:rPr>
              <w:t>سوق</w:t>
            </w:r>
            <w:r>
              <w:rPr>
                <w:sz w:val="17"/>
                <w:szCs w:val="17"/>
              </w:rPr>
              <w:t xml:space="preserve"> </w:t>
            </w:r>
            <w:r>
              <w:rPr>
                <w:sz w:val="17"/>
                <w:szCs w:val="17"/>
              </w:rPr>
              <w:t>قطع</w:t>
            </w:r>
            <w:r>
              <w:rPr>
                <w:sz w:val="17"/>
                <w:szCs w:val="17"/>
              </w:rPr>
              <w:t xml:space="preserve"> </w:t>
            </w:r>
            <w:r>
              <w:rPr>
                <w:sz w:val="17"/>
                <w:szCs w:val="17"/>
              </w:rPr>
              <w:t>الغيار</w:t>
            </w:r>
            <w:r>
              <w:rPr>
                <w:sz w:val="17"/>
                <w:szCs w:val="17"/>
              </w:rPr>
              <w:t xml:space="preserve"> </w:t>
            </w:r>
            <w:r>
              <w:rPr>
                <w:sz w:val="17"/>
                <w:szCs w:val="17"/>
              </w:rPr>
              <w:t>والخدمات</w:t>
            </w:r>
            <w:r>
              <w:rPr>
                <w:sz w:val="17"/>
                <w:szCs w:val="17"/>
              </w:rPr>
              <w:t xml:space="preserve"> </w:t>
            </w:r>
            <w:r>
              <w:rPr>
                <w:sz w:val="17"/>
                <w:szCs w:val="17"/>
              </w:rPr>
              <w:t>بعد</w:t>
            </w:r>
            <w:r>
              <w:rPr>
                <w:sz w:val="17"/>
                <w:szCs w:val="17"/>
              </w:rPr>
              <w:t xml:space="preserve"> </w:t>
            </w:r>
            <w:r>
              <w:rPr>
                <w:sz w:val="17"/>
                <w:szCs w:val="17"/>
              </w:rPr>
              <w:t>بيع</w:t>
            </w:r>
            <w:r>
              <w:rPr>
                <w:sz w:val="17"/>
                <w:szCs w:val="17"/>
              </w:rPr>
              <w:t xml:space="preserve"> </w:t>
            </w:r>
            <w:r>
              <w:rPr>
                <w:sz w:val="17"/>
                <w:szCs w:val="17"/>
              </w:rPr>
              <w:t>المركبة</w:t>
            </w:r>
          </w:p>
        </w:tc>
      </w:tr>
      <w:tr w:rsidR="00523C4B" w14:paraId="1F09CADE" w14:textId="77777777">
        <w:trPr>
          <w:jc w:val="center"/>
        </w:trPr>
        <w:tc>
          <w:tcPr>
            <w:tcW w:w="4394" w:type="dxa"/>
          </w:tcPr>
          <w:p w14:paraId="670E385C" w14:textId="77777777" w:rsidR="00523C4B" w:rsidRDefault="00FB4664">
            <w:pPr>
              <w:spacing w:after="0"/>
              <w:jc w:val="right"/>
            </w:pPr>
            <w:r>
              <w:rPr>
                <w:sz w:val="17"/>
                <w:szCs w:val="17"/>
              </w:rPr>
              <w:t>Fitment / Compatibility</w:t>
            </w:r>
          </w:p>
        </w:tc>
        <w:tc>
          <w:tcPr>
            <w:tcW w:w="4394" w:type="dxa"/>
          </w:tcPr>
          <w:p w14:paraId="2795206D" w14:textId="77777777" w:rsidR="00523C4B" w:rsidRDefault="00FB4664">
            <w:pPr>
              <w:spacing w:after="0"/>
              <w:jc w:val="right"/>
            </w:pPr>
            <w:r>
              <w:rPr>
                <w:sz w:val="17"/>
                <w:szCs w:val="17"/>
              </w:rPr>
              <w:t>توافق</w:t>
            </w:r>
            <w:r>
              <w:rPr>
                <w:sz w:val="17"/>
                <w:szCs w:val="17"/>
              </w:rPr>
              <w:t xml:space="preserve"> </w:t>
            </w:r>
            <w:r>
              <w:rPr>
                <w:sz w:val="17"/>
                <w:szCs w:val="17"/>
              </w:rPr>
              <w:t>القطعة</w:t>
            </w:r>
            <w:r>
              <w:rPr>
                <w:sz w:val="17"/>
                <w:szCs w:val="17"/>
              </w:rPr>
              <w:t xml:space="preserve"> </w:t>
            </w:r>
            <w:r>
              <w:rPr>
                <w:sz w:val="17"/>
                <w:szCs w:val="17"/>
              </w:rPr>
              <w:t>مع</w:t>
            </w:r>
            <w:r>
              <w:rPr>
                <w:sz w:val="17"/>
                <w:szCs w:val="17"/>
              </w:rPr>
              <w:t xml:space="preserve"> </w:t>
            </w:r>
            <w:r>
              <w:rPr>
                <w:sz w:val="17"/>
                <w:szCs w:val="17"/>
              </w:rPr>
              <w:t>مركبة</w:t>
            </w:r>
            <w:r>
              <w:rPr>
                <w:sz w:val="17"/>
                <w:szCs w:val="17"/>
              </w:rPr>
              <w:t xml:space="preserve"> </w:t>
            </w:r>
            <w:r>
              <w:rPr>
                <w:sz w:val="17"/>
                <w:szCs w:val="17"/>
              </w:rPr>
              <w:t>محدّدة</w:t>
            </w:r>
            <w:r>
              <w:rPr>
                <w:sz w:val="17"/>
                <w:szCs w:val="17"/>
              </w:rPr>
              <w:t xml:space="preserve"> (</w:t>
            </w:r>
            <w:r>
              <w:rPr>
                <w:sz w:val="17"/>
                <w:szCs w:val="17"/>
              </w:rPr>
              <w:t>ماركة،</w:t>
            </w:r>
            <w:r>
              <w:rPr>
                <w:sz w:val="17"/>
                <w:szCs w:val="17"/>
              </w:rPr>
              <w:t xml:space="preserve"> </w:t>
            </w:r>
            <w:r>
              <w:rPr>
                <w:sz w:val="17"/>
                <w:szCs w:val="17"/>
              </w:rPr>
              <w:t>موديل،</w:t>
            </w:r>
            <w:r>
              <w:rPr>
                <w:sz w:val="17"/>
                <w:szCs w:val="17"/>
              </w:rPr>
              <w:t xml:space="preserve"> </w:t>
            </w:r>
            <w:r>
              <w:rPr>
                <w:sz w:val="17"/>
                <w:szCs w:val="17"/>
              </w:rPr>
              <w:t>سنة،</w:t>
            </w:r>
            <w:r>
              <w:rPr>
                <w:sz w:val="17"/>
                <w:szCs w:val="17"/>
              </w:rPr>
              <w:t xml:space="preserve"> </w:t>
            </w:r>
            <w:r>
              <w:rPr>
                <w:sz w:val="17"/>
                <w:szCs w:val="17"/>
              </w:rPr>
              <w:t>خصائص</w:t>
            </w:r>
            <w:r>
              <w:rPr>
                <w:sz w:val="17"/>
                <w:szCs w:val="17"/>
              </w:rPr>
              <w:t>)</w:t>
            </w:r>
          </w:p>
        </w:tc>
      </w:tr>
      <w:tr w:rsidR="00523C4B" w14:paraId="0B8EAC6C" w14:textId="77777777">
        <w:trPr>
          <w:jc w:val="center"/>
        </w:trPr>
        <w:tc>
          <w:tcPr>
            <w:tcW w:w="4394" w:type="dxa"/>
            <w:shd w:val="clear" w:color="auto" w:fill="F8FAFC"/>
          </w:tcPr>
          <w:p w14:paraId="55B8753F" w14:textId="77777777" w:rsidR="00523C4B" w:rsidRDefault="00FB4664">
            <w:pPr>
              <w:spacing w:after="0"/>
              <w:jc w:val="right"/>
            </w:pPr>
            <w:r>
              <w:rPr>
                <w:sz w:val="17"/>
                <w:szCs w:val="17"/>
              </w:rPr>
              <w:t>CCS2 / Type 2 / NACS / CHAdeMO</w:t>
            </w:r>
          </w:p>
        </w:tc>
        <w:tc>
          <w:tcPr>
            <w:tcW w:w="4394" w:type="dxa"/>
            <w:shd w:val="clear" w:color="auto" w:fill="F8FAFC"/>
          </w:tcPr>
          <w:p w14:paraId="2076E07C" w14:textId="77777777" w:rsidR="00523C4B" w:rsidRDefault="00FB4664">
            <w:pPr>
              <w:spacing w:after="0"/>
              <w:jc w:val="right"/>
            </w:pPr>
            <w:r>
              <w:rPr>
                <w:sz w:val="17"/>
                <w:szCs w:val="17"/>
              </w:rPr>
              <w:t>معايير</w:t>
            </w:r>
            <w:r>
              <w:rPr>
                <w:sz w:val="17"/>
                <w:szCs w:val="17"/>
              </w:rPr>
              <w:t xml:space="preserve"> </w:t>
            </w:r>
            <w:r>
              <w:rPr>
                <w:sz w:val="17"/>
                <w:szCs w:val="17"/>
              </w:rPr>
              <w:t>موصلات</w:t>
            </w:r>
            <w:r>
              <w:rPr>
                <w:sz w:val="17"/>
                <w:szCs w:val="17"/>
              </w:rPr>
              <w:t xml:space="preserve"> </w:t>
            </w:r>
            <w:r>
              <w:rPr>
                <w:sz w:val="17"/>
                <w:szCs w:val="17"/>
              </w:rPr>
              <w:t>شحن</w:t>
            </w:r>
            <w:r>
              <w:rPr>
                <w:sz w:val="17"/>
                <w:szCs w:val="17"/>
              </w:rPr>
              <w:t xml:space="preserve"> </w:t>
            </w:r>
            <w:r>
              <w:rPr>
                <w:sz w:val="17"/>
                <w:szCs w:val="17"/>
              </w:rPr>
              <w:t>السيارات</w:t>
            </w:r>
            <w:r>
              <w:rPr>
                <w:sz w:val="17"/>
                <w:szCs w:val="17"/>
              </w:rPr>
              <w:t xml:space="preserve"> </w:t>
            </w:r>
            <w:r>
              <w:rPr>
                <w:sz w:val="17"/>
                <w:szCs w:val="17"/>
              </w:rPr>
              <w:t>الكهربائية</w:t>
            </w:r>
          </w:p>
        </w:tc>
      </w:tr>
      <w:tr w:rsidR="00523C4B" w14:paraId="5D9180D6" w14:textId="77777777">
        <w:trPr>
          <w:jc w:val="center"/>
        </w:trPr>
        <w:tc>
          <w:tcPr>
            <w:tcW w:w="4394" w:type="dxa"/>
          </w:tcPr>
          <w:p w14:paraId="7B7967A0" w14:textId="77777777" w:rsidR="00523C4B" w:rsidRDefault="00FB4664">
            <w:pPr>
              <w:spacing w:after="0"/>
              <w:jc w:val="right"/>
            </w:pPr>
            <w:r>
              <w:rPr>
                <w:sz w:val="17"/>
                <w:szCs w:val="17"/>
              </w:rPr>
              <w:t>OBC (On-Board Charger)</w:t>
            </w:r>
          </w:p>
        </w:tc>
        <w:tc>
          <w:tcPr>
            <w:tcW w:w="4394" w:type="dxa"/>
          </w:tcPr>
          <w:p w14:paraId="7B894E65" w14:textId="77777777" w:rsidR="00523C4B" w:rsidRDefault="00FB4664">
            <w:pPr>
              <w:spacing w:after="0"/>
              <w:jc w:val="right"/>
            </w:pPr>
            <w:r>
              <w:rPr>
                <w:sz w:val="17"/>
                <w:szCs w:val="17"/>
              </w:rPr>
              <w:t>الشاحن</w:t>
            </w:r>
            <w:r>
              <w:rPr>
                <w:sz w:val="17"/>
                <w:szCs w:val="17"/>
              </w:rPr>
              <w:t xml:space="preserve"> </w:t>
            </w:r>
            <w:r>
              <w:rPr>
                <w:sz w:val="17"/>
                <w:szCs w:val="17"/>
              </w:rPr>
              <w:t>الداخلي</w:t>
            </w:r>
            <w:r>
              <w:rPr>
                <w:sz w:val="17"/>
                <w:szCs w:val="17"/>
              </w:rPr>
              <w:t xml:space="preserve"> </w:t>
            </w:r>
            <w:r>
              <w:rPr>
                <w:sz w:val="17"/>
                <w:szCs w:val="17"/>
              </w:rPr>
              <w:t>الذي</w:t>
            </w:r>
            <w:r>
              <w:rPr>
                <w:sz w:val="17"/>
                <w:szCs w:val="17"/>
              </w:rPr>
              <w:t xml:space="preserve"> </w:t>
            </w:r>
            <w:r>
              <w:rPr>
                <w:sz w:val="17"/>
                <w:szCs w:val="17"/>
              </w:rPr>
              <w:t>يحوّل</w:t>
            </w:r>
            <w:r>
              <w:rPr>
                <w:sz w:val="17"/>
                <w:szCs w:val="17"/>
              </w:rPr>
              <w:t xml:space="preserve"> </w:t>
            </w:r>
            <w:r>
              <w:rPr>
                <w:sz w:val="17"/>
                <w:szCs w:val="17"/>
              </w:rPr>
              <w:t>التيار</w:t>
            </w:r>
            <w:r>
              <w:rPr>
                <w:sz w:val="17"/>
                <w:szCs w:val="17"/>
              </w:rPr>
              <w:t xml:space="preserve"> </w:t>
            </w:r>
            <w:r>
              <w:rPr>
                <w:sz w:val="17"/>
                <w:szCs w:val="17"/>
              </w:rPr>
              <w:t>المتردد</w:t>
            </w:r>
            <w:r>
              <w:rPr>
                <w:sz w:val="17"/>
                <w:szCs w:val="17"/>
              </w:rPr>
              <w:t xml:space="preserve"> </w:t>
            </w:r>
            <w:r>
              <w:rPr>
                <w:sz w:val="17"/>
                <w:szCs w:val="17"/>
              </w:rPr>
              <w:t>إلى</w:t>
            </w:r>
            <w:r>
              <w:rPr>
                <w:sz w:val="17"/>
                <w:szCs w:val="17"/>
              </w:rPr>
              <w:t xml:space="preserve"> </w:t>
            </w:r>
            <w:r>
              <w:rPr>
                <w:sz w:val="17"/>
                <w:szCs w:val="17"/>
              </w:rPr>
              <w:t>مستمر</w:t>
            </w:r>
            <w:r>
              <w:rPr>
                <w:sz w:val="17"/>
                <w:szCs w:val="17"/>
              </w:rPr>
              <w:t xml:space="preserve"> </w:t>
            </w:r>
            <w:r>
              <w:rPr>
                <w:sz w:val="17"/>
                <w:szCs w:val="17"/>
              </w:rPr>
              <w:t>لشحن</w:t>
            </w:r>
            <w:r>
              <w:rPr>
                <w:sz w:val="17"/>
                <w:szCs w:val="17"/>
              </w:rPr>
              <w:t xml:space="preserve"> </w:t>
            </w:r>
            <w:r>
              <w:rPr>
                <w:sz w:val="17"/>
                <w:szCs w:val="17"/>
              </w:rPr>
              <w:t>البطارية</w:t>
            </w:r>
          </w:p>
        </w:tc>
      </w:tr>
      <w:tr w:rsidR="00523C4B" w14:paraId="7D161F74" w14:textId="77777777">
        <w:trPr>
          <w:jc w:val="center"/>
        </w:trPr>
        <w:tc>
          <w:tcPr>
            <w:tcW w:w="4394" w:type="dxa"/>
            <w:shd w:val="clear" w:color="auto" w:fill="F8FAFC"/>
          </w:tcPr>
          <w:p w14:paraId="32086D3B" w14:textId="77777777" w:rsidR="00523C4B" w:rsidRDefault="00FB4664">
            <w:pPr>
              <w:spacing w:after="0"/>
              <w:jc w:val="right"/>
            </w:pPr>
            <w:r>
              <w:rPr>
                <w:sz w:val="17"/>
                <w:szCs w:val="17"/>
              </w:rPr>
              <w:t>DC-DC Converter</w:t>
            </w:r>
          </w:p>
        </w:tc>
        <w:tc>
          <w:tcPr>
            <w:tcW w:w="4394" w:type="dxa"/>
            <w:shd w:val="clear" w:color="auto" w:fill="F8FAFC"/>
          </w:tcPr>
          <w:p w14:paraId="085341F6" w14:textId="77777777" w:rsidR="00523C4B" w:rsidRDefault="00FB4664">
            <w:pPr>
              <w:spacing w:after="0"/>
              <w:jc w:val="right"/>
            </w:pPr>
            <w:r>
              <w:rPr>
                <w:sz w:val="17"/>
                <w:szCs w:val="17"/>
              </w:rPr>
              <w:t>محوّل</w:t>
            </w:r>
            <w:r>
              <w:rPr>
                <w:sz w:val="17"/>
                <w:szCs w:val="17"/>
              </w:rPr>
              <w:t xml:space="preserve"> </w:t>
            </w:r>
            <w:r>
              <w:rPr>
                <w:sz w:val="17"/>
                <w:szCs w:val="17"/>
              </w:rPr>
              <w:t>يُخفّض</w:t>
            </w:r>
            <w:r>
              <w:rPr>
                <w:sz w:val="17"/>
                <w:szCs w:val="17"/>
              </w:rPr>
              <w:t xml:space="preserve"> </w:t>
            </w:r>
            <w:r>
              <w:rPr>
                <w:sz w:val="17"/>
                <w:szCs w:val="17"/>
              </w:rPr>
              <w:t>جهد</w:t>
            </w:r>
            <w:r>
              <w:rPr>
                <w:sz w:val="17"/>
                <w:szCs w:val="17"/>
              </w:rPr>
              <w:t xml:space="preserve"> </w:t>
            </w:r>
            <w:r>
              <w:rPr>
                <w:sz w:val="17"/>
                <w:szCs w:val="17"/>
              </w:rPr>
              <w:t>البطارية</w:t>
            </w:r>
            <w:r>
              <w:rPr>
                <w:sz w:val="17"/>
                <w:szCs w:val="17"/>
              </w:rPr>
              <w:t xml:space="preserve"> </w:t>
            </w:r>
            <w:r>
              <w:rPr>
                <w:sz w:val="17"/>
                <w:szCs w:val="17"/>
              </w:rPr>
              <w:t>العالي</w:t>
            </w:r>
            <w:r>
              <w:rPr>
                <w:sz w:val="17"/>
                <w:szCs w:val="17"/>
              </w:rPr>
              <w:t xml:space="preserve"> </w:t>
            </w:r>
            <w:r>
              <w:rPr>
                <w:sz w:val="17"/>
                <w:szCs w:val="17"/>
              </w:rPr>
              <w:t>إلى</w:t>
            </w:r>
            <w:r>
              <w:rPr>
                <w:sz w:val="17"/>
                <w:szCs w:val="17"/>
              </w:rPr>
              <w:t xml:space="preserve"> 12 </w:t>
            </w:r>
            <w:r>
              <w:rPr>
                <w:sz w:val="17"/>
                <w:szCs w:val="17"/>
              </w:rPr>
              <w:t>فولت</w:t>
            </w:r>
            <w:r>
              <w:rPr>
                <w:sz w:val="17"/>
                <w:szCs w:val="17"/>
              </w:rPr>
              <w:t xml:space="preserve"> </w:t>
            </w:r>
            <w:r>
              <w:rPr>
                <w:sz w:val="17"/>
                <w:szCs w:val="17"/>
              </w:rPr>
              <w:t>لتغذية</w:t>
            </w:r>
            <w:r>
              <w:rPr>
                <w:sz w:val="17"/>
                <w:szCs w:val="17"/>
              </w:rPr>
              <w:t xml:space="preserve"> </w:t>
            </w:r>
            <w:r>
              <w:rPr>
                <w:sz w:val="17"/>
                <w:szCs w:val="17"/>
              </w:rPr>
              <w:t>الأنظمة</w:t>
            </w:r>
            <w:r>
              <w:rPr>
                <w:sz w:val="17"/>
                <w:szCs w:val="17"/>
              </w:rPr>
              <w:t xml:space="preserve"> </w:t>
            </w:r>
            <w:r>
              <w:rPr>
                <w:sz w:val="17"/>
                <w:szCs w:val="17"/>
              </w:rPr>
              <w:t>المساعدة</w:t>
            </w:r>
          </w:p>
        </w:tc>
      </w:tr>
      <w:tr w:rsidR="00523C4B" w14:paraId="0B3E79A2" w14:textId="77777777">
        <w:trPr>
          <w:jc w:val="center"/>
        </w:trPr>
        <w:tc>
          <w:tcPr>
            <w:tcW w:w="4394" w:type="dxa"/>
          </w:tcPr>
          <w:p w14:paraId="54C1A1F8" w14:textId="77777777" w:rsidR="00523C4B" w:rsidRDefault="00FB4664">
            <w:pPr>
              <w:spacing w:after="0"/>
              <w:jc w:val="right"/>
            </w:pPr>
            <w:r>
              <w:rPr>
                <w:sz w:val="17"/>
                <w:szCs w:val="17"/>
              </w:rPr>
              <w:t>LLM (Large Language Model)</w:t>
            </w:r>
          </w:p>
        </w:tc>
        <w:tc>
          <w:tcPr>
            <w:tcW w:w="4394" w:type="dxa"/>
          </w:tcPr>
          <w:p w14:paraId="236F989D" w14:textId="77777777" w:rsidR="00523C4B" w:rsidRDefault="00FB4664">
            <w:pPr>
              <w:spacing w:after="0"/>
              <w:jc w:val="right"/>
            </w:pPr>
            <w:r>
              <w:rPr>
                <w:sz w:val="17"/>
                <w:szCs w:val="17"/>
              </w:rPr>
              <w:t>نموذج</w:t>
            </w:r>
            <w:r>
              <w:rPr>
                <w:sz w:val="17"/>
                <w:szCs w:val="17"/>
              </w:rPr>
              <w:t xml:space="preserve"> </w:t>
            </w:r>
            <w:r>
              <w:rPr>
                <w:sz w:val="17"/>
                <w:szCs w:val="17"/>
              </w:rPr>
              <w:t>لغوي</w:t>
            </w:r>
            <w:r>
              <w:rPr>
                <w:sz w:val="17"/>
                <w:szCs w:val="17"/>
              </w:rPr>
              <w:t xml:space="preserve"> </w:t>
            </w:r>
            <w:r>
              <w:rPr>
                <w:sz w:val="17"/>
                <w:szCs w:val="17"/>
              </w:rPr>
              <w:t>كبير</w:t>
            </w:r>
            <w:r>
              <w:rPr>
                <w:sz w:val="17"/>
                <w:szCs w:val="17"/>
              </w:rPr>
              <w:t xml:space="preserve"> </w:t>
            </w:r>
            <w:r>
              <w:rPr>
                <w:sz w:val="17"/>
                <w:szCs w:val="17"/>
              </w:rPr>
              <w:t>مبني</w:t>
            </w:r>
            <w:r>
              <w:rPr>
                <w:sz w:val="17"/>
                <w:szCs w:val="17"/>
              </w:rPr>
              <w:t xml:space="preserve"> </w:t>
            </w:r>
            <w:r>
              <w:rPr>
                <w:sz w:val="17"/>
                <w:szCs w:val="17"/>
              </w:rPr>
              <w:t>على</w:t>
            </w:r>
            <w:r>
              <w:rPr>
                <w:sz w:val="17"/>
                <w:szCs w:val="17"/>
              </w:rPr>
              <w:t xml:space="preserve"> </w:t>
            </w:r>
            <w:r>
              <w:rPr>
                <w:sz w:val="17"/>
                <w:szCs w:val="17"/>
              </w:rPr>
              <w:t>معمارية</w:t>
            </w:r>
            <w:r>
              <w:rPr>
                <w:sz w:val="17"/>
                <w:szCs w:val="17"/>
              </w:rPr>
              <w:t xml:space="preserve"> </w:t>
            </w:r>
            <w:r>
              <w:rPr>
                <w:sz w:val="17"/>
                <w:szCs w:val="17"/>
              </w:rPr>
              <w:t>المحوّل</w:t>
            </w:r>
            <w:r>
              <w:rPr>
                <w:sz w:val="17"/>
                <w:szCs w:val="17"/>
              </w:rPr>
              <w:t xml:space="preserve"> </w:t>
            </w:r>
            <w:r>
              <w:rPr>
                <w:sz w:val="17"/>
                <w:szCs w:val="17"/>
              </w:rPr>
              <w:t>قادر</w:t>
            </w:r>
            <w:r>
              <w:rPr>
                <w:sz w:val="17"/>
                <w:szCs w:val="17"/>
              </w:rPr>
              <w:t xml:space="preserve"> </w:t>
            </w:r>
            <w:r>
              <w:rPr>
                <w:sz w:val="17"/>
                <w:szCs w:val="17"/>
              </w:rPr>
              <w:t>على</w:t>
            </w:r>
            <w:r>
              <w:rPr>
                <w:sz w:val="17"/>
                <w:szCs w:val="17"/>
              </w:rPr>
              <w:t xml:space="preserve"> </w:t>
            </w:r>
            <w:r>
              <w:rPr>
                <w:sz w:val="17"/>
                <w:szCs w:val="17"/>
              </w:rPr>
              <w:t>فهم</w:t>
            </w:r>
            <w:r>
              <w:rPr>
                <w:sz w:val="17"/>
                <w:szCs w:val="17"/>
              </w:rPr>
              <w:t xml:space="preserve"> </w:t>
            </w:r>
            <w:r>
              <w:rPr>
                <w:sz w:val="17"/>
                <w:szCs w:val="17"/>
              </w:rPr>
              <w:t>النص</w:t>
            </w:r>
            <w:r>
              <w:rPr>
                <w:sz w:val="17"/>
                <w:szCs w:val="17"/>
              </w:rPr>
              <w:t xml:space="preserve"> </w:t>
            </w:r>
            <w:r>
              <w:rPr>
                <w:sz w:val="17"/>
                <w:szCs w:val="17"/>
              </w:rPr>
              <w:t>وتوليده</w:t>
            </w:r>
          </w:p>
        </w:tc>
      </w:tr>
      <w:tr w:rsidR="00523C4B" w14:paraId="1726936D" w14:textId="77777777">
        <w:trPr>
          <w:jc w:val="center"/>
        </w:trPr>
        <w:tc>
          <w:tcPr>
            <w:tcW w:w="4394" w:type="dxa"/>
            <w:shd w:val="clear" w:color="auto" w:fill="F8FAFC"/>
          </w:tcPr>
          <w:p w14:paraId="76CCF0F9" w14:textId="77777777" w:rsidR="00523C4B" w:rsidRDefault="00FB4664">
            <w:pPr>
              <w:spacing w:after="0"/>
              <w:jc w:val="right"/>
            </w:pPr>
            <w:r>
              <w:rPr>
                <w:sz w:val="17"/>
                <w:szCs w:val="17"/>
              </w:rPr>
              <w:t>NLP (Natural Language Processing)</w:t>
            </w:r>
          </w:p>
        </w:tc>
        <w:tc>
          <w:tcPr>
            <w:tcW w:w="4394" w:type="dxa"/>
            <w:shd w:val="clear" w:color="auto" w:fill="F8FAFC"/>
          </w:tcPr>
          <w:p w14:paraId="2F457858" w14:textId="77777777" w:rsidR="00523C4B" w:rsidRDefault="00FB4664">
            <w:pPr>
              <w:spacing w:after="0"/>
              <w:jc w:val="right"/>
            </w:pPr>
            <w:r>
              <w:rPr>
                <w:sz w:val="17"/>
                <w:szCs w:val="17"/>
              </w:rPr>
              <w:t>المعالجة</w:t>
            </w:r>
            <w:r>
              <w:rPr>
                <w:sz w:val="17"/>
                <w:szCs w:val="17"/>
              </w:rPr>
              <w:t xml:space="preserve"> </w:t>
            </w:r>
            <w:r>
              <w:rPr>
                <w:sz w:val="17"/>
                <w:szCs w:val="17"/>
              </w:rPr>
              <w:t>اللغوية</w:t>
            </w:r>
            <w:r>
              <w:rPr>
                <w:sz w:val="17"/>
                <w:szCs w:val="17"/>
              </w:rPr>
              <w:t xml:space="preserve"> </w:t>
            </w:r>
            <w:r>
              <w:rPr>
                <w:sz w:val="17"/>
                <w:szCs w:val="17"/>
              </w:rPr>
              <w:t>الطبيعية</w:t>
            </w:r>
          </w:p>
        </w:tc>
      </w:tr>
      <w:tr w:rsidR="00523C4B" w14:paraId="10B8F5B7" w14:textId="77777777">
        <w:trPr>
          <w:jc w:val="center"/>
        </w:trPr>
        <w:tc>
          <w:tcPr>
            <w:tcW w:w="4394" w:type="dxa"/>
          </w:tcPr>
          <w:p w14:paraId="3DF26CB4" w14:textId="77777777" w:rsidR="00523C4B" w:rsidRDefault="00FB4664">
            <w:pPr>
              <w:spacing w:after="0"/>
              <w:jc w:val="right"/>
            </w:pPr>
            <w:r>
              <w:rPr>
                <w:sz w:val="17"/>
                <w:szCs w:val="17"/>
              </w:rPr>
              <w:t>Zero-shot Extraction</w:t>
            </w:r>
          </w:p>
        </w:tc>
        <w:tc>
          <w:tcPr>
            <w:tcW w:w="4394" w:type="dxa"/>
          </w:tcPr>
          <w:p w14:paraId="18410066" w14:textId="77777777" w:rsidR="00523C4B" w:rsidRDefault="00FB4664">
            <w:pPr>
              <w:spacing w:after="0"/>
              <w:jc w:val="right"/>
            </w:pPr>
            <w:r>
              <w:rPr>
                <w:sz w:val="17"/>
                <w:szCs w:val="17"/>
              </w:rPr>
              <w:t>استخراج</w:t>
            </w:r>
            <w:r>
              <w:rPr>
                <w:sz w:val="17"/>
                <w:szCs w:val="17"/>
              </w:rPr>
              <w:t xml:space="preserve"> </w:t>
            </w:r>
            <w:r>
              <w:rPr>
                <w:sz w:val="17"/>
                <w:szCs w:val="17"/>
              </w:rPr>
              <w:t>بنية</w:t>
            </w:r>
            <w:r>
              <w:rPr>
                <w:sz w:val="17"/>
                <w:szCs w:val="17"/>
              </w:rPr>
              <w:t xml:space="preserve"> </w:t>
            </w:r>
            <w:r>
              <w:rPr>
                <w:sz w:val="17"/>
                <w:szCs w:val="17"/>
              </w:rPr>
              <w:t>من</w:t>
            </w:r>
            <w:r>
              <w:rPr>
                <w:sz w:val="17"/>
                <w:szCs w:val="17"/>
              </w:rPr>
              <w:t xml:space="preserve"> </w:t>
            </w:r>
            <w:r>
              <w:rPr>
                <w:sz w:val="17"/>
                <w:szCs w:val="17"/>
              </w:rPr>
              <w:t>نص</w:t>
            </w:r>
            <w:r>
              <w:rPr>
                <w:sz w:val="17"/>
                <w:szCs w:val="17"/>
              </w:rPr>
              <w:t xml:space="preserve"> </w:t>
            </w:r>
            <w:r>
              <w:rPr>
                <w:sz w:val="17"/>
                <w:szCs w:val="17"/>
              </w:rPr>
              <w:t>بتعليمات</w:t>
            </w:r>
            <w:r>
              <w:rPr>
                <w:sz w:val="17"/>
                <w:szCs w:val="17"/>
              </w:rPr>
              <w:t xml:space="preserve"> </w:t>
            </w:r>
            <w:r>
              <w:rPr>
                <w:sz w:val="17"/>
                <w:szCs w:val="17"/>
              </w:rPr>
              <w:t>فقط</w:t>
            </w:r>
            <w:r>
              <w:rPr>
                <w:sz w:val="17"/>
                <w:szCs w:val="17"/>
              </w:rPr>
              <w:t xml:space="preserve"> </w:t>
            </w:r>
            <w:r>
              <w:rPr>
                <w:sz w:val="17"/>
                <w:szCs w:val="17"/>
              </w:rPr>
              <w:t>دون</w:t>
            </w:r>
            <w:r>
              <w:rPr>
                <w:sz w:val="17"/>
                <w:szCs w:val="17"/>
              </w:rPr>
              <w:t xml:space="preserve"> </w:t>
            </w:r>
            <w:r>
              <w:rPr>
                <w:sz w:val="17"/>
                <w:szCs w:val="17"/>
              </w:rPr>
              <w:t>أمثلة</w:t>
            </w:r>
            <w:r>
              <w:rPr>
                <w:sz w:val="17"/>
                <w:szCs w:val="17"/>
              </w:rPr>
              <w:t xml:space="preserve"> </w:t>
            </w:r>
            <w:r>
              <w:rPr>
                <w:sz w:val="17"/>
                <w:szCs w:val="17"/>
              </w:rPr>
              <w:t>تدريب</w:t>
            </w:r>
          </w:p>
        </w:tc>
      </w:tr>
      <w:tr w:rsidR="00523C4B" w14:paraId="070BE7CF" w14:textId="77777777">
        <w:trPr>
          <w:jc w:val="center"/>
        </w:trPr>
        <w:tc>
          <w:tcPr>
            <w:tcW w:w="4394" w:type="dxa"/>
            <w:shd w:val="clear" w:color="auto" w:fill="F8FAFC"/>
          </w:tcPr>
          <w:p w14:paraId="22B72AD9" w14:textId="77777777" w:rsidR="00523C4B" w:rsidRDefault="00FB4664">
            <w:pPr>
              <w:spacing w:after="0"/>
              <w:jc w:val="right"/>
            </w:pPr>
            <w:r>
              <w:rPr>
                <w:sz w:val="17"/>
                <w:szCs w:val="17"/>
              </w:rPr>
              <w:t>Progressive Fallback</w:t>
            </w:r>
          </w:p>
        </w:tc>
        <w:tc>
          <w:tcPr>
            <w:tcW w:w="4394" w:type="dxa"/>
            <w:shd w:val="clear" w:color="auto" w:fill="F8FAFC"/>
          </w:tcPr>
          <w:p w14:paraId="67F3979A" w14:textId="77777777" w:rsidR="00523C4B" w:rsidRDefault="00FB4664">
            <w:pPr>
              <w:spacing w:after="0"/>
              <w:jc w:val="right"/>
            </w:pPr>
            <w:r>
              <w:rPr>
                <w:sz w:val="17"/>
                <w:szCs w:val="17"/>
              </w:rPr>
              <w:t>تراجع</w:t>
            </w:r>
            <w:r>
              <w:rPr>
                <w:sz w:val="17"/>
                <w:szCs w:val="17"/>
              </w:rPr>
              <w:t xml:space="preserve"> </w:t>
            </w:r>
            <w:r>
              <w:rPr>
                <w:sz w:val="17"/>
                <w:szCs w:val="17"/>
              </w:rPr>
              <w:t>تدرجي</w:t>
            </w:r>
            <w:r>
              <w:rPr>
                <w:sz w:val="17"/>
                <w:szCs w:val="17"/>
              </w:rPr>
              <w:t xml:space="preserve">: </w:t>
            </w:r>
            <w:r>
              <w:rPr>
                <w:sz w:val="17"/>
                <w:szCs w:val="17"/>
              </w:rPr>
              <w:t>تخفيف</w:t>
            </w:r>
            <w:r>
              <w:rPr>
                <w:sz w:val="17"/>
                <w:szCs w:val="17"/>
              </w:rPr>
              <w:t xml:space="preserve"> </w:t>
            </w:r>
            <w:r>
              <w:rPr>
                <w:sz w:val="17"/>
                <w:szCs w:val="17"/>
              </w:rPr>
              <w:t>قيود</w:t>
            </w:r>
            <w:r>
              <w:rPr>
                <w:sz w:val="17"/>
                <w:szCs w:val="17"/>
              </w:rPr>
              <w:t xml:space="preserve"> </w:t>
            </w:r>
            <w:r>
              <w:rPr>
                <w:sz w:val="17"/>
                <w:szCs w:val="17"/>
              </w:rPr>
              <w:t>البحث</w:t>
            </w:r>
            <w:r>
              <w:rPr>
                <w:sz w:val="17"/>
                <w:szCs w:val="17"/>
              </w:rPr>
              <w:t xml:space="preserve"> </w:t>
            </w:r>
            <w:r>
              <w:rPr>
                <w:sz w:val="17"/>
                <w:szCs w:val="17"/>
              </w:rPr>
              <w:t>تدريجياً</w:t>
            </w:r>
            <w:r>
              <w:rPr>
                <w:sz w:val="17"/>
                <w:szCs w:val="17"/>
              </w:rPr>
              <w:t xml:space="preserve"> </w:t>
            </w:r>
            <w:r>
              <w:rPr>
                <w:sz w:val="17"/>
                <w:szCs w:val="17"/>
              </w:rPr>
              <w:t>حتى</w:t>
            </w:r>
            <w:r>
              <w:rPr>
                <w:sz w:val="17"/>
                <w:szCs w:val="17"/>
              </w:rPr>
              <w:t xml:space="preserve"> </w:t>
            </w:r>
            <w:r>
              <w:rPr>
                <w:sz w:val="17"/>
                <w:szCs w:val="17"/>
              </w:rPr>
              <w:t>ظهور</w:t>
            </w:r>
            <w:r>
              <w:rPr>
                <w:sz w:val="17"/>
                <w:szCs w:val="17"/>
              </w:rPr>
              <w:t xml:space="preserve"> </w:t>
            </w:r>
            <w:r>
              <w:rPr>
                <w:sz w:val="17"/>
                <w:szCs w:val="17"/>
              </w:rPr>
              <w:t>نتائج</w:t>
            </w:r>
          </w:p>
        </w:tc>
      </w:tr>
      <w:tr w:rsidR="00523C4B" w14:paraId="6D59E38B" w14:textId="77777777">
        <w:trPr>
          <w:jc w:val="center"/>
        </w:trPr>
        <w:tc>
          <w:tcPr>
            <w:tcW w:w="4394" w:type="dxa"/>
          </w:tcPr>
          <w:p w14:paraId="6EC8A326" w14:textId="77777777" w:rsidR="00523C4B" w:rsidRDefault="00FB4664">
            <w:pPr>
              <w:spacing w:after="0"/>
              <w:jc w:val="right"/>
            </w:pPr>
            <w:r>
              <w:rPr>
                <w:sz w:val="17"/>
                <w:szCs w:val="17"/>
              </w:rPr>
              <w:t>Graceful Degradation</w:t>
            </w:r>
          </w:p>
        </w:tc>
        <w:tc>
          <w:tcPr>
            <w:tcW w:w="4394" w:type="dxa"/>
          </w:tcPr>
          <w:p w14:paraId="2227D66D" w14:textId="77777777" w:rsidR="00523C4B" w:rsidRDefault="00FB4664">
            <w:pPr>
              <w:spacing w:after="0"/>
              <w:jc w:val="right"/>
            </w:pPr>
            <w:r>
              <w:rPr>
                <w:sz w:val="17"/>
                <w:szCs w:val="17"/>
              </w:rPr>
              <w:t>تدهور</w:t>
            </w:r>
            <w:r>
              <w:rPr>
                <w:sz w:val="17"/>
                <w:szCs w:val="17"/>
              </w:rPr>
              <w:t xml:space="preserve"> </w:t>
            </w:r>
            <w:r>
              <w:rPr>
                <w:sz w:val="17"/>
                <w:szCs w:val="17"/>
              </w:rPr>
              <w:t>رشيق</w:t>
            </w:r>
            <w:r>
              <w:rPr>
                <w:sz w:val="17"/>
                <w:szCs w:val="17"/>
              </w:rPr>
              <w:t xml:space="preserve">: </w:t>
            </w:r>
            <w:r>
              <w:rPr>
                <w:sz w:val="17"/>
                <w:szCs w:val="17"/>
              </w:rPr>
              <w:t>استمرار</w:t>
            </w:r>
            <w:r>
              <w:rPr>
                <w:sz w:val="17"/>
                <w:szCs w:val="17"/>
              </w:rPr>
              <w:t xml:space="preserve"> </w:t>
            </w:r>
            <w:r>
              <w:rPr>
                <w:sz w:val="17"/>
                <w:szCs w:val="17"/>
              </w:rPr>
              <w:t>الخدمة</w:t>
            </w:r>
            <w:r>
              <w:rPr>
                <w:sz w:val="17"/>
                <w:szCs w:val="17"/>
              </w:rPr>
              <w:t xml:space="preserve"> </w:t>
            </w:r>
            <w:r>
              <w:rPr>
                <w:sz w:val="17"/>
                <w:szCs w:val="17"/>
              </w:rPr>
              <w:t>بوظائف</w:t>
            </w:r>
            <w:r>
              <w:rPr>
                <w:sz w:val="17"/>
                <w:szCs w:val="17"/>
              </w:rPr>
              <w:t xml:space="preserve"> </w:t>
            </w:r>
            <w:r>
              <w:rPr>
                <w:sz w:val="17"/>
                <w:szCs w:val="17"/>
              </w:rPr>
              <w:t>مخفّضة</w:t>
            </w:r>
            <w:r>
              <w:rPr>
                <w:sz w:val="17"/>
                <w:szCs w:val="17"/>
              </w:rPr>
              <w:t xml:space="preserve"> </w:t>
            </w:r>
            <w:r>
              <w:rPr>
                <w:sz w:val="17"/>
                <w:szCs w:val="17"/>
              </w:rPr>
              <w:t>عند</w:t>
            </w:r>
            <w:r>
              <w:rPr>
                <w:sz w:val="17"/>
                <w:szCs w:val="17"/>
              </w:rPr>
              <w:t xml:space="preserve"> </w:t>
            </w:r>
            <w:r>
              <w:rPr>
                <w:sz w:val="17"/>
                <w:szCs w:val="17"/>
              </w:rPr>
              <w:t>تعطّل</w:t>
            </w:r>
            <w:r>
              <w:rPr>
                <w:sz w:val="17"/>
                <w:szCs w:val="17"/>
              </w:rPr>
              <w:t xml:space="preserve"> </w:t>
            </w:r>
            <w:r>
              <w:rPr>
                <w:sz w:val="17"/>
                <w:szCs w:val="17"/>
              </w:rPr>
              <w:t>مكوّن</w:t>
            </w:r>
          </w:p>
        </w:tc>
      </w:tr>
      <w:tr w:rsidR="00523C4B" w14:paraId="7A6AC3C3" w14:textId="77777777">
        <w:trPr>
          <w:jc w:val="center"/>
        </w:trPr>
        <w:tc>
          <w:tcPr>
            <w:tcW w:w="4394" w:type="dxa"/>
            <w:shd w:val="clear" w:color="auto" w:fill="F8FAFC"/>
          </w:tcPr>
          <w:p w14:paraId="2C7B446F" w14:textId="77777777" w:rsidR="00523C4B" w:rsidRDefault="00FB4664">
            <w:pPr>
              <w:spacing w:after="0"/>
              <w:jc w:val="right"/>
            </w:pPr>
            <w:r>
              <w:rPr>
                <w:sz w:val="17"/>
                <w:szCs w:val="17"/>
              </w:rPr>
              <w:t>Deterministic</w:t>
            </w:r>
          </w:p>
        </w:tc>
        <w:tc>
          <w:tcPr>
            <w:tcW w:w="4394" w:type="dxa"/>
            <w:shd w:val="clear" w:color="auto" w:fill="F8FAFC"/>
          </w:tcPr>
          <w:p w14:paraId="0FFD1066" w14:textId="77777777" w:rsidR="00523C4B" w:rsidRDefault="00FB4664">
            <w:pPr>
              <w:spacing w:after="0"/>
              <w:jc w:val="right"/>
            </w:pPr>
            <w:r>
              <w:rPr>
                <w:sz w:val="17"/>
                <w:szCs w:val="17"/>
              </w:rPr>
              <w:t>حتمي</w:t>
            </w:r>
            <w:r>
              <w:rPr>
                <w:sz w:val="17"/>
                <w:szCs w:val="17"/>
              </w:rPr>
              <w:t xml:space="preserve">: </w:t>
            </w:r>
            <w:r>
              <w:rPr>
                <w:sz w:val="17"/>
                <w:szCs w:val="17"/>
              </w:rPr>
              <w:t>يُنتج</w:t>
            </w:r>
            <w:r>
              <w:rPr>
                <w:sz w:val="17"/>
                <w:szCs w:val="17"/>
              </w:rPr>
              <w:t xml:space="preserve"> </w:t>
            </w:r>
            <w:r>
              <w:rPr>
                <w:sz w:val="17"/>
                <w:szCs w:val="17"/>
              </w:rPr>
              <w:t>النتيجة</w:t>
            </w:r>
            <w:r>
              <w:rPr>
                <w:sz w:val="17"/>
                <w:szCs w:val="17"/>
              </w:rPr>
              <w:t xml:space="preserve"> </w:t>
            </w:r>
            <w:r>
              <w:rPr>
                <w:sz w:val="17"/>
                <w:szCs w:val="17"/>
              </w:rPr>
              <w:t>نفسها</w:t>
            </w:r>
            <w:r>
              <w:rPr>
                <w:sz w:val="17"/>
                <w:szCs w:val="17"/>
              </w:rPr>
              <w:t xml:space="preserve"> </w:t>
            </w:r>
            <w:r>
              <w:rPr>
                <w:sz w:val="17"/>
                <w:szCs w:val="17"/>
              </w:rPr>
              <w:t>للمدخلات</w:t>
            </w:r>
            <w:r>
              <w:rPr>
                <w:sz w:val="17"/>
                <w:szCs w:val="17"/>
              </w:rPr>
              <w:t xml:space="preserve"> </w:t>
            </w:r>
            <w:r>
              <w:rPr>
                <w:sz w:val="17"/>
                <w:szCs w:val="17"/>
              </w:rPr>
              <w:t>نفسها</w:t>
            </w:r>
            <w:r>
              <w:rPr>
                <w:sz w:val="17"/>
                <w:szCs w:val="17"/>
              </w:rPr>
              <w:t xml:space="preserve"> </w:t>
            </w:r>
            <w:r>
              <w:rPr>
                <w:sz w:val="17"/>
                <w:szCs w:val="17"/>
              </w:rPr>
              <w:t>بقواعد</w:t>
            </w:r>
            <w:r>
              <w:rPr>
                <w:sz w:val="17"/>
                <w:szCs w:val="17"/>
              </w:rPr>
              <w:t xml:space="preserve"> </w:t>
            </w:r>
            <w:r>
              <w:rPr>
                <w:sz w:val="17"/>
                <w:szCs w:val="17"/>
              </w:rPr>
              <w:t>صريحة</w:t>
            </w:r>
          </w:p>
        </w:tc>
      </w:tr>
      <w:tr w:rsidR="00523C4B" w14:paraId="1C47B27B" w14:textId="77777777">
        <w:trPr>
          <w:jc w:val="center"/>
        </w:trPr>
        <w:tc>
          <w:tcPr>
            <w:tcW w:w="4394" w:type="dxa"/>
          </w:tcPr>
          <w:p w14:paraId="6CE4FE35" w14:textId="77777777" w:rsidR="00523C4B" w:rsidRDefault="00FB4664">
            <w:pPr>
              <w:spacing w:after="0"/>
              <w:jc w:val="right"/>
            </w:pPr>
            <w:r>
              <w:rPr>
                <w:sz w:val="17"/>
                <w:szCs w:val="17"/>
              </w:rPr>
              <w:t>Data-Driven</w:t>
            </w:r>
          </w:p>
        </w:tc>
        <w:tc>
          <w:tcPr>
            <w:tcW w:w="4394" w:type="dxa"/>
          </w:tcPr>
          <w:p w14:paraId="27F92686" w14:textId="77777777" w:rsidR="00523C4B" w:rsidRDefault="00FB4664">
            <w:pPr>
              <w:spacing w:after="0"/>
              <w:jc w:val="right"/>
            </w:pPr>
            <w:r>
              <w:rPr>
                <w:sz w:val="17"/>
                <w:szCs w:val="17"/>
              </w:rPr>
              <w:t>مبني</w:t>
            </w:r>
            <w:r>
              <w:rPr>
                <w:sz w:val="17"/>
                <w:szCs w:val="17"/>
              </w:rPr>
              <w:t xml:space="preserve"> </w:t>
            </w:r>
            <w:r>
              <w:rPr>
                <w:sz w:val="17"/>
                <w:szCs w:val="17"/>
              </w:rPr>
              <w:t>على</w:t>
            </w:r>
            <w:r>
              <w:rPr>
                <w:sz w:val="17"/>
                <w:szCs w:val="17"/>
              </w:rPr>
              <w:t xml:space="preserve"> </w:t>
            </w:r>
            <w:r>
              <w:rPr>
                <w:sz w:val="17"/>
                <w:szCs w:val="17"/>
              </w:rPr>
              <w:t>البيانات</w:t>
            </w:r>
            <w:r>
              <w:rPr>
                <w:sz w:val="17"/>
                <w:szCs w:val="17"/>
              </w:rPr>
              <w:t xml:space="preserve"> </w:t>
            </w:r>
            <w:r>
              <w:rPr>
                <w:sz w:val="17"/>
                <w:szCs w:val="17"/>
              </w:rPr>
              <w:t>المخزّنة</w:t>
            </w:r>
            <w:r>
              <w:rPr>
                <w:sz w:val="17"/>
                <w:szCs w:val="17"/>
              </w:rPr>
              <w:t xml:space="preserve"> </w:t>
            </w:r>
            <w:r>
              <w:rPr>
                <w:sz w:val="17"/>
                <w:szCs w:val="17"/>
              </w:rPr>
              <w:t>دون</w:t>
            </w:r>
            <w:r>
              <w:rPr>
                <w:sz w:val="17"/>
                <w:szCs w:val="17"/>
              </w:rPr>
              <w:t xml:space="preserve"> </w:t>
            </w:r>
            <w:r>
              <w:rPr>
                <w:sz w:val="17"/>
                <w:szCs w:val="17"/>
              </w:rPr>
              <w:t>نموذج</w:t>
            </w:r>
            <w:r>
              <w:rPr>
                <w:sz w:val="17"/>
                <w:szCs w:val="17"/>
              </w:rPr>
              <w:t xml:space="preserve"> </w:t>
            </w:r>
            <w:r>
              <w:rPr>
                <w:sz w:val="17"/>
                <w:szCs w:val="17"/>
              </w:rPr>
              <w:t>تعلّم</w:t>
            </w:r>
            <w:r>
              <w:rPr>
                <w:sz w:val="17"/>
                <w:szCs w:val="17"/>
              </w:rPr>
              <w:t xml:space="preserve"> </w:t>
            </w:r>
            <w:r>
              <w:rPr>
                <w:sz w:val="17"/>
                <w:szCs w:val="17"/>
              </w:rPr>
              <w:t>آلي</w:t>
            </w:r>
            <w:r>
              <w:rPr>
                <w:sz w:val="17"/>
                <w:szCs w:val="17"/>
              </w:rPr>
              <w:t xml:space="preserve"> </w:t>
            </w:r>
            <w:r>
              <w:rPr>
                <w:sz w:val="17"/>
                <w:szCs w:val="17"/>
              </w:rPr>
              <w:t>مدرّب</w:t>
            </w:r>
          </w:p>
        </w:tc>
      </w:tr>
      <w:tr w:rsidR="00523C4B" w14:paraId="5288D707" w14:textId="77777777">
        <w:trPr>
          <w:jc w:val="center"/>
        </w:trPr>
        <w:tc>
          <w:tcPr>
            <w:tcW w:w="4394" w:type="dxa"/>
            <w:shd w:val="clear" w:color="auto" w:fill="F8FAFC"/>
          </w:tcPr>
          <w:p w14:paraId="0596DD52" w14:textId="77777777" w:rsidR="00523C4B" w:rsidRDefault="00FB4664">
            <w:pPr>
              <w:spacing w:after="0"/>
              <w:jc w:val="right"/>
            </w:pPr>
            <w:r>
              <w:rPr>
                <w:sz w:val="17"/>
                <w:szCs w:val="17"/>
              </w:rPr>
              <w:t>MERN</w:t>
            </w:r>
          </w:p>
        </w:tc>
        <w:tc>
          <w:tcPr>
            <w:tcW w:w="4394" w:type="dxa"/>
            <w:shd w:val="clear" w:color="auto" w:fill="F8FAFC"/>
          </w:tcPr>
          <w:p w14:paraId="07B554F4" w14:textId="77777777" w:rsidR="00523C4B" w:rsidRDefault="00FB4664">
            <w:pPr>
              <w:spacing w:after="0"/>
              <w:jc w:val="right"/>
            </w:pPr>
            <w:r>
              <w:rPr>
                <w:sz w:val="17"/>
                <w:szCs w:val="17"/>
              </w:rPr>
              <w:t>MongoDB, Express, React, Node.js</w:t>
            </w:r>
          </w:p>
        </w:tc>
      </w:tr>
      <w:tr w:rsidR="00523C4B" w14:paraId="383CEC8A" w14:textId="77777777">
        <w:trPr>
          <w:jc w:val="center"/>
        </w:trPr>
        <w:tc>
          <w:tcPr>
            <w:tcW w:w="4394" w:type="dxa"/>
          </w:tcPr>
          <w:p w14:paraId="66ADFED5" w14:textId="77777777" w:rsidR="00523C4B" w:rsidRDefault="00FB4664">
            <w:pPr>
              <w:spacing w:after="0"/>
              <w:jc w:val="right"/>
            </w:pPr>
            <w:r>
              <w:rPr>
                <w:sz w:val="17"/>
                <w:szCs w:val="17"/>
              </w:rPr>
              <w:t>SPA (Single-Page Application)</w:t>
            </w:r>
          </w:p>
        </w:tc>
        <w:tc>
          <w:tcPr>
            <w:tcW w:w="4394" w:type="dxa"/>
          </w:tcPr>
          <w:p w14:paraId="3C1622AC" w14:textId="77777777" w:rsidR="00523C4B" w:rsidRDefault="00FB4664">
            <w:pPr>
              <w:spacing w:after="0"/>
              <w:jc w:val="right"/>
            </w:pPr>
            <w:r>
              <w:rPr>
                <w:sz w:val="17"/>
                <w:szCs w:val="17"/>
              </w:rPr>
              <w:t>تطبيق</w:t>
            </w:r>
            <w:r>
              <w:rPr>
                <w:sz w:val="17"/>
                <w:szCs w:val="17"/>
              </w:rPr>
              <w:t xml:space="preserve"> </w:t>
            </w:r>
            <w:r>
              <w:rPr>
                <w:sz w:val="17"/>
                <w:szCs w:val="17"/>
              </w:rPr>
              <w:t>ويب</w:t>
            </w:r>
            <w:r>
              <w:rPr>
                <w:sz w:val="17"/>
                <w:szCs w:val="17"/>
              </w:rPr>
              <w:t xml:space="preserve"> </w:t>
            </w:r>
            <w:r>
              <w:rPr>
                <w:sz w:val="17"/>
                <w:szCs w:val="17"/>
              </w:rPr>
              <w:t>أحادي</w:t>
            </w:r>
            <w:r>
              <w:rPr>
                <w:sz w:val="17"/>
                <w:szCs w:val="17"/>
              </w:rPr>
              <w:t xml:space="preserve"> </w:t>
            </w:r>
            <w:r>
              <w:rPr>
                <w:sz w:val="17"/>
                <w:szCs w:val="17"/>
              </w:rPr>
              <w:t>الصفحة</w:t>
            </w:r>
          </w:p>
        </w:tc>
      </w:tr>
      <w:tr w:rsidR="00523C4B" w14:paraId="6A7E51E9" w14:textId="77777777">
        <w:trPr>
          <w:jc w:val="center"/>
        </w:trPr>
        <w:tc>
          <w:tcPr>
            <w:tcW w:w="4394" w:type="dxa"/>
            <w:shd w:val="clear" w:color="auto" w:fill="F8FAFC"/>
          </w:tcPr>
          <w:p w14:paraId="144B2BA0" w14:textId="77777777" w:rsidR="00523C4B" w:rsidRDefault="00FB4664">
            <w:pPr>
              <w:spacing w:after="0"/>
              <w:jc w:val="right"/>
            </w:pPr>
            <w:r>
              <w:rPr>
                <w:sz w:val="17"/>
                <w:szCs w:val="17"/>
              </w:rPr>
              <w:t>REST</w:t>
            </w:r>
          </w:p>
        </w:tc>
        <w:tc>
          <w:tcPr>
            <w:tcW w:w="4394" w:type="dxa"/>
            <w:shd w:val="clear" w:color="auto" w:fill="F8FAFC"/>
          </w:tcPr>
          <w:p w14:paraId="22D54329" w14:textId="77777777" w:rsidR="00523C4B" w:rsidRDefault="00FB4664">
            <w:pPr>
              <w:spacing w:after="0"/>
              <w:jc w:val="right"/>
            </w:pPr>
            <w:r>
              <w:rPr>
                <w:sz w:val="17"/>
                <w:szCs w:val="17"/>
              </w:rPr>
              <w:t>نمط</w:t>
            </w:r>
            <w:r>
              <w:rPr>
                <w:sz w:val="17"/>
                <w:szCs w:val="17"/>
              </w:rPr>
              <w:t xml:space="preserve"> </w:t>
            </w:r>
            <w:r>
              <w:rPr>
                <w:sz w:val="17"/>
                <w:szCs w:val="17"/>
              </w:rPr>
              <w:t>معماري</w:t>
            </w:r>
            <w:r>
              <w:rPr>
                <w:sz w:val="17"/>
                <w:szCs w:val="17"/>
              </w:rPr>
              <w:t xml:space="preserve"> </w:t>
            </w:r>
            <w:r>
              <w:rPr>
                <w:sz w:val="17"/>
                <w:szCs w:val="17"/>
              </w:rPr>
              <w:t>لواجهات</w:t>
            </w:r>
            <w:r>
              <w:rPr>
                <w:sz w:val="17"/>
                <w:szCs w:val="17"/>
              </w:rPr>
              <w:t xml:space="preserve"> </w:t>
            </w:r>
            <w:r>
              <w:rPr>
                <w:sz w:val="17"/>
                <w:szCs w:val="17"/>
              </w:rPr>
              <w:t>البرمجة</w:t>
            </w:r>
            <w:r>
              <w:rPr>
                <w:sz w:val="17"/>
                <w:szCs w:val="17"/>
              </w:rPr>
              <w:t xml:space="preserve"> </w:t>
            </w:r>
            <w:r>
              <w:rPr>
                <w:sz w:val="17"/>
                <w:szCs w:val="17"/>
              </w:rPr>
              <w:t>القائمة</w:t>
            </w:r>
            <w:r>
              <w:rPr>
                <w:sz w:val="17"/>
                <w:szCs w:val="17"/>
              </w:rPr>
              <w:t xml:space="preserve"> </w:t>
            </w:r>
            <w:r>
              <w:rPr>
                <w:sz w:val="17"/>
                <w:szCs w:val="17"/>
              </w:rPr>
              <w:t>على</w:t>
            </w:r>
            <w:r>
              <w:rPr>
                <w:sz w:val="17"/>
                <w:szCs w:val="17"/>
              </w:rPr>
              <w:t xml:space="preserve"> </w:t>
            </w:r>
            <w:r>
              <w:rPr>
                <w:sz w:val="17"/>
                <w:szCs w:val="17"/>
              </w:rPr>
              <w:t>الموارد</w:t>
            </w:r>
            <w:r>
              <w:rPr>
                <w:sz w:val="17"/>
                <w:szCs w:val="17"/>
              </w:rPr>
              <w:t xml:space="preserve"> </w:t>
            </w:r>
            <w:r>
              <w:rPr>
                <w:sz w:val="17"/>
                <w:szCs w:val="17"/>
              </w:rPr>
              <w:t>و</w:t>
            </w:r>
            <w:r>
              <w:rPr>
                <w:sz w:val="17"/>
                <w:szCs w:val="17"/>
              </w:rPr>
              <w:t>HTTP</w:t>
            </w:r>
          </w:p>
        </w:tc>
      </w:tr>
      <w:tr w:rsidR="00523C4B" w14:paraId="6F5FCDEE" w14:textId="77777777">
        <w:trPr>
          <w:jc w:val="center"/>
        </w:trPr>
        <w:tc>
          <w:tcPr>
            <w:tcW w:w="4394" w:type="dxa"/>
          </w:tcPr>
          <w:p w14:paraId="0B194591" w14:textId="77777777" w:rsidR="00523C4B" w:rsidRDefault="00FB4664">
            <w:pPr>
              <w:spacing w:after="0"/>
              <w:jc w:val="right"/>
            </w:pPr>
            <w:r>
              <w:rPr>
                <w:sz w:val="17"/>
                <w:szCs w:val="17"/>
              </w:rPr>
              <w:t>JWT (JSON Web Token)</w:t>
            </w:r>
          </w:p>
        </w:tc>
        <w:tc>
          <w:tcPr>
            <w:tcW w:w="4394" w:type="dxa"/>
          </w:tcPr>
          <w:p w14:paraId="638E910F" w14:textId="77777777" w:rsidR="00523C4B" w:rsidRDefault="00FB4664">
            <w:pPr>
              <w:spacing w:after="0"/>
              <w:jc w:val="right"/>
            </w:pPr>
            <w:r>
              <w:rPr>
                <w:sz w:val="17"/>
                <w:szCs w:val="17"/>
              </w:rPr>
              <w:t>رمز</w:t>
            </w:r>
            <w:r>
              <w:rPr>
                <w:sz w:val="17"/>
                <w:szCs w:val="17"/>
              </w:rPr>
              <w:t xml:space="preserve"> </w:t>
            </w:r>
            <w:r>
              <w:rPr>
                <w:sz w:val="17"/>
                <w:szCs w:val="17"/>
              </w:rPr>
              <w:t>موقّع</w:t>
            </w:r>
            <w:r>
              <w:rPr>
                <w:sz w:val="17"/>
                <w:szCs w:val="17"/>
              </w:rPr>
              <w:t xml:space="preserve"> </w:t>
            </w:r>
            <w:r>
              <w:rPr>
                <w:sz w:val="17"/>
                <w:szCs w:val="17"/>
              </w:rPr>
              <w:t>لنقل</w:t>
            </w:r>
            <w:r>
              <w:rPr>
                <w:sz w:val="17"/>
                <w:szCs w:val="17"/>
              </w:rPr>
              <w:t xml:space="preserve"> </w:t>
            </w:r>
            <w:r>
              <w:rPr>
                <w:sz w:val="17"/>
                <w:szCs w:val="17"/>
              </w:rPr>
              <w:t>الادّعاءات</w:t>
            </w:r>
            <w:r>
              <w:rPr>
                <w:sz w:val="17"/>
                <w:szCs w:val="17"/>
              </w:rPr>
              <w:t xml:space="preserve"> </w:t>
            </w:r>
            <w:r>
              <w:rPr>
                <w:sz w:val="17"/>
                <w:szCs w:val="17"/>
              </w:rPr>
              <w:t>بين</w:t>
            </w:r>
            <w:r>
              <w:rPr>
                <w:sz w:val="17"/>
                <w:szCs w:val="17"/>
              </w:rPr>
              <w:t xml:space="preserve"> </w:t>
            </w:r>
            <w:r>
              <w:rPr>
                <w:sz w:val="17"/>
                <w:szCs w:val="17"/>
              </w:rPr>
              <w:t>طرفَين،</w:t>
            </w:r>
            <w:r>
              <w:rPr>
                <w:sz w:val="17"/>
                <w:szCs w:val="17"/>
              </w:rPr>
              <w:t xml:space="preserve"> </w:t>
            </w:r>
            <w:r>
              <w:rPr>
                <w:sz w:val="17"/>
                <w:szCs w:val="17"/>
              </w:rPr>
              <w:t>يُستخدم</w:t>
            </w:r>
            <w:r>
              <w:rPr>
                <w:sz w:val="17"/>
                <w:szCs w:val="17"/>
              </w:rPr>
              <w:t xml:space="preserve"> </w:t>
            </w:r>
            <w:r>
              <w:rPr>
                <w:sz w:val="17"/>
                <w:szCs w:val="17"/>
              </w:rPr>
              <w:t>للمصادقة</w:t>
            </w:r>
          </w:p>
        </w:tc>
      </w:tr>
      <w:tr w:rsidR="00523C4B" w14:paraId="0D5BDFBB" w14:textId="77777777">
        <w:trPr>
          <w:jc w:val="center"/>
        </w:trPr>
        <w:tc>
          <w:tcPr>
            <w:tcW w:w="4394" w:type="dxa"/>
            <w:shd w:val="clear" w:color="auto" w:fill="F8FAFC"/>
          </w:tcPr>
          <w:p w14:paraId="496C095D" w14:textId="77777777" w:rsidR="00523C4B" w:rsidRDefault="00FB4664">
            <w:pPr>
              <w:spacing w:after="0"/>
              <w:jc w:val="right"/>
            </w:pPr>
            <w:r>
              <w:rPr>
                <w:sz w:val="17"/>
                <w:szCs w:val="17"/>
              </w:rPr>
              <w:t>bcrypt</w:t>
            </w:r>
          </w:p>
        </w:tc>
        <w:tc>
          <w:tcPr>
            <w:tcW w:w="4394" w:type="dxa"/>
            <w:shd w:val="clear" w:color="auto" w:fill="F8FAFC"/>
          </w:tcPr>
          <w:p w14:paraId="50B00FD3" w14:textId="77777777" w:rsidR="00523C4B" w:rsidRDefault="00FB4664">
            <w:pPr>
              <w:spacing w:after="0"/>
              <w:jc w:val="right"/>
            </w:pPr>
            <w:r>
              <w:rPr>
                <w:sz w:val="17"/>
                <w:szCs w:val="17"/>
              </w:rPr>
              <w:t>خوارزمية</w:t>
            </w:r>
            <w:r>
              <w:rPr>
                <w:sz w:val="17"/>
                <w:szCs w:val="17"/>
              </w:rPr>
              <w:t xml:space="preserve"> </w:t>
            </w:r>
            <w:r>
              <w:rPr>
                <w:sz w:val="17"/>
                <w:szCs w:val="17"/>
              </w:rPr>
              <w:t>تجزئة</w:t>
            </w:r>
            <w:r>
              <w:rPr>
                <w:sz w:val="17"/>
                <w:szCs w:val="17"/>
              </w:rPr>
              <w:t xml:space="preserve"> </w:t>
            </w:r>
            <w:r>
              <w:rPr>
                <w:sz w:val="17"/>
                <w:szCs w:val="17"/>
              </w:rPr>
              <w:t>تكيّفية</w:t>
            </w:r>
            <w:r>
              <w:rPr>
                <w:sz w:val="17"/>
                <w:szCs w:val="17"/>
              </w:rPr>
              <w:t xml:space="preserve"> </w:t>
            </w:r>
            <w:r>
              <w:rPr>
                <w:sz w:val="17"/>
                <w:szCs w:val="17"/>
              </w:rPr>
              <w:t>لكلمات</w:t>
            </w:r>
            <w:r>
              <w:rPr>
                <w:sz w:val="17"/>
                <w:szCs w:val="17"/>
              </w:rPr>
              <w:t xml:space="preserve"> </w:t>
            </w:r>
            <w:r>
              <w:rPr>
                <w:sz w:val="17"/>
                <w:szCs w:val="17"/>
              </w:rPr>
              <w:t>المرور</w:t>
            </w:r>
          </w:p>
        </w:tc>
      </w:tr>
      <w:tr w:rsidR="00523C4B" w14:paraId="6400153A" w14:textId="77777777">
        <w:trPr>
          <w:jc w:val="center"/>
        </w:trPr>
        <w:tc>
          <w:tcPr>
            <w:tcW w:w="4394" w:type="dxa"/>
          </w:tcPr>
          <w:p w14:paraId="18A2C6C1" w14:textId="77777777" w:rsidR="00523C4B" w:rsidRDefault="00FB4664">
            <w:pPr>
              <w:spacing w:after="0"/>
              <w:jc w:val="right"/>
            </w:pPr>
            <w:r>
              <w:rPr>
                <w:sz w:val="17"/>
                <w:szCs w:val="17"/>
              </w:rPr>
              <w:t>CORS</w:t>
            </w:r>
          </w:p>
        </w:tc>
        <w:tc>
          <w:tcPr>
            <w:tcW w:w="4394" w:type="dxa"/>
          </w:tcPr>
          <w:p w14:paraId="37AF87F8" w14:textId="77777777" w:rsidR="00523C4B" w:rsidRDefault="00FB4664">
            <w:pPr>
              <w:spacing w:after="0"/>
              <w:jc w:val="right"/>
            </w:pPr>
            <w:r>
              <w:rPr>
                <w:sz w:val="17"/>
                <w:szCs w:val="17"/>
              </w:rPr>
              <w:t>سياسة</w:t>
            </w:r>
            <w:r>
              <w:rPr>
                <w:sz w:val="17"/>
                <w:szCs w:val="17"/>
              </w:rPr>
              <w:t xml:space="preserve"> </w:t>
            </w:r>
            <w:r>
              <w:rPr>
                <w:sz w:val="17"/>
                <w:szCs w:val="17"/>
              </w:rPr>
              <w:t>مشاركة</w:t>
            </w:r>
            <w:r>
              <w:rPr>
                <w:sz w:val="17"/>
                <w:szCs w:val="17"/>
              </w:rPr>
              <w:t xml:space="preserve"> </w:t>
            </w:r>
            <w:r>
              <w:rPr>
                <w:sz w:val="17"/>
                <w:szCs w:val="17"/>
              </w:rPr>
              <w:t>الموارد</w:t>
            </w:r>
            <w:r>
              <w:rPr>
                <w:sz w:val="17"/>
                <w:szCs w:val="17"/>
              </w:rPr>
              <w:t xml:space="preserve"> </w:t>
            </w:r>
            <w:r>
              <w:rPr>
                <w:sz w:val="17"/>
                <w:szCs w:val="17"/>
              </w:rPr>
              <w:t>بين</w:t>
            </w:r>
            <w:r>
              <w:rPr>
                <w:sz w:val="17"/>
                <w:szCs w:val="17"/>
              </w:rPr>
              <w:t xml:space="preserve"> </w:t>
            </w:r>
            <w:r>
              <w:rPr>
                <w:sz w:val="17"/>
                <w:szCs w:val="17"/>
              </w:rPr>
              <w:t>الأصول</w:t>
            </w:r>
            <w:r>
              <w:rPr>
                <w:sz w:val="17"/>
                <w:szCs w:val="17"/>
              </w:rPr>
              <w:t xml:space="preserve"> </w:t>
            </w:r>
            <w:r>
              <w:rPr>
                <w:sz w:val="17"/>
                <w:szCs w:val="17"/>
              </w:rPr>
              <w:t>المختلفة</w:t>
            </w:r>
            <w:r>
              <w:rPr>
                <w:sz w:val="17"/>
                <w:szCs w:val="17"/>
              </w:rPr>
              <w:t xml:space="preserve"> </w:t>
            </w:r>
            <w:r>
              <w:rPr>
                <w:sz w:val="17"/>
                <w:szCs w:val="17"/>
              </w:rPr>
              <w:t>في</w:t>
            </w:r>
            <w:r>
              <w:rPr>
                <w:sz w:val="17"/>
                <w:szCs w:val="17"/>
              </w:rPr>
              <w:t xml:space="preserve"> </w:t>
            </w:r>
            <w:r>
              <w:rPr>
                <w:sz w:val="17"/>
                <w:szCs w:val="17"/>
              </w:rPr>
              <w:t>المتصفح</w:t>
            </w:r>
          </w:p>
        </w:tc>
      </w:tr>
      <w:tr w:rsidR="00523C4B" w14:paraId="6DDF8F5F" w14:textId="77777777">
        <w:trPr>
          <w:jc w:val="center"/>
        </w:trPr>
        <w:tc>
          <w:tcPr>
            <w:tcW w:w="4394" w:type="dxa"/>
            <w:shd w:val="clear" w:color="auto" w:fill="F8FAFC"/>
          </w:tcPr>
          <w:p w14:paraId="723B2DA1" w14:textId="77777777" w:rsidR="00523C4B" w:rsidRDefault="00FB4664">
            <w:pPr>
              <w:spacing w:after="0"/>
              <w:jc w:val="right"/>
            </w:pPr>
            <w:r>
              <w:rPr>
                <w:sz w:val="17"/>
                <w:szCs w:val="17"/>
              </w:rPr>
              <w:t>Rate Limiting</w:t>
            </w:r>
          </w:p>
        </w:tc>
        <w:tc>
          <w:tcPr>
            <w:tcW w:w="4394" w:type="dxa"/>
            <w:shd w:val="clear" w:color="auto" w:fill="F8FAFC"/>
          </w:tcPr>
          <w:p w14:paraId="63527857" w14:textId="77777777" w:rsidR="00523C4B" w:rsidRDefault="00FB4664">
            <w:pPr>
              <w:spacing w:after="0"/>
              <w:jc w:val="right"/>
            </w:pPr>
            <w:r>
              <w:rPr>
                <w:sz w:val="17"/>
                <w:szCs w:val="17"/>
              </w:rPr>
              <w:t>الحدّ</w:t>
            </w:r>
            <w:r>
              <w:rPr>
                <w:sz w:val="17"/>
                <w:szCs w:val="17"/>
              </w:rPr>
              <w:t xml:space="preserve"> </w:t>
            </w:r>
            <w:r>
              <w:rPr>
                <w:sz w:val="17"/>
                <w:szCs w:val="17"/>
              </w:rPr>
              <w:t>من</w:t>
            </w:r>
            <w:r>
              <w:rPr>
                <w:sz w:val="17"/>
                <w:szCs w:val="17"/>
              </w:rPr>
              <w:t xml:space="preserve"> </w:t>
            </w:r>
            <w:r>
              <w:rPr>
                <w:sz w:val="17"/>
                <w:szCs w:val="17"/>
              </w:rPr>
              <w:t>عدد</w:t>
            </w:r>
            <w:r>
              <w:rPr>
                <w:sz w:val="17"/>
                <w:szCs w:val="17"/>
              </w:rPr>
              <w:t xml:space="preserve"> </w:t>
            </w:r>
            <w:r>
              <w:rPr>
                <w:sz w:val="17"/>
                <w:szCs w:val="17"/>
              </w:rPr>
              <w:t>الطلبات</w:t>
            </w:r>
            <w:r>
              <w:rPr>
                <w:sz w:val="17"/>
                <w:szCs w:val="17"/>
              </w:rPr>
              <w:t xml:space="preserve"> </w:t>
            </w:r>
            <w:r>
              <w:rPr>
                <w:sz w:val="17"/>
                <w:szCs w:val="17"/>
              </w:rPr>
              <w:t>المسموح</w:t>
            </w:r>
            <w:r>
              <w:rPr>
                <w:sz w:val="17"/>
                <w:szCs w:val="17"/>
              </w:rPr>
              <w:t xml:space="preserve"> </w:t>
            </w:r>
            <w:r>
              <w:rPr>
                <w:sz w:val="17"/>
                <w:szCs w:val="17"/>
              </w:rPr>
              <w:t>بها</w:t>
            </w:r>
            <w:r>
              <w:rPr>
                <w:sz w:val="17"/>
                <w:szCs w:val="17"/>
              </w:rPr>
              <w:t xml:space="preserve"> </w:t>
            </w:r>
            <w:r>
              <w:rPr>
                <w:sz w:val="17"/>
                <w:szCs w:val="17"/>
              </w:rPr>
              <w:t>في</w:t>
            </w:r>
            <w:r>
              <w:rPr>
                <w:sz w:val="17"/>
                <w:szCs w:val="17"/>
              </w:rPr>
              <w:t xml:space="preserve"> </w:t>
            </w:r>
            <w:r>
              <w:rPr>
                <w:sz w:val="17"/>
                <w:szCs w:val="17"/>
              </w:rPr>
              <w:t>نافذة</w:t>
            </w:r>
            <w:r>
              <w:rPr>
                <w:sz w:val="17"/>
                <w:szCs w:val="17"/>
              </w:rPr>
              <w:t xml:space="preserve"> </w:t>
            </w:r>
            <w:r>
              <w:rPr>
                <w:sz w:val="17"/>
                <w:szCs w:val="17"/>
              </w:rPr>
              <w:t>زمنية</w:t>
            </w:r>
          </w:p>
        </w:tc>
      </w:tr>
      <w:tr w:rsidR="00523C4B" w14:paraId="183D0AC4" w14:textId="77777777">
        <w:trPr>
          <w:jc w:val="center"/>
        </w:trPr>
        <w:tc>
          <w:tcPr>
            <w:tcW w:w="4394" w:type="dxa"/>
          </w:tcPr>
          <w:p w14:paraId="348C33B0" w14:textId="77777777" w:rsidR="00523C4B" w:rsidRDefault="00FB4664">
            <w:pPr>
              <w:spacing w:after="0"/>
              <w:jc w:val="right"/>
            </w:pPr>
            <w:r>
              <w:rPr>
                <w:sz w:val="17"/>
                <w:szCs w:val="17"/>
              </w:rPr>
              <w:t>Middleware</w:t>
            </w:r>
          </w:p>
        </w:tc>
        <w:tc>
          <w:tcPr>
            <w:tcW w:w="4394" w:type="dxa"/>
          </w:tcPr>
          <w:p w14:paraId="01A7AA4D" w14:textId="77777777" w:rsidR="00523C4B" w:rsidRDefault="00FB4664">
            <w:pPr>
              <w:spacing w:after="0"/>
              <w:jc w:val="right"/>
            </w:pPr>
            <w:r>
              <w:rPr>
                <w:sz w:val="17"/>
                <w:szCs w:val="17"/>
              </w:rPr>
              <w:t>وسيط</w:t>
            </w:r>
            <w:r>
              <w:rPr>
                <w:sz w:val="17"/>
                <w:szCs w:val="17"/>
              </w:rPr>
              <w:t xml:space="preserve"> </w:t>
            </w:r>
            <w:r>
              <w:rPr>
                <w:sz w:val="17"/>
                <w:szCs w:val="17"/>
              </w:rPr>
              <w:t>برمجي</w:t>
            </w:r>
            <w:r>
              <w:rPr>
                <w:sz w:val="17"/>
                <w:szCs w:val="17"/>
              </w:rPr>
              <w:t xml:space="preserve"> </w:t>
            </w:r>
            <w:r>
              <w:rPr>
                <w:sz w:val="17"/>
                <w:szCs w:val="17"/>
              </w:rPr>
              <w:t>يُعالج</w:t>
            </w:r>
            <w:r>
              <w:rPr>
                <w:sz w:val="17"/>
                <w:szCs w:val="17"/>
              </w:rPr>
              <w:t xml:space="preserve"> </w:t>
            </w:r>
            <w:r>
              <w:rPr>
                <w:sz w:val="17"/>
                <w:szCs w:val="17"/>
              </w:rPr>
              <w:t>الطلب</w:t>
            </w:r>
            <w:r>
              <w:rPr>
                <w:sz w:val="17"/>
                <w:szCs w:val="17"/>
              </w:rPr>
              <w:t xml:space="preserve"> </w:t>
            </w:r>
            <w:r>
              <w:rPr>
                <w:sz w:val="17"/>
                <w:szCs w:val="17"/>
              </w:rPr>
              <w:t>قبل</w:t>
            </w:r>
            <w:r>
              <w:rPr>
                <w:sz w:val="17"/>
                <w:szCs w:val="17"/>
              </w:rPr>
              <w:t xml:space="preserve"> </w:t>
            </w:r>
            <w:r>
              <w:rPr>
                <w:sz w:val="17"/>
                <w:szCs w:val="17"/>
              </w:rPr>
              <w:t>وصوله</w:t>
            </w:r>
            <w:r>
              <w:rPr>
                <w:sz w:val="17"/>
                <w:szCs w:val="17"/>
              </w:rPr>
              <w:t xml:space="preserve"> </w:t>
            </w:r>
            <w:r>
              <w:rPr>
                <w:sz w:val="17"/>
                <w:szCs w:val="17"/>
              </w:rPr>
              <w:t>إلى</w:t>
            </w:r>
            <w:r>
              <w:rPr>
                <w:sz w:val="17"/>
                <w:szCs w:val="17"/>
              </w:rPr>
              <w:t xml:space="preserve"> </w:t>
            </w:r>
            <w:r>
              <w:rPr>
                <w:sz w:val="17"/>
                <w:szCs w:val="17"/>
              </w:rPr>
              <w:t>المتحكّم</w:t>
            </w:r>
          </w:p>
        </w:tc>
      </w:tr>
      <w:tr w:rsidR="00523C4B" w14:paraId="5A759BA6" w14:textId="77777777">
        <w:trPr>
          <w:jc w:val="center"/>
        </w:trPr>
        <w:tc>
          <w:tcPr>
            <w:tcW w:w="4394" w:type="dxa"/>
            <w:shd w:val="clear" w:color="auto" w:fill="F8FAFC"/>
          </w:tcPr>
          <w:p w14:paraId="78D2BCEB" w14:textId="77777777" w:rsidR="00523C4B" w:rsidRDefault="00FB4664">
            <w:pPr>
              <w:spacing w:after="0"/>
              <w:jc w:val="right"/>
            </w:pPr>
            <w:r>
              <w:rPr>
                <w:sz w:val="17"/>
                <w:szCs w:val="17"/>
              </w:rPr>
              <w:t>ODM (Object Document Mapper)</w:t>
            </w:r>
          </w:p>
        </w:tc>
        <w:tc>
          <w:tcPr>
            <w:tcW w:w="4394" w:type="dxa"/>
            <w:shd w:val="clear" w:color="auto" w:fill="F8FAFC"/>
          </w:tcPr>
          <w:p w14:paraId="47A68629" w14:textId="77777777" w:rsidR="00523C4B" w:rsidRDefault="00FB4664">
            <w:pPr>
              <w:spacing w:after="0"/>
              <w:jc w:val="right"/>
            </w:pPr>
            <w:r>
              <w:rPr>
                <w:sz w:val="17"/>
                <w:szCs w:val="17"/>
              </w:rPr>
              <w:t>طبقة</w:t>
            </w:r>
            <w:r>
              <w:rPr>
                <w:sz w:val="17"/>
                <w:szCs w:val="17"/>
              </w:rPr>
              <w:t xml:space="preserve"> </w:t>
            </w:r>
            <w:r>
              <w:rPr>
                <w:sz w:val="17"/>
                <w:szCs w:val="17"/>
              </w:rPr>
              <w:t>تربط</w:t>
            </w:r>
            <w:r>
              <w:rPr>
                <w:sz w:val="17"/>
                <w:szCs w:val="17"/>
              </w:rPr>
              <w:t xml:space="preserve"> </w:t>
            </w:r>
            <w:r>
              <w:rPr>
                <w:sz w:val="17"/>
                <w:szCs w:val="17"/>
              </w:rPr>
              <w:t>الكائنات</w:t>
            </w:r>
            <w:r>
              <w:rPr>
                <w:sz w:val="17"/>
                <w:szCs w:val="17"/>
              </w:rPr>
              <w:t xml:space="preserve"> </w:t>
            </w:r>
            <w:r>
              <w:rPr>
                <w:sz w:val="17"/>
                <w:szCs w:val="17"/>
              </w:rPr>
              <w:t>بالمستندات</w:t>
            </w:r>
            <w:r>
              <w:rPr>
                <w:sz w:val="17"/>
                <w:szCs w:val="17"/>
              </w:rPr>
              <w:t xml:space="preserve"> (Mongoose)</w:t>
            </w:r>
          </w:p>
        </w:tc>
      </w:tr>
      <w:tr w:rsidR="00523C4B" w14:paraId="48690D1E" w14:textId="77777777">
        <w:trPr>
          <w:jc w:val="center"/>
        </w:trPr>
        <w:tc>
          <w:tcPr>
            <w:tcW w:w="4394" w:type="dxa"/>
          </w:tcPr>
          <w:p w14:paraId="6CE11774" w14:textId="77777777" w:rsidR="00523C4B" w:rsidRDefault="00FB4664">
            <w:pPr>
              <w:spacing w:after="0"/>
              <w:jc w:val="right"/>
            </w:pPr>
            <w:r>
              <w:rPr>
                <w:sz w:val="17"/>
                <w:szCs w:val="17"/>
              </w:rPr>
              <w:t>TTL Index</w:t>
            </w:r>
          </w:p>
        </w:tc>
        <w:tc>
          <w:tcPr>
            <w:tcW w:w="4394" w:type="dxa"/>
          </w:tcPr>
          <w:p w14:paraId="124DA96A" w14:textId="77777777" w:rsidR="00523C4B" w:rsidRDefault="00FB4664">
            <w:pPr>
              <w:spacing w:after="0"/>
              <w:jc w:val="right"/>
            </w:pPr>
            <w:r>
              <w:rPr>
                <w:sz w:val="17"/>
                <w:szCs w:val="17"/>
              </w:rPr>
              <w:t>فهرس</w:t>
            </w:r>
            <w:r>
              <w:rPr>
                <w:sz w:val="17"/>
                <w:szCs w:val="17"/>
              </w:rPr>
              <w:t xml:space="preserve"> </w:t>
            </w:r>
            <w:r>
              <w:rPr>
                <w:sz w:val="17"/>
                <w:szCs w:val="17"/>
              </w:rPr>
              <w:t>يحذف</w:t>
            </w:r>
            <w:r>
              <w:rPr>
                <w:sz w:val="17"/>
                <w:szCs w:val="17"/>
              </w:rPr>
              <w:t xml:space="preserve"> </w:t>
            </w:r>
            <w:r>
              <w:rPr>
                <w:sz w:val="17"/>
                <w:szCs w:val="17"/>
              </w:rPr>
              <w:t>المستندات</w:t>
            </w:r>
            <w:r>
              <w:rPr>
                <w:sz w:val="17"/>
                <w:szCs w:val="17"/>
              </w:rPr>
              <w:t xml:space="preserve"> </w:t>
            </w:r>
            <w:r>
              <w:rPr>
                <w:sz w:val="17"/>
                <w:szCs w:val="17"/>
              </w:rPr>
              <w:t>آلياً</w:t>
            </w:r>
            <w:r>
              <w:rPr>
                <w:sz w:val="17"/>
                <w:szCs w:val="17"/>
              </w:rPr>
              <w:t xml:space="preserve"> </w:t>
            </w:r>
            <w:r>
              <w:rPr>
                <w:sz w:val="17"/>
                <w:szCs w:val="17"/>
              </w:rPr>
              <w:t>بعد</w:t>
            </w:r>
            <w:r>
              <w:rPr>
                <w:sz w:val="17"/>
                <w:szCs w:val="17"/>
              </w:rPr>
              <w:t xml:space="preserve"> </w:t>
            </w:r>
            <w:r>
              <w:rPr>
                <w:sz w:val="17"/>
                <w:szCs w:val="17"/>
              </w:rPr>
              <w:t>مدة</w:t>
            </w:r>
            <w:r>
              <w:rPr>
                <w:sz w:val="17"/>
                <w:szCs w:val="17"/>
              </w:rPr>
              <w:t xml:space="preserve"> </w:t>
            </w:r>
            <w:r>
              <w:rPr>
                <w:sz w:val="17"/>
                <w:szCs w:val="17"/>
              </w:rPr>
              <w:t>محدّدة</w:t>
            </w:r>
          </w:p>
        </w:tc>
      </w:tr>
      <w:tr w:rsidR="00523C4B" w14:paraId="1026D399" w14:textId="77777777">
        <w:trPr>
          <w:jc w:val="center"/>
        </w:trPr>
        <w:tc>
          <w:tcPr>
            <w:tcW w:w="4394" w:type="dxa"/>
            <w:shd w:val="clear" w:color="auto" w:fill="F8FAFC"/>
          </w:tcPr>
          <w:p w14:paraId="012907ED" w14:textId="77777777" w:rsidR="00523C4B" w:rsidRDefault="00FB4664">
            <w:pPr>
              <w:spacing w:after="0"/>
              <w:jc w:val="right"/>
            </w:pPr>
            <w:r>
              <w:rPr>
                <w:sz w:val="17"/>
                <w:szCs w:val="17"/>
              </w:rPr>
              <w:t>Soft Delete</w:t>
            </w:r>
          </w:p>
        </w:tc>
        <w:tc>
          <w:tcPr>
            <w:tcW w:w="4394" w:type="dxa"/>
            <w:shd w:val="clear" w:color="auto" w:fill="F8FAFC"/>
          </w:tcPr>
          <w:p w14:paraId="1E21C247" w14:textId="77777777" w:rsidR="00523C4B" w:rsidRDefault="00FB4664">
            <w:pPr>
              <w:spacing w:after="0"/>
              <w:jc w:val="right"/>
            </w:pPr>
            <w:r>
              <w:rPr>
                <w:sz w:val="17"/>
                <w:szCs w:val="17"/>
              </w:rPr>
              <w:t>حذف</w:t>
            </w:r>
            <w:r>
              <w:rPr>
                <w:sz w:val="17"/>
                <w:szCs w:val="17"/>
              </w:rPr>
              <w:t xml:space="preserve"> </w:t>
            </w:r>
            <w:r>
              <w:rPr>
                <w:sz w:val="17"/>
                <w:szCs w:val="17"/>
              </w:rPr>
              <w:t>ناعم</w:t>
            </w:r>
            <w:r>
              <w:rPr>
                <w:sz w:val="17"/>
                <w:szCs w:val="17"/>
              </w:rPr>
              <w:t xml:space="preserve"> </w:t>
            </w:r>
            <w:r>
              <w:rPr>
                <w:sz w:val="17"/>
                <w:szCs w:val="17"/>
              </w:rPr>
              <w:t>بتعطيل</w:t>
            </w:r>
            <w:r>
              <w:rPr>
                <w:sz w:val="17"/>
                <w:szCs w:val="17"/>
              </w:rPr>
              <w:t xml:space="preserve"> </w:t>
            </w:r>
            <w:r>
              <w:rPr>
                <w:sz w:val="17"/>
                <w:szCs w:val="17"/>
              </w:rPr>
              <w:t>السجل</w:t>
            </w:r>
            <w:r>
              <w:rPr>
                <w:sz w:val="17"/>
                <w:szCs w:val="17"/>
              </w:rPr>
              <w:t xml:space="preserve"> </w:t>
            </w:r>
            <w:r>
              <w:rPr>
                <w:sz w:val="17"/>
                <w:szCs w:val="17"/>
              </w:rPr>
              <w:t>بدلاً</w:t>
            </w:r>
            <w:r>
              <w:rPr>
                <w:sz w:val="17"/>
                <w:szCs w:val="17"/>
              </w:rPr>
              <w:t xml:space="preserve"> </w:t>
            </w:r>
            <w:r>
              <w:rPr>
                <w:sz w:val="17"/>
                <w:szCs w:val="17"/>
              </w:rPr>
              <w:t>من</w:t>
            </w:r>
            <w:r>
              <w:rPr>
                <w:sz w:val="17"/>
                <w:szCs w:val="17"/>
              </w:rPr>
              <w:t xml:space="preserve"> </w:t>
            </w:r>
            <w:r>
              <w:rPr>
                <w:sz w:val="17"/>
                <w:szCs w:val="17"/>
              </w:rPr>
              <w:t>إزالته</w:t>
            </w:r>
          </w:p>
        </w:tc>
      </w:tr>
      <w:tr w:rsidR="00523C4B" w14:paraId="37C26E6A" w14:textId="77777777">
        <w:trPr>
          <w:jc w:val="center"/>
        </w:trPr>
        <w:tc>
          <w:tcPr>
            <w:tcW w:w="4394" w:type="dxa"/>
          </w:tcPr>
          <w:p w14:paraId="3C903D3B" w14:textId="77777777" w:rsidR="00523C4B" w:rsidRDefault="00FB4664">
            <w:pPr>
              <w:spacing w:after="0"/>
              <w:jc w:val="right"/>
            </w:pPr>
            <w:r>
              <w:rPr>
                <w:sz w:val="17"/>
                <w:szCs w:val="17"/>
              </w:rPr>
              <w:t>Snapshot</w:t>
            </w:r>
          </w:p>
        </w:tc>
        <w:tc>
          <w:tcPr>
            <w:tcW w:w="4394" w:type="dxa"/>
          </w:tcPr>
          <w:p w14:paraId="0489DBD0" w14:textId="77777777" w:rsidR="00523C4B" w:rsidRDefault="00FB4664">
            <w:pPr>
              <w:spacing w:after="0"/>
              <w:jc w:val="right"/>
            </w:pPr>
            <w:r>
              <w:rPr>
                <w:sz w:val="17"/>
                <w:szCs w:val="17"/>
              </w:rPr>
              <w:t>لقطة</w:t>
            </w:r>
            <w:r>
              <w:rPr>
                <w:sz w:val="17"/>
                <w:szCs w:val="17"/>
              </w:rPr>
              <w:t xml:space="preserve"> </w:t>
            </w:r>
            <w:r>
              <w:rPr>
                <w:sz w:val="17"/>
                <w:szCs w:val="17"/>
              </w:rPr>
              <w:t>من</w:t>
            </w:r>
            <w:r>
              <w:rPr>
                <w:sz w:val="17"/>
                <w:szCs w:val="17"/>
              </w:rPr>
              <w:t xml:space="preserve"> </w:t>
            </w:r>
            <w:r>
              <w:rPr>
                <w:sz w:val="17"/>
                <w:szCs w:val="17"/>
              </w:rPr>
              <w:t>بيانات</w:t>
            </w:r>
            <w:r>
              <w:rPr>
                <w:sz w:val="17"/>
                <w:szCs w:val="17"/>
              </w:rPr>
              <w:t xml:space="preserve"> </w:t>
            </w:r>
            <w:r>
              <w:rPr>
                <w:sz w:val="17"/>
                <w:szCs w:val="17"/>
              </w:rPr>
              <w:t>المنتج</w:t>
            </w:r>
            <w:r>
              <w:rPr>
                <w:sz w:val="17"/>
                <w:szCs w:val="17"/>
              </w:rPr>
              <w:t xml:space="preserve"> </w:t>
            </w:r>
            <w:r>
              <w:rPr>
                <w:sz w:val="17"/>
                <w:szCs w:val="17"/>
              </w:rPr>
              <w:t>تُحفَظ</w:t>
            </w:r>
            <w:r>
              <w:rPr>
                <w:sz w:val="17"/>
                <w:szCs w:val="17"/>
              </w:rPr>
              <w:t xml:space="preserve"> </w:t>
            </w:r>
            <w:r>
              <w:rPr>
                <w:sz w:val="17"/>
                <w:szCs w:val="17"/>
              </w:rPr>
              <w:t>مع</w:t>
            </w:r>
            <w:r>
              <w:rPr>
                <w:sz w:val="17"/>
                <w:szCs w:val="17"/>
              </w:rPr>
              <w:t xml:space="preserve"> </w:t>
            </w:r>
            <w:r>
              <w:rPr>
                <w:sz w:val="17"/>
                <w:szCs w:val="17"/>
              </w:rPr>
              <w:t>الطلب</w:t>
            </w:r>
            <w:r>
              <w:rPr>
                <w:sz w:val="17"/>
                <w:szCs w:val="17"/>
              </w:rPr>
              <w:t xml:space="preserve"> </w:t>
            </w:r>
            <w:r>
              <w:rPr>
                <w:sz w:val="17"/>
                <w:szCs w:val="17"/>
              </w:rPr>
              <w:t>وقت</w:t>
            </w:r>
            <w:r>
              <w:rPr>
                <w:sz w:val="17"/>
                <w:szCs w:val="17"/>
              </w:rPr>
              <w:t xml:space="preserve"> </w:t>
            </w:r>
            <w:r>
              <w:rPr>
                <w:sz w:val="17"/>
                <w:szCs w:val="17"/>
              </w:rPr>
              <w:t>الشراء</w:t>
            </w:r>
          </w:p>
        </w:tc>
      </w:tr>
      <w:tr w:rsidR="00523C4B" w14:paraId="0DACC2D0" w14:textId="77777777">
        <w:trPr>
          <w:jc w:val="center"/>
        </w:trPr>
        <w:tc>
          <w:tcPr>
            <w:tcW w:w="4394" w:type="dxa"/>
            <w:shd w:val="clear" w:color="auto" w:fill="F8FAFC"/>
          </w:tcPr>
          <w:p w14:paraId="3912A6A9" w14:textId="77777777" w:rsidR="00523C4B" w:rsidRDefault="00FB4664">
            <w:pPr>
              <w:spacing w:after="0"/>
              <w:jc w:val="right"/>
            </w:pPr>
            <w:r>
              <w:rPr>
                <w:sz w:val="17"/>
                <w:szCs w:val="17"/>
              </w:rPr>
              <w:t>Seed</w:t>
            </w:r>
          </w:p>
        </w:tc>
        <w:tc>
          <w:tcPr>
            <w:tcW w:w="4394" w:type="dxa"/>
            <w:shd w:val="clear" w:color="auto" w:fill="F8FAFC"/>
          </w:tcPr>
          <w:p w14:paraId="1B90662E" w14:textId="77777777" w:rsidR="00523C4B" w:rsidRDefault="00FB4664">
            <w:pPr>
              <w:spacing w:after="0"/>
              <w:jc w:val="right"/>
            </w:pPr>
            <w:r>
              <w:rPr>
                <w:sz w:val="17"/>
                <w:szCs w:val="17"/>
              </w:rPr>
              <w:t>سكربت</w:t>
            </w:r>
            <w:r>
              <w:rPr>
                <w:sz w:val="17"/>
                <w:szCs w:val="17"/>
              </w:rPr>
              <w:t xml:space="preserve"> </w:t>
            </w:r>
            <w:r>
              <w:rPr>
                <w:sz w:val="17"/>
                <w:szCs w:val="17"/>
              </w:rPr>
              <w:t>يُهيّئ</w:t>
            </w:r>
            <w:r>
              <w:rPr>
                <w:sz w:val="17"/>
                <w:szCs w:val="17"/>
              </w:rPr>
              <w:t xml:space="preserve"> </w:t>
            </w:r>
            <w:r>
              <w:rPr>
                <w:sz w:val="17"/>
                <w:szCs w:val="17"/>
              </w:rPr>
              <w:t>قاعدة</w:t>
            </w:r>
            <w:r>
              <w:rPr>
                <w:sz w:val="17"/>
                <w:szCs w:val="17"/>
              </w:rPr>
              <w:t xml:space="preserve"> </w:t>
            </w:r>
            <w:r>
              <w:rPr>
                <w:sz w:val="17"/>
                <w:szCs w:val="17"/>
              </w:rPr>
              <w:t>البيانات</w:t>
            </w:r>
            <w:r>
              <w:rPr>
                <w:sz w:val="17"/>
                <w:szCs w:val="17"/>
              </w:rPr>
              <w:t xml:space="preserve"> </w:t>
            </w:r>
            <w:r>
              <w:rPr>
                <w:sz w:val="17"/>
                <w:szCs w:val="17"/>
              </w:rPr>
              <w:t>ببيانات</w:t>
            </w:r>
            <w:r>
              <w:rPr>
                <w:sz w:val="17"/>
                <w:szCs w:val="17"/>
              </w:rPr>
              <w:t xml:space="preserve"> </w:t>
            </w:r>
            <w:r>
              <w:rPr>
                <w:sz w:val="17"/>
                <w:szCs w:val="17"/>
              </w:rPr>
              <w:t>أولية</w:t>
            </w:r>
            <w:r>
              <w:rPr>
                <w:sz w:val="17"/>
                <w:szCs w:val="17"/>
              </w:rPr>
              <w:t xml:space="preserve"> </w:t>
            </w:r>
            <w:r>
              <w:rPr>
                <w:sz w:val="17"/>
                <w:szCs w:val="17"/>
              </w:rPr>
              <w:t>تجريبية</w:t>
            </w:r>
          </w:p>
        </w:tc>
      </w:tr>
      <w:tr w:rsidR="00523C4B" w14:paraId="21D1A7FF" w14:textId="77777777">
        <w:trPr>
          <w:jc w:val="center"/>
        </w:trPr>
        <w:tc>
          <w:tcPr>
            <w:tcW w:w="4394" w:type="dxa"/>
          </w:tcPr>
          <w:p w14:paraId="37BA5FB5" w14:textId="77777777" w:rsidR="00523C4B" w:rsidRDefault="00FB4664">
            <w:pPr>
              <w:spacing w:after="0"/>
              <w:jc w:val="right"/>
            </w:pPr>
            <w:r>
              <w:rPr>
                <w:sz w:val="17"/>
                <w:szCs w:val="17"/>
              </w:rPr>
              <w:t>KPI</w:t>
            </w:r>
          </w:p>
        </w:tc>
        <w:tc>
          <w:tcPr>
            <w:tcW w:w="4394" w:type="dxa"/>
          </w:tcPr>
          <w:p w14:paraId="03F67ACC" w14:textId="77777777" w:rsidR="00523C4B" w:rsidRDefault="00FB4664">
            <w:pPr>
              <w:spacing w:after="0"/>
              <w:jc w:val="right"/>
            </w:pPr>
            <w:r>
              <w:rPr>
                <w:sz w:val="17"/>
                <w:szCs w:val="17"/>
              </w:rPr>
              <w:t>مؤشّر</w:t>
            </w:r>
            <w:r>
              <w:rPr>
                <w:sz w:val="17"/>
                <w:szCs w:val="17"/>
              </w:rPr>
              <w:t xml:space="preserve"> </w:t>
            </w:r>
            <w:r>
              <w:rPr>
                <w:sz w:val="17"/>
                <w:szCs w:val="17"/>
              </w:rPr>
              <w:t>أداء</w:t>
            </w:r>
            <w:r>
              <w:rPr>
                <w:sz w:val="17"/>
                <w:szCs w:val="17"/>
              </w:rPr>
              <w:t xml:space="preserve"> </w:t>
            </w:r>
            <w:r>
              <w:rPr>
                <w:sz w:val="17"/>
                <w:szCs w:val="17"/>
              </w:rPr>
              <w:t>رئيسي</w:t>
            </w:r>
            <w:r>
              <w:rPr>
                <w:sz w:val="17"/>
                <w:szCs w:val="17"/>
              </w:rPr>
              <w:t xml:space="preserve"> </w:t>
            </w:r>
            <w:r>
              <w:rPr>
                <w:sz w:val="17"/>
                <w:szCs w:val="17"/>
              </w:rPr>
              <w:t>يُعرض</w:t>
            </w:r>
            <w:r>
              <w:rPr>
                <w:sz w:val="17"/>
                <w:szCs w:val="17"/>
              </w:rPr>
              <w:t xml:space="preserve"> </w:t>
            </w:r>
            <w:r>
              <w:rPr>
                <w:sz w:val="17"/>
                <w:szCs w:val="17"/>
              </w:rPr>
              <w:t>في</w:t>
            </w:r>
            <w:r>
              <w:rPr>
                <w:sz w:val="17"/>
                <w:szCs w:val="17"/>
              </w:rPr>
              <w:t xml:space="preserve"> </w:t>
            </w:r>
            <w:r>
              <w:rPr>
                <w:sz w:val="17"/>
                <w:szCs w:val="17"/>
              </w:rPr>
              <w:t>لوحة</w:t>
            </w:r>
            <w:r>
              <w:rPr>
                <w:sz w:val="17"/>
                <w:szCs w:val="17"/>
              </w:rPr>
              <w:t xml:space="preserve"> </w:t>
            </w:r>
            <w:r>
              <w:rPr>
                <w:sz w:val="17"/>
                <w:szCs w:val="17"/>
              </w:rPr>
              <w:t>الإدارة</w:t>
            </w:r>
          </w:p>
        </w:tc>
      </w:tr>
      <w:tr w:rsidR="00523C4B" w14:paraId="089CFDF1" w14:textId="77777777">
        <w:trPr>
          <w:jc w:val="center"/>
        </w:trPr>
        <w:tc>
          <w:tcPr>
            <w:tcW w:w="4394" w:type="dxa"/>
            <w:shd w:val="clear" w:color="auto" w:fill="F8FAFC"/>
          </w:tcPr>
          <w:p w14:paraId="0326AAD8" w14:textId="77777777" w:rsidR="00523C4B" w:rsidRDefault="00FB4664">
            <w:pPr>
              <w:spacing w:after="0"/>
              <w:jc w:val="right"/>
            </w:pPr>
            <w:r>
              <w:rPr>
                <w:sz w:val="17"/>
                <w:szCs w:val="17"/>
              </w:rPr>
              <w:t>UML</w:t>
            </w:r>
          </w:p>
        </w:tc>
        <w:tc>
          <w:tcPr>
            <w:tcW w:w="4394" w:type="dxa"/>
            <w:shd w:val="clear" w:color="auto" w:fill="F8FAFC"/>
          </w:tcPr>
          <w:p w14:paraId="7D74E5B3" w14:textId="77777777" w:rsidR="00523C4B" w:rsidRDefault="00FB4664">
            <w:pPr>
              <w:spacing w:after="0"/>
              <w:jc w:val="right"/>
            </w:pPr>
            <w:r>
              <w:rPr>
                <w:sz w:val="17"/>
                <w:szCs w:val="17"/>
              </w:rPr>
              <w:t>لغة</w:t>
            </w:r>
            <w:r>
              <w:rPr>
                <w:sz w:val="17"/>
                <w:szCs w:val="17"/>
              </w:rPr>
              <w:t xml:space="preserve"> </w:t>
            </w:r>
            <w:r>
              <w:rPr>
                <w:sz w:val="17"/>
                <w:szCs w:val="17"/>
              </w:rPr>
              <w:t>النمذجة</w:t>
            </w:r>
            <w:r>
              <w:rPr>
                <w:sz w:val="17"/>
                <w:szCs w:val="17"/>
              </w:rPr>
              <w:t xml:space="preserve"> </w:t>
            </w:r>
            <w:r>
              <w:rPr>
                <w:sz w:val="17"/>
                <w:szCs w:val="17"/>
              </w:rPr>
              <w:t>الموحّدة</w:t>
            </w:r>
          </w:p>
        </w:tc>
      </w:tr>
      <w:tr w:rsidR="00523C4B" w14:paraId="16941428" w14:textId="77777777">
        <w:trPr>
          <w:jc w:val="center"/>
        </w:trPr>
        <w:tc>
          <w:tcPr>
            <w:tcW w:w="4394" w:type="dxa"/>
          </w:tcPr>
          <w:p w14:paraId="09C6BEFA" w14:textId="77777777" w:rsidR="00523C4B" w:rsidRDefault="00FB4664">
            <w:pPr>
              <w:spacing w:after="0"/>
              <w:jc w:val="right"/>
            </w:pPr>
            <w:r>
              <w:rPr>
                <w:sz w:val="17"/>
                <w:szCs w:val="17"/>
              </w:rPr>
              <w:t>PlantUML</w:t>
            </w:r>
          </w:p>
        </w:tc>
        <w:tc>
          <w:tcPr>
            <w:tcW w:w="4394" w:type="dxa"/>
          </w:tcPr>
          <w:p w14:paraId="289927AE" w14:textId="77777777" w:rsidR="00523C4B" w:rsidRDefault="00FB4664">
            <w:pPr>
              <w:spacing w:after="0"/>
              <w:jc w:val="right"/>
            </w:pPr>
            <w:r>
              <w:rPr>
                <w:sz w:val="17"/>
                <w:szCs w:val="17"/>
              </w:rPr>
              <w:t>أداة</w:t>
            </w:r>
            <w:r>
              <w:rPr>
                <w:sz w:val="17"/>
                <w:szCs w:val="17"/>
              </w:rPr>
              <w:t xml:space="preserve"> </w:t>
            </w:r>
            <w:r>
              <w:rPr>
                <w:sz w:val="17"/>
                <w:szCs w:val="17"/>
              </w:rPr>
              <w:t>نصية</w:t>
            </w:r>
            <w:r>
              <w:rPr>
                <w:sz w:val="17"/>
                <w:szCs w:val="17"/>
              </w:rPr>
              <w:t xml:space="preserve"> </w:t>
            </w:r>
            <w:r>
              <w:rPr>
                <w:sz w:val="17"/>
                <w:szCs w:val="17"/>
              </w:rPr>
              <w:t>لتوليد</w:t>
            </w:r>
            <w:r>
              <w:rPr>
                <w:sz w:val="17"/>
                <w:szCs w:val="17"/>
              </w:rPr>
              <w:t xml:space="preserve"> </w:t>
            </w:r>
            <w:r>
              <w:rPr>
                <w:sz w:val="17"/>
                <w:szCs w:val="17"/>
              </w:rPr>
              <w:t>مخططات</w:t>
            </w:r>
            <w:r>
              <w:rPr>
                <w:sz w:val="17"/>
                <w:szCs w:val="17"/>
              </w:rPr>
              <w:t xml:space="preserve"> UML</w:t>
            </w:r>
          </w:p>
        </w:tc>
      </w:tr>
      <w:tr w:rsidR="00523C4B" w14:paraId="3D129150" w14:textId="77777777">
        <w:trPr>
          <w:jc w:val="center"/>
        </w:trPr>
        <w:tc>
          <w:tcPr>
            <w:tcW w:w="4394" w:type="dxa"/>
            <w:shd w:val="clear" w:color="auto" w:fill="F8FAFC"/>
          </w:tcPr>
          <w:p w14:paraId="49D6031F" w14:textId="77777777" w:rsidR="00523C4B" w:rsidRDefault="00FB4664">
            <w:pPr>
              <w:spacing w:after="0"/>
              <w:jc w:val="right"/>
            </w:pPr>
            <w:r>
              <w:rPr>
                <w:sz w:val="17"/>
                <w:szCs w:val="17"/>
              </w:rPr>
              <w:t>IDOR</w:t>
            </w:r>
          </w:p>
        </w:tc>
        <w:tc>
          <w:tcPr>
            <w:tcW w:w="4394" w:type="dxa"/>
            <w:shd w:val="clear" w:color="auto" w:fill="F8FAFC"/>
          </w:tcPr>
          <w:p w14:paraId="324285C4" w14:textId="77777777" w:rsidR="00523C4B" w:rsidRDefault="00FB4664">
            <w:pPr>
              <w:spacing w:after="0"/>
              <w:jc w:val="right"/>
            </w:pPr>
            <w:r>
              <w:rPr>
                <w:sz w:val="17"/>
                <w:szCs w:val="17"/>
              </w:rPr>
              <w:t>الوصول</w:t>
            </w:r>
            <w:r>
              <w:rPr>
                <w:sz w:val="17"/>
                <w:szCs w:val="17"/>
              </w:rPr>
              <w:t xml:space="preserve"> </w:t>
            </w:r>
            <w:r>
              <w:rPr>
                <w:sz w:val="17"/>
                <w:szCs w:val="17"/>
              </w:rPr>
              <w:t>غير</w:t>
            </w:r>
            <w:r>
              <w:rPr>
                <w:sz w:val="17"/>
                <w:szCs w:val="17"/>
              </w:rPr>
              <w:t xml:space="preserve"> </w:t>
            </w:r>
            <w:r>
              <w:rPr>
                <w:sz w:val="17"/>
                <w:szCs w:val="17"/>
              </w:rPr>
              <w:t>المصرّح</w:t>
            </w:r>
            <w:r>
              <w:rPr>
                <w:sz w:val="17"/>
                <w:szCs w:val="17"/>
              </w:rPr>
              <w:t xml:space="preserve"> </w:t>
            </w:r>
            <w:r>
              <w:rPr>
                <w:sz w:val="17"/>
                <w:szCs w:val="17"/>
              </w:rPr>
              <w:t>به</w:t>
            </w:r>
            <w:r>
              <w:rPr>
                <w:sz w:val="17"/>
                <w:szCs w:val="17"/>
              </w:rPr>
              <w:t xml:space="preserve"> </w:t>
            </w:r>
            <w:r>
              <w:rPr>
                <w:sz w:val="17"/>
                <w:szCs w:val="17"/>
              </w:rPr>
              <w:t>إلى</w:t>
            </w:r>
            <w:r>
              <w:rPr>
                <w:sz w:val="17"/>
                <w:szCs w:val="17"/>
              </w:rPr>
              <w:t xml:space="preserve"> </w:t>
            </w:r>
            <w:r>
              <w:rPr>
                <w:sz w:val="17"/>
                <w:szCs w:val="17"/>
              </w:rPr>
              <w:t>مورد</w:t>
            </w:r>
            <w:r>
              <w:rPr>
                <w:sz w:val="17"/>
                <w:szCs w:val="17"/>
              </w:rPr>
              <w:t xml:space="preserve"> </w:t>
            </w:r>
            <w:r>
              <w:rPr>
                <w:sz w:val="17"/>
                <w:szCs w:val="17"/>
              </w:rPr>
              <w:t>عبر</w:t>
            </w:r>
            <w:r>
              <w:rPr>
                <w:sz w:val="17"/>
                <w:szCs w:val="17"/>
              </w:rPr>
              <w:t xml:space="preserve"> </w:t>
            </w:r>
            <w:r>
              <w:rPr>
                <w:sz w:val="17"/>
                <w:szCs w:val="17"/>
              </w:rPr>
              <w:t>تغيير</w:t>
            </w:r>
            <w:r>
              <w:rPr>
                <w:sz w:val="17"/>
                <w:szCs w:val="17"/>
              </w:rPr>
              <w:t xml:space="preserve"> </w:t>
            </w:r>
            <w:r>
              <w:rPr>
                <w:sz w:val="17"/>
                <w:szCs w:val="17"/>
              </w:rPr>
              <w:t>معرّفه</w:t>
            </w:r>
          </w:p>
        </w:tc>
      </w:tr>
      <w:tr w:rsidR="00523C4B" w14:paraId="0E5DE97D" w14:textId="77777777">
        <w:trPr>
          <w:jc w:val="center"/>
        </w:trPr>
        <w:tc>
          <w:tcPr>
            <w:tcW w:w="4394" w:type="dxa"/>
          </w:tcPr>
          <w:p w14:paraId="0C5D6D20" w14:textId="77777777" w:rsidR="00523C4B" w:rsidRDefault="00FB4664">
            <w:pPr>
              <w:spacing w:after="0"/>
              <w:jc w:val="right"/>
            </w:pPr>
            <w:r>
              <w:rPr>
                <w:sz w:val="17"/>
                <w:szCs w:val="17"/>
              </w:rPr>
              <w:t>EUR</w:t>
            </w:r>
          </w:p>
        </w:tc>
        <w:tc>
          <w:tcPr>
            <w:tcW w:w="4394" w:type="dxa"/>
          </w:tcPr>
          <w:p w14:paraId="77302DE7" w14:textId="77777777" w:rsidR="00523C4B" w:rsidRDefault="00FB4664">
            <w:pPr>
              <w:spacing w:after="0"/>
              <w:jc w:val="right"/>
            </w:pPr>
            <w:r>
              <w:rPr>
                <w:sz w:val="17"/>
                <w:szCs w:val="17"/>
              </w:rPr>
              <w:t>اليورو،</w:t>
            </w:r>
            <w:r>
              <w:rPr>
                <w:sz w:val="17"/>
                <w:szCs w:val="17"/>
              </w:rPr>
              <w:t xml:space="preserve"> </w:t>
            </w:r>
            <w:r>
              <w:rPr>
                <w:sz w:val="17"/>
                <w:szCs w:val="17"/>
              </w:rPr>
              <w:t>العملة</w:t>
            </w:r>
            <w:r>
              <w:rPr>
                <w:sz w:val="17"/>
                <w:szCs w:val="17"/>
              </w:rPr>
              <w:t xml:space="preserve"> </w:t>
            </w:r>
            <w:r>
              <w:rPr>
                <w:sz w:val="17"/>
                <w:szCs w:val="17"/>
              </w:rPr>
              <w:t>المعتمدة</w:t>
            </w:r>
            <w:r>
              <w:rPr>
                <w:sz w:val="17"/>
                <w:szCs w:val="17"/>
              </w:rPr>
              <w:t xml:space="preserve"> </w:t>
            </w:r>
            <w:r>
              <w:rPr>
                <w:sz w:val="17"/>
                <w:szCs w:val="17"/>
              </w:rPr>
              <w:t>في</w:t>
            </w:r>
            <w:r>
              <w:rPr>
                <w:sz w:val="17"/>
                <w:szCs w:val="17"/>
              </w:rPr>
              <w:t xml:space="preserve"> </w:t>
            </w:r>
            <w:r>
              <w:rPr>
                <w:sz w:val="17"/>
                <w:szCs w:val="17"/>
              </w:rPr>
              <w:t>المنصة</w:t>
            </w:r>
          </w:p>
        </w:tc>
      </w:tr>
    </w:tbl>
    <w:p w14:paraId="43D3098C" w14:textId="77777777" w:rsidR="00523C4B" w:rsidRDefault="00523C4B">
      <w:pPr>
        <w:spacing w:after="0"/>
      </w:pPr>
    </w:p>
    <w:p w14:paraId="12220EFD" w14:textId="77777777" w:rsidR="00523C4B" w:rsidRDefault="00FB4664">
      <w:r>
        <w:br w:type="page"/>
      </w:r>
    </w:p>
    <w:p w14:paraId="3FA5AC31" w14:textId="77777777" w:rsidR="00523C4B" w:rsidRDefault="00FB4664">
      <w:pPr>
        <w:pStyle w:val="1"/>
        <w:pBdr>
          <w:bottom w:val="single" w:sz="12" w:space="6" w:color="2563EB"/>
        </w:pBdr>
        <w:jc w:val="center"/>
      </w:pPr>
      <w:bookmarkStart w:id="6" w:name="_Toc240175213"/>
      <w:r>
        <w:rPr>
          <w:rFonts w:ascii="Tajawal" w:eastAsia="Tajawal" w:hAnsi="Tajawal" w:cs="Tajawal"/>
          <w:szCs w:val="40"/>
        </w:rPr>
        <w:lastRenderedPageBreak/>
        <w:t>المقدمة</w:t>
      </w:r>
      <w:bookmarkEnd w:id="6"/>
    </w:p>
    <w:p w14:paraId="51CBBB0D" w14:textId="77777777" w:rsidR="00523C4B" w:rsidRDefault="00FB4664">
      <w:pPr>
        <w:pStyle w:val="21"/>
        <w:pBdr>
          <w:bottom w:val="single" w:sz="6" w:space="2" w:color="BFDBFE"/>
        </w:pBdr>
        <w:jc w:val="right"/>
      </w:pPr>
      <w:bookmarkStart w:id="7" w:name="_Toc240175214"/>
      <w:r>
        <w:rPr>
          <w:rFonts w:ascii="Tajawal" w:eastAsia="Tajawal" w:hAnsi="Tajawal" w:cs="Tajawal"/>
          <w:szCs w:val="30"/>
        </w:rPr>
        <w:t xml:space="preserve">‏ </w:t>
      </w:r>
      <w:r>
        <w:rPr>
          <w:rFonts w:ascii="Tajawal" w:eastAsia="Tajawal" w:hAnsi="Tajawal" w:cs="Tajawal"/>
          <w:szCs w:val="30"/>
        </w:rPr>
        <w:t>تمهيد</w:t>
      </w:r>
      <w:bookmarkEnd w:id="7"/>
    </w:p>
    <w:p w14:paraId="0FD3C71B" w14:textId="77777777" w:rsidR="00523C4B" w:rsidRDefault="00FB4664">
      <w:pPr>
        <w:jc w:val="both"/>
      </w:pPr>
      <w:r>
        <w:t>شهد</w:t>
      </w:r>
      <w:r>
        <w:t xml:space="preserve"> </w:t>
      </w:r>
      <w:r>
        <w:t>سوق</w:t>
      </w:r>
      <w:r>
        <w:t xml:space="preserve"> </w:t>
      </w:r>
      <w:r>
        <w:t>السيارات</w:t>
      </w:r>
      <w:r>
        <w:t xml:space="preserve"> </w:t>
      </w:r>
      <w:r>
        <w:t>الكهربائية</w:t>
      </w:r>
      <w:r>
        <w:t xml:space="preserve"> (Electric Vehicles – EV) </w:t>
      </w:r>
      <w:r>
        <w:t>نمواً</w:t>
      </w:r>
      <w:r>
        <w:t xml:space="preserve"> </w:t>
      </w:r>
      <w:r>
        <w:t>متسارعاً</w:t>
      </w:r>
      <w:r>
        <w:t xml:space="preserve"> </w:t>
      </w:r>
      <w:r>
        <w:t>خلال</w:t>
      </w:r>
      <w:r>
        <w:t xml:space="preserve"> </w:t>
      </w:r>
      <w:r>
        <w:t>العقد</w:t>
      </w:r>
      <w:r>
        <w:t xml:space="preserve"> </w:t>
      </w:r>
      <w:r>
        <w:t>الأخير،</w:t>
      </w:r>
      <w:r>
        <w:t xml:space="preserve"> </w:t>
      </w:r>
      <w:r>
        <w:t>وترافق</w:t>
      </w:r>
      <w:r>
        <w:t xml:space="preserve"> </w:t>
      </w:r>
      <w:r>
        <w:t>هذا</w:t>
      </w:r>
      <w:r>
        <w:t xml:space="preserve"> </w:t>
      </w:r>
      <w:r>
        <w:t>النمو</w:t>
      </w:r>
      <w:r>
        <w:t xml:space="preserve"> </w:t>
      </w:r>
      <w:r>
        <w:t>مع</w:t>
      </w:r>
      <w:r>
        <w:t xml:space="preserve"> </w:t>
      </w:r>
      <w:r>
        <w:t>ظهور</w:t>
      </w:r>
      <w:r>
        <w:t xml:space="preserve"> </w:t>
      </w:r>
      <w:r>
        <w:t>حاجة</w:t>
      </w:r>
      <w:r>
        <w:t xml:space="preserve"> </w:t>
      </w:r>
      <w:r>
        <w:t>جديدة</w:t>
      </w:r>
      <w:r>
        <w:t xml:space="preserve"> </w:t>
      </w:r>
      <w:r>
        <w:t>في</w:t>
      </w:r>
      <w:r>
        <w:t xml:space="preserve"> </w:t>
      </w:r>
      <w:r>
        <w:t>سوق</w:t>
      </w:r>
      <w:r>
        <w:t xml:space="preserve"> </w:t>
      </w:r>
      <w:r>
        <w:t>ما</w:t>
      </w:r>
      <w:r>
        <w:t xml:space="preserve"> </w:t>
      </w:r>
      <w:r>
        <w:t>بعد</w:t>
      </w:r>
      <w:r>
        <w:t xml:space="preserve"> </w:t>
      </w:r>
      <w:r>
        <w:t>البيع</w:t>
      </w:r>
      <w:r>
        <w:t xml:space="preserve"> (Aftermarket): </w:t>
      </w:r>
      <w:r>
        <w:t>قطع</w:t>
      </w:r>
      <w:r>
        <w:t xml:space="preserve"> </w:t>
      </w:r>
      <w:r>
        <w:t>غيار</w:t>
      </w:r>
      <w:r>
        <w:t xml:space="preserve"> </w:t>
      </w:r>
      <w:r>
        <w:t>مختلفة</w:t>
      </w:r>
      <w:r>
        <w:t xml:space="preserve"> </w:t>
      </w:r>
      <w:r>
        <w:t>في</w:t>
      </w:r>
      <w:r>
        <w:t xml:space="preserve"> </w:t>
      </w:r>
      <w:r>
        <w:t>طبيعتها</w:t>
      </w:r>
      <w:r>
        <w:t xml:space="preserve"> </w:t>
      </w:r>
      <w:r>
        <w:t>عن</w:t>
      </w:r>
      <w:r>
        <w:t xml:space="preserve"> </w:t>
      </w:r>
      <w:r>
        <w:t>قطع</w:t>
      </w:r>
      <w:r>
        <w:t xml:space="preserve"> </w:t>
      </w:r>
      <w:r>
        <w:t>سيارات</w:t>
      </w:r>
      <w:r>
        <w:t xml:space="preserve"> </w:t>
      </w:r>
      <w:r>
        <w:t>الاحتراق</w:t>
      </w:r>
      <w:r>
        <w:t xml:space="preserve"> </w:t>
      </w:r>
      <w:r>
        <w:t>الداخلي،</w:t>
      </w:r>
      <w:r>
        <w:t xml:space="preserve"> </w:t>
      </w:r>
      <w:r>
        <w:t>مثل</w:t>
      </w:r>
      <w:r>
        <w:t xml:space="preserve"> </w:t>
      </w:r>
      <w:r>
        <w:t>بطاريات</w:t>
      </w:r>
      <w:r>
        <w:t xml:space="preserve"> </w:t>
      </w:r>
      <w:r>
        <w:t>الجهد</w:t>
      </w:r>
      <w:r>
        <w:t xml:space="preserve"> </w:t>
      </w:r>
      <w:r>
        <w:t>العالي،</w:t>
      </w:r>
      <w:r>
        <w:t xml:space="preserve"> </w:t>
      </w:r>
      <w:r>
        <w:t>ووحدات</w:t>
      </w:r>
      <w:r>
        <w:t xml:space="preserve"> </w:t>
      </w:r>
      <w:r>
        <w:t>الشحن</w:t>
      </w:r>
      <w:r>
        <w:t xml:space="preserve"> </w:t>
      </w:r>
      <w:r>
        <w:t>الداخلية</w:t>
      </w:r>
      <w:r>
        <w:t xml:space="preserve"> (On-Board Chargers)</w:t>
      </w:r>
      <w:r>
        <w:t>،</w:t>
      </w:r>
      <w:r>
        <w:t xml:space="preserve"> </w:t>
      </w:r>
      <w:r>
        <w:t>وكابلات</w:t>
      </w:r>
      <w:r>
        <w:t xml:space="preserve"> </w:t>
      </w:r>
      <w:r>
        <w:t>الشحن</w:t>
      </w:r>
      <w:r>
        <w:t xml:space="preserve"> </w:t>
      </w:r>
      <w:r>
        <w:t>بمعايير</w:t>
      </w:r>
      <w:r>
        <w:t xml:space="preserve"> CCS2 </w:t>
      </w:r>
      <w:r>
        <w:t>و</w:t>
      </w:r>
      <w:r>
        <w:t>Type 2</w:t>
      </w:r>
      <w:r>
        <w:t>،</w:t>
      </w:r>
      <w:r>
        <w:t xml:space="preserve"> </w:t>
      </w:r>
      <w:r>
        <w:t>ومحوّلات</w:t>
      </w:r>
      <w:r>
        <w:t xml:space="preserve"> </w:t>
      </w:r>
      <w:r>
        <w:t>الجهد</w:t>
      </w:r>
      <w:r>
        <w:t xml:space="preserve"> DC-DC</w:t>
      </w:r>
      <w:r>
        <w:t>،</w:t>
      </w:r>
      <w:r>
        <w:t xml:space="preserve"> </w:t>
      </w:r>
      <w:r>
        <w:t>ومضخّات</w:t>
      </w:r>
      <w:r>
        <w:t xml:space="preserve"> </w:t>
      </w:r>
      <w:r>
        <w:t>تبريد</w:t>
      </w:r>
      <w:r>
        <w:t xml:space="preserve"> </w:t>
      </w:r>
      <w:r>
        <w:t>البطارية</w:t>
      </w:r>
      <w:r>
        <w:t xml:space="preserve">. </w:t>
      </w:r>
      <w:r>
        <w:t>ويواجه</w:t>
      </w:r>
      <w:r>
        <w:t xml:space="preserve"> </w:t>
      </w:r>
      <w:r>
        <w:t>المستخدم</w:t>
      </w:r>
      <w:r>
        <w:t xml:space="preserve"> </w:t>
      </w:r>
      <w:r>
        <w:t>غير</w:t>
      </w:r>
      <w:r>
        <w:t xml:space="preserve"> </w:t>
      </w:r>
      <w:r>
        <w:t>المتخصّص</w:t>
      </w:r>
      <w:r>
        <w:t xml:space="preserve"> </w:t>
      </w:r>
      <w:r>
        <w:t>صعوبة</w:t>
      </w:r>
      <w:r>
        <w:t xml:space="preserve"> </w:t>
      </w:r>
      <w:r>
        <w:t>حقيقية</w:t>
      </w:r>
      <w:r>
        <w:t xml:space="preserve"> </w:t>
      </w:r>
      <w:r>
        <w:t>في</w:t>
      </w:r>
      <w:r>
        <w:t xml:space="preserve"> </w:t>
      </w:r>
      <w:r>
        <w:t>تحديد</w:t>
      </w:r>
      <w:r>
        <w:t xml:space="preserve"> </w:t>
      </w:r>
      <w:r>
        <w:t>القطعة</w:t>
      </w:r>
      <w:r>
        <w:t xml:space="preserve"> </w:t>
      </w:r>
      <w:r>
        <w:t>المناسبة</w:t>
      </w:r>
      <w:r>
        <w:t xml:space="preserve"> </w:t>
      </w:r>
      <w:r>
        <w:t>لمركبته،</w:t>
      </w:r>
      <w:r>
        <w:t xml:space="preserve"> </w:t>
      </w:r>
      <w:r>
        <w:t>لأن</w:t>
      </w:r>
      <w:r>
        <w:t xml:space="preserve"> </w:t>
      </w:r>
      <w:r>
        <w:t>التوافق</w:t>
      </w:r>
      <w:r>
        <w:t xml:space="preserve"> </w:t>
      </w:r>
      <w:r>
        <w:t>يعتمد</w:t>
      </w:r>
      <w:r>
        <w:t xml:space="preserve"> </w:t>
      </w:r>
      <w:r>
        <w:t>على</w:t>
      </w:r>
      <w:r>
        <w:t xml:space="preserve"> </w:t>
      </w:r>
      <w:r>
        <w:t>الماركة</w:t>
      </w:r>
      <w:r>
        <w:t xml:space="preserve"> </w:t>
      </w:r>
      <w:r>
        <w:t>والموديل</w:t>
      </w:r>
      <w:r>
        <w:t xml:space="preserve"> </w:t>
      </w:r>
      <w:r>
        <w:t>وسنة</w:t>
      </w:r>
      <w:r>
        <w:t xml:space="preserve"> </w:t>
      </w:r>
      <w:r>
        <w:t>الصنع</w:t>
      </w:r>
      <w:r>
        <w:t xml:space="preserve"> </w:t>
      </w:r>
      <w:r>
        <w:t>ونوع</w:t>
      </w:r>
      <w:r>
        <w:t xml:space="preserve"> </w:t>
      </w:r>
      <w:r>
        <w:t>الموصل</w:t>
      </w:r>
      <w:r>
        <w:t xml:space="preserve"> </w:t>
      </w:r>
      <w:r>
        <w:t>وفئة</w:t>
      </w:r>
      <w:r>
        <w:t xml:space="preserve"> </w:t>
      </w:r>
      <w:r>
        <w:t>الجه</w:t>
      </w:r>
      <w:r>
        <w:t>د،</w:t>
      </w:r>
      <w:r>
        <w:t xml:space="preserve"> </w:t>
      </w:r>
      <w:r>
        <w:t>وهي</w:t>
      </w:r>
      <w:r>
        <w:t xml:space="preserve"> </w:t>
      </w:r>
      <w:r>
        <w:t>معلومات</w:t>
      </w:r>
      <w:r>
        <w:t xml:space="preserve"> </w:t>
      </w:r>
      <w:r>
        <w:t>لا</w:t>
      </w:r>
      <w:r>
        <w:t xml:space="preserve"> </w:t>
      </w:r>
      <w:r>
        <w:t>تُعرض</w:t>
      </w:r>
      <w:r>
        <w:t xml:space="preserve"> </w:t>
      </w:r>
      <w:r>
        <w:t>عادةً</w:t>
      </w:r>
      <w:r>
        <w:t xml:space="preserve"> </w:t>
      </w:r>
      <w:r>
        <w:t>بطريقة</w:t>
      </w:r>
      <w:r>
        <w:t xml:space="preserve"> </w:t>
      </w:r>
      <w:r>
        <w:t>مفهومة</w:t>
      </w:r>
      <w:r>
        <w:t xml:space="preserve"> </w:t>
      </w:r>
      <w:r>
        <w:t>في</w:t>
      </w:r>
      <w:r>
        <w:t xml:space="preserve"> </w:t>
      </w:r>
      <w:r>
        <w:t>المتاجر</w:t>
      </w:r>
      <w:r>
        <w:t xml:space="preserve"> </w:t>
      </w:r>
      <w:r>
        <w:t>الإلكترونية</w:t>
      </w:r>
      <w:r>
        <w:t xml:space="preserve"> </w:t>
      </w:r>
      <w:r>
        <w:t>التقليدية</w:t>
      </w:r>
      <w:r>
        <w:t xml:space="preserve"> </w:t>
      </w:r>
      <w:r>
        <w:t>التي</w:t>
      </w:r>
      <w:r>
        <w:t xml:space="preserve"> </w:t>
      </w:r>
      <w:r>
        <w:t>تعتمد</w:t>
      </w:r>
      <w:r>
        <w:t xml:space="preserve"> </w:t>
      </w:r>
      <w:r>
        <w:t>على</w:t>
      </w:r>
      <w:r>
        <w:t xml:space="preserve"> </w:t>
      </w:r>
      <w:r>
        <w:t>البحث</w:t>
      </w:r>
      <w:r>
        <w:t xml:space="preserve"> </w:t>
      </w:r>
      <w:r>
        <w:t>بالكلمات</w:t>
      </w:r>
      <w:r>
        <w:t xml:space="preserve"> </w:t>
      </w:r>
      <w:r>
        <w:t>المفتاحية</w:t>
      </w:r>
      <w:r>
        <w:t xml:space="preserve"> </w:t>
      </w:r>
      <w:r>
        <w:t>وحده</w:t>
      </w:r>
      <w:r>
        <w:t>.</w:t>
      </w:r>
    </w:p>
    <w:p w14:paraId="4A8A0111" w14:textId="77777777" w:rsidR="00523C4B" w:rsidRDefault="00FB4664">
      <w:pPr>
        <w:jc w:val="both"/>
      </w:pPr>
      <w:r>
        <w:t>يقدّم</w:t>
      </w:r>
      <w:r>
        <w:t xml:space="preserve"> </w:t>
      </w:r>
      <w:r>
        <w:t>هذا</w:t>
      </w:r>
      <w:r>
        <w:t xml:space="preserve"> </w:t>
      </w:r>
      <w:r>
        <w:t>التقرير</w:t>
      </w:r>
      <w:r>
        <w:t xml:space="preserve"> </w:t>
      </w:r>
      <w:r>
        <w:t>توثيقاً</w:t>
      </w:r>
      <w:r>
        <w:t xml:space="preserve"> </w:t>
      </w:r>
      <w:r>
        <w:t>أكاديمياً</w:t>
      </w:r>
      <w:r>
        <w:t xml:space="preserve"> </w:t>
      </w:r>
      <w:r>
        <w:t>لمشروع</w:t>
      </w:r>
      <w:r>
        <w:t xml:space="preserve"> </w:t>
      </w:r>
      <w:r>
        <w:t>التخرج</w:t>
      </w:r>
      <w:r>
        <w:t xml:space="preserve"> </w:t>
      </w:r>
      <w:r>
        <w:rPr>
          <w:b/>
          <w:bCs/>
        </w:rPr>
        <w:t>EV Auto Parts</w:t>
      </w:r>
      <w:r>
        <w:t>،</w:t>
      </w:r>
      <w:r>
        <w:t xml:space="preserve"> </w:t>
      </w:r>
      <w:r>
        <w:t>وهو</w:t>
      </w:r>
      <w:r>
        <w:t xml:space="preserve"> </w:t>
      </w:r>
      <w:r>
        <w:t>منصة</w:t>
      </w:r>
      <w:r>
        <w:t xml:space="preserve"> </w:t>
      </w:r>
      <w:r>
        <w:t>إلكترونية</w:t>
      </w:r>
      <w:r>
        <w:t xml:space="preserve"> </w:t>
      </w:r>
      <w:r>
        <w:t>لبيع</w:t>
      </w:r>
      <w:r>
        <w:t xml:space="preserve"> </w:t>
      </w:r>
      <w:r>
        <w:t>قطع</w:t>
      </w:r>
      <w:r>
        <w:t xml:space="preserve"> </w:t>
      </w:r>
      <w:r>
        <w:t>غيار</w:t>
      </w:r>
      <w:r>
        <w:t xml:space="preserve"> </w:t>
      </w:r>
      <w:r>
        <w:t>السيارات</w:t>
      </w:r>
      <w:r>
        <w:t xml:space="preserve"> </w:t>
      </w:r>
      <w:r>
        <w:t>الكهربائية</w:t>
      </w:r>
      <w:r>
        <w:t xml:space="preserve"> </w:t>
      </w:r>
      <w:r>
        <w:t>تُتيح</w:t>
      </w:r>
      <w:r>
        <w:t xml:space="preserve"> </w:t>
      </w:r>
      <w:r>
        <w:t>للمستخدم</w:t>
      </w:r>
      <w:r>
        <w:t xml:space="preserve"> </w:t>
      </w:r>
      <w:r>
        <w:t>البحث</w:t>
      </w:r>
      <w:r>
        <w:t xml:space="preserve"> </w:t>
      </w:r>
      <w:r>
        <w:t>عن</w:t>
      </w:r>
      <w:r>
        <w:t xml:space="preserve"> </w:t>
      </w:r>
      <w:r>
        <w:t>القطعة</w:t>
      </w:r>
      <w:r>
        <w:t xml:space="preserve"> </w:t>
      </w:r>
      <w:r>
        <w:t>بلغة</w:t>
      </w:r>
      <w:r>
        <w:t xml:space="preserve"> </w:t>
      </w:r>
      <w:r>
        <w:t>طبيعية،</w:t>
      </w:r>
      <w:r>
        <w:t xml:space="preserve"> </w:t>
      </w:r>
      <w:r>
        <w:t>مثل</w:t>
      </w:r>
      <w:r>
        <w:t>: "Battery for Tesla Model 3 2022"</w:t>
      </w:r>
      <w:r>
        <w:t>،</w:t>
      </w:r>
      <w:r>
        <w:t xml:space="preserve"> </w:t>
      </w:r>
      <w:r>
        <w:t>ثم</w:t>
      </w:r>
      <w:r>
        <w:t xml:space="preserve"> </w:t>
      </w:r>
      <w:r>
        <w:t>تستخرج</w:t>
      </w:r>
      <w:r>
        <w:t xml:space="preserve"> </w:t>
      </w:r>
      <w:r>
        <w:t>المنصة</w:t>
      </w:r>
      <w:r>
        <w:t xml:space="preserve"> </w:t>
      </w:r>
      <w:r>
        <w:t>من</w:t>
      </w:r>
      <w:r>
        <w:t xml:space="preserve"> </w:t>
      </w:r>
      <w:r>
        <w:t>هذه</w:t>
      </w:r>
      <w:r>
        <w:t xml:space="preserve"> </w:t>
      </w:r>
      <w:r>
        <w:t>العبارة</w:t>
      </w:r>
      <w:r>
        <w:t xml:space="preserve"> </w:t>
      </w:r>
      <w:r>
        <w:t>نوع</w:t>
      </w:r>
      <w:r>
        <w:t xml:space="preserve"> </w:t>
      </w:r>
      <w:r>
        <w:t>القطعة</w:t>
      </w:r>
      <w:r>
        <w:t xml:space="preserve"> </w:t>
      </w:r>
      <w:r>
        <w:t>والماركة</w:t>
      </w:r>
      <w:r>
        <w:t xml:space="preserve"> </w:t>
      </w:r>
      <w:r>
        <w:t>والموديل</w:t>
      </w:r>
      <w:r>
        <w:t xml:space="preserve"> </w:t>
      </w:r>
      <w:r>
        <w:t>والسنة،</w:t>
      </w:r>
      <w:r>
        <w:t xml:space="preserve"> </w:t>
      </w:r>
      <w:r>
        <w:t>وتُرتّب</w:t>
      </w:r>
      <w:r>
        <w:t xml:space="preserve"> </w:t>
      </w:r>
      <w:r>
        <w:t>النتائج</w:t>
      </w:r>
      <w:r>
        <w:t xml:space="preserve"> </w:t>
      </w:r>
      <w:r>
        <w:t>وفق</w:t>
      </w:r>
      <w:r>
        <w:t xml:space="preserve"> </w:t>
      </w:r>
      <w:r>
        <w:t>معايير</w:t>
      </w:r>
      <w:r>
        <w:t xml:space="preserve"> </w:t>
      </w:r>
      <w:r>
        <w:t>محدّدة،</w:t>
      </w:r>
      <w:r>
        <w:t xml:space="preserve"> </w:t>
      </w:r>
      <w:r>
        <w:t>وتتحقّق</w:t>
      </w:r>
      <w:r>
        <w:t xml:space="preserve"> </w:t>
      </w:r>
      <w:r>
        <w:t>من</w:t>
      </w:r>
      <w:r>
        <w:t xml:space="preserve"> </w:t>
      </w:r>
      <w:r>
        <w:t>توافق</w:t>
      </w:r>
      <w:r>
        <w:t xml:space="preserve"> </w:t>
      </w:r>
      <w:r>
        <w:t>كل</w:t>
      </w:r>
      <w:r>
        <w:t xml:space="preserve"> </w:t>
      </w:r>
      <w:r>
        <w:t>قطعة</w:t>
      </w:r>
      <w:r>
        <w:t xml:space="preserve"> </w:t>
      </w:r>
      <w:r>
        <w:t>مع</w:t>
      </w:r>
      <w:r>
        <w:t xml:space="preserve"> </w:t>
      </w:r>
      <w:r>
        <w:t>مركبات</w:t>
      </w:r>
      <w:r>
        <w:t xml:space="preserve"> </w:t>
      </w:r>
      <w:r>
        <w:t>المستخدم</w:t>
      </w:r>
      <w:r>
        <w:t xml:space="preserve"> </w:t>
      </w:r>
      <w:r>
        <w:t>المسجّلة</w:t>
      </w:r>
      <w:r>
        <w:t xml:space="preserve"> </w:t>
      </w:r>
      <w:r>
        <w:t>في</w:t>
      </w:r>
      <w:r>
        <w:t xml:space="preserve"> </w:t>
      </w:r>
      <w:r>
        <w:t>حسابه</w:t>
      </w:r>
      <w:r>
        <w:t xml:space="preserve">. </w:t>
      </w:r>
      <w:r>
        <w:t>ويكتمل</w:t>
      </w:r>
      <w:r>
        <w:t xml:space="preserve"> </w:t>
      </w:r>
      <w:r>
        <w:t>ذلك</w:t>
      </w:r>
      <w:r>
        <w:t xml:space="preserve"> </w:t>
      </w:r>
      <w:r>
        <w:t>بمساعد</w:t>
      </w:r>
      <w:r>
        <w:t xml:space="preserve"> </w:t>
      </w:r>
      <w:r>
        <w:t>محادثة</w:t>
      </w:r>
      <w:r>
        <w:t xml:space="preserve"> (Chatbot)</w:t>
      </w:r>
      <w:r>
        <w:t>،</w:t>
      </w:r>
      <w:r>
        <w:t xml:space="preserve"> </w:t>
      </w:r>
      <w:r>
        <w:t>ونظام</w:t>
      </w:r>
      <w:r>
        <w:t xml:space="preserve"> </w:t>
      </w:r>
      <w:r>
        <w:t>توصيات،</w:t>
      </w:r>
      <w:r>
        <w:t xml:space="preserve"> </w:t>
      </w:r>
      <w:r>
        <w:t>وسلة</w:t>
      </w:r>
      <w:r>
        <w:t xml:space="preserve"> </w:t>
      </w:r>
      <w:r>
        <w:t>تسوّق</w:t>
      </w:r>
      <w:r>
        <w:t xml:space="preserve"> </w:t>
      </w:r>
      <w:r>
        <w:t>تعمل</w:t>
      </w:r>
      <w:r>
        <w:t xml:space="preserve"> </w:t>
      </w:r>
      <w:r>
        <w:t>للزائر</w:t>
      </w:r>
      <w:r>
        <w:t xml:space="preserve"> </w:t>
      </w:r>
      <w:r>
        <w:t>والمستخدم</w:t>
      </w:r>
      <w:r>
        <w:t xml:space="preserve"> </w:t>
      </w:r>
      <w:r>
        <w:t>المسجّل</w:t>
      </w:r>
      <w:r>
        <w:t xml:space="preserve"> </w:t>
      </w:r>
      <w:r>
        <w:t>على</w:t>
      </w:r>
      <w:r>
        <w:t xml:space="preserve"> </w:t>
      </w:r>
      <w:r>
        <w:t>حدٍّ</w:t>
      </w:r>
      <w:r>
        <w:t xml:space="preserve"> </w:t>
      </w:r>
      <w:r>
        <w:t>سواء،</w:t>
      </w:r>
      <w:r>
        <w:t xml:space="preserve"> </w:t>
      </w:r>
      <w:r>
        <w:t>ولوحة</w:t>
      </w:r>
      <w:r>
        <w:t xml:space="preserve"> </w:t>
      </w:r>
      <w:r>
        <w:t>إدارة</w:t>
      </w:r>
      <w:r>
        <w:t xml:space="preserve"> </w:t>
      </w:r>
      <w:r>
        <w:t>كاملة</w:t>
      </w:r>
      <w:r>
        <w:t>.</w:t>
      </w:r>
    </w:p>
    <w:p w14:paraId="2B57D41A" w14:textId="77777777" w:rsidR="00523C4B" w:rsidRDefault="00FB4664">
      <w:pPr>
        <w:pStyle w:val="21"/>
        <w:pBdr>
          <w:bottom w:val="single" w:sz="6" w:space="2" w:color="BFDBFE"/>
        </w:pBdr>
        <w:jc w:val="right"/>
      </w:pPr>
      <w:bookmarkStart w:id="8" w:name="_Toc240175215"/>
      <w:r>
        <w:rPr>
          <w:rFonts w:ascii="Tajawal" w:eastAsia="Tajawal" w:hAnsi="Tajawal" w:cs="Tajawal"/>
          <w:szCs w:val="30"/>
        </w:rPr>
        <w:t xml:space="preserve">‏ </w:t>
      </w:r>
      <w:r>
        <w:rPr>
          <w:rFonts w:ascii="Tajawal" w:eastAsia="Tajawal" w:hAnsi="Tajawal" w:cs="Tajawal"/>
          <w:szCs w:val="30"/>
        </w:rPr>
        <w:t>هدف</w:t>
      </w:r>
      <w:r>
        <w:rPr>
          <w:rFonts w:ascii="Tajawal" w:eastAsia="Tajawal" w:hAnsi="Tajawal" w:cs="Tajawal"/>
          <w:szCs w:val="30"/>
        </w:rPr>
        <w:t xml:space="preserve"> </w:t>
      </w:r>
      <w:r>
        <w:rPr>
          <w:rFonts w:ascii="Tajawal" w:eastAsia="Tajawal" w:hAnsi="Tajawal" w:cs="Tajawal"/>
          <w:szCs w:val="30"/>
        </w:rPr>
        <w:t>التقرير</w:t>
      </w:r>
      <w:r>
        <w:rPr>
          <w:rFonts w:ascii="Tajawal" w:eastAsia="Tajawal" w:hAnsi="Tajawal" w:cs="Tajawal"/>
          <w:szCs w:val="30"/>
        </w:rPr>
        <w:t xml:space="preserve"> </w:t>
      </w:r>
      <w:r>
        <w:rPr>
          <w:rFonts w:ascii="Tajawal" w:eastAsia="Tajawal" w:hAnsi="Tajawal" w:cs="Tajawal"/>
          <w:szCs w:val="30"/>
        </w:rPr>
        <w:t>ونطاقه</w:t>
      </w:r>
      <w:bookmarkEnd w:id="8"/>
    </w:p>
    <w:p w14:paraId="6370A4A3" w14:textId="77777777" w:rsidR="00523C4B" w:rsidRDefault="00FB4664">
      <w:pPr>
        <w:jc w:val="both"/>
      </w:pPr>
      <w:r>
        <w:t>يهدف</w:t>
      </w:r>
      <w:r>
        <w:t xml:space="preserve"> </w:t>
      </w:r>
      <w:r>
        <w:t>هذا</w:t>
      </w:r>
      <w:r>
        <w:t xml:space="preserve"> </w:t>
      </w:r>
      <w:r>
        <w:t>التقرير</w:t>
      </w:r>
      <w:r>
        <w:t xml:space="preserve"> </w:t>
      </w:r>
      <w:r>
        <w:t>إلى</w:t>
      </w:r>
      <w:r>
        <w:t xml:space="preserve"> </w:t>
      </w:r>
      <w:r>
        <w:t>توثيق</w:t>
      </w:r>
      <w:r>
        <w:t xml:space="preserve"> </w:t>
      </w:r>
      <w:r>
        <w:t>المشروع</w:t>
      </w:r>
      <w:r>
        <w:t xml:space="preserve"> </w:t>
      </w:r>
      <w:r>
        <w:t>كما</w:t>
      </w:r>
      <w:r>
        <w:t xml:space="preserve"> </w:t>
      </w:r>
      <w:r>
        <w:t>هو</w:t>
      </w:r>
      <w:r>
        <w:t xml:space="preserve"> </w:t>
      </w:r>
      <w:r>
        <w:t>مُنجَز</w:t>
      </w:r>
      <w:r>
        <w:t xml:space="preserve"> </w:t>
      </w:r>
      <w:r>
        <w:t>فعلياً</w:t>
      </w:r>
      <w:r>
        <w:t xml:space="preserve"> </w:t>
      </w:r>
      <w:r>
        <w:t>في</w:t>
      </w:r>
      <w:r>
        <w:t xml:space="preserve"> </w:t>
      </w:r>
      <w:r>
        <w:t>الشيفرة</w:t>
      </w:r>
      <w:r>
        <w:t xml:space="preserve"> </w:t>
      </w:r>
      <w:r>
        <w:t>المصدرية،</w:t>
      </w:r>
      <w:r>
        <w:t xml:space="preserve"> </w:t>
      </w:r>
      <w:r>
        <w:t>من</w:t>
      </w:r>
      <w:r>
        <w:t xml:space="preserve"> </w:t>
      </w:r>
      <w:r>
        <w:t>مرحلة</w:t>
      </w:r>
      <w:r>
        <w:t xml:space="preserve"> </w:t>
      </w:r>
      <w:r>
        <w:t>تعريف</w:t>
      </w:r>
      <w:r>
        <w:t xml:space="preserve"> </w:t>
      </w:r>
      <w:r>
        <w:t>المشكلة،</w:t>
      </w:r>
      <w:r>
        <w:t xml:space="preserve"> </w:t>
      </w:r>
      <w:r>
        <w:t>مروراً</w:t>
      </w:r>
      <w:r>
        <w:t xml:space="preserve"> </w:t>
      </w:r>
      <w:r>
        <w:t>بالدراسة</w:t>
      </w:r>
      <w:r>
        <w:t xml:space="preserve"> </w:t>
      </w:r>
      <w:r>
        <w:t>المرجعية</w:t>
      </w:r>
      <w:r>
        <w:t xml:space="preserve"> </w:t>
      </w:r>
      <w:r>
        <w:t>وتحليل</w:t>
      </w:r>
      <w:r>
        <w:t xml:space="preserve"> </w:t>
      </w:r>
      <w:r>
        <w:t>المتطلبات</w:t>
      </w:r>
      <w:r>
        <w:t xml:space="preserve"> </w:t>
      </w:r>
      <w:r>
        <w:t>والتصميم،</w:t>
      </w:r>
      <w:r>
        <w:t xml:space="preserve"> </w:t>
      </w:r>
      <w:r>
        <w:t>وصولاً</w:t>
      </w:r>
      <w:r>
        <w:t xml:space="preserve"> </w:t>
      </w:r>
      <w:r>
        <w:t>إلى</w:t>
      </w:r>
      <w:r>
        <w:t xml:space="preserve"> </w:t>
      </w:r>
      <w:r>
        <w:t>التحقيق</w:t>
      </w:r>
      <w:r>
        <w:t xml:space="preserve"> </w:t>
      </w:r>
      <w:r>
        <w:t>البرمجي</w:t>
      </w:r>
      <w:r>
        <w:t xml:space="preserve"> </w:t>
      </w:r>
      <w:r>
        <w:t>والاختبارات،</w:t>
      </w:r>
      <w:r>
        <w:t xml:space="preserve"> </w:t>
      </w:r>
      <w:r>
        <w:t>ثم</w:t>
      </w:r>
      <w:r>
        <w:t xml:space="preserve"> </w:t>
      </w:r>
      <w:r>
        <w:t>الخاتمة</w:t>
      </w:r>
      <w:r>
        <w:t xml:space="preserve"> </w:t>
      </w:r>
      <w:r>
        <w:t>والآفاق</w:t>
      </w:r>
      <w:r>
        <w:t xml:space="preserve"> </w:t>
      </w:r>
      <w:r>
        <w:t>المستقبلية</w:t>
      </w:r>
      <w:r>
        <w:t xml:space="preserve">. </w:t>
      </w:r>
      <w:r>
        <w:t>وقد</w:t>
      </w:r>
      <w:r>
        <w:t xml:space="preserve"> </w:t>
      </w:r>
      <w:r>
        <w:t>التُزم</w:t>
      </w:r>
      <w:r>
        <w:t xml:space="preserve"> </w:t>
      </w:r>
      <w:r>
        <w:t>في</w:t>
      </w:r>
      <w:r>
        <w:t xml:space="preserve"> </w:t>
      </w:r>
      <w:r>
        <w:t>كتابة</w:t>
      </w:r>
      <w:r>
        <w:t xml:space="preserve"> </w:t>
      </w:r>
      <w:r>
        <w:t>التقرير</w:t>
      </w:r>
      <w:r>
        <w:t xml:space="preserve"> </w:t>
      </w:r>
      <w:r>
        <w:t>بمبدأ</w:t>
      </w:r>
      <w:r>
        <w:t xml:space="preserve"> </w:t>
      </w:r>
      <w:r>
        <w:t>أساسي</w:t>
      </w:r>
      <w:r>
        <w:t xml:space="preserve">: </w:t>
      </w:r>
      <w:r>
        <w:rPr>
          <w:b/>
          <w:bCs/>
        </w:rPr>
        <w:t>الشيفرة</w:t>
      </w:r>
      <w:r>
        <w:rPr>
          <w:b/>
          <w:bCs/>
        </w:rPr>
        <w:t xml:space="preserve"> </w:t>
      </w:r>
      <w:r>
        <w:rPr>
          <w:b/>
          <w:bCs/>
        </w:rPr>
        <w:t>المصدرية</w:t>
      </w:r>
      <w:r>
        <w:rPr>
          <w:b/>
          <w:bCs/>
        </w:rPr>
        <w:t xml:space="preserve"> </w:t>
      </w:r>
      <w:r>
        <w:rPr>
          <w:b/>
          <w:bCs/>
        </w:rPr>
        <w:t>هي</w:t>
      </w:r>
      <w:r>
        <w:rPr>
          <w:b/>
          <w:bCs/>
        </w:rPr>
        <w:t xml:space="preserve"> </w:t>
      </w:r>
      <w:r>
        <w:rPr>
          <w:b/>
          <w:bCs/>
        </w:rPr>
        <w:t>مصدر</w:t>
      </w:r>
      <w:r>
        <w:rPr>
          <w:b/>
          <w:bCs/>
        </w:rPr>
        <w:t xml:space="preserve"> </w:t>
      </w:r>
      <w:r>
        <w:rPr>
          <w:b/>
          <w:bCs/>
        </w:rPr>
        <w:t>الحقيقة</w:t>
      </w:r>
      <w:r>
        <w:t>؛</w:t>
      </w:r>
      <w:r>
        <w:t xml:space="preserve"> </w:t>
      </w:r>
      <w:r>
        <w:t>فكل</w:t>
      </w:r>
      <w:r>
        <w:t xml:space="preserve"> </w:t>
      </w:r>
      <w:r>
        <w:t>ميزة</w:t>
      </w:r>
      <w:r>
        <w:t xml:space="preserve"> </w:t>
      </w:r>
      <w:r>
        <w:t>أو</w:t>
      </w:r>
      <w:r>
        <w:t xml:space="preserve"> </w:t>
      </w:r>
      <w:r>
        <w:t>نقطة</w:t>
      </w:r>
      <w:r>
        <w:t xml:space="preserve"> </w:t>
      </w:r>
      <w:r>
        <w:t>نهاية</w:t>
      </w:r>
      <w:r>
        <w:t xml:space="preserve"> (Endpoint) </w:t>
      </w:r>
      <w:r>
        <w:t>أو</w:t>
      </w:r>
      <w:r>
        <w:t xml:space="preserve"> </w:t>
      </w:r>
      <w:r>
        <w:t>نتيجة</w:t>
      </w:r>
      <w:r>
        <w:t xml:space="preserve"> </w:t>
      </w:r>
      <w:r>
        <w:t>اختبار</w:t>
      </w:r>
      <w:r>
        <w:t xml:space="preserve"> </w:t>
      </w:r>
      <w:r>
        <w:t>وردت</w:t>
      </w:r>
      <w:r>
        <w:t xml:space="preserve"> </w:t>
      </w:r>
      <w:r>
        <w:t>في</w:t>
      </w:r>
      <w:r>
        <w:t xml:space="preserve"> </w:t>
      </w:r>
      <w:r>
        <w:t>هذا</w:t>
      </w:r>
      <w:r>
        <w:t xml:space="preserve"> </w:t>
      </w:r>
      <w:r>
        <w:t>التقرير</w:t>
      </w:r>
      <w:r>
        <w:t xml:space="preserve"> </w:t>
      </w:r>
      <w:r>
        <w:t>مستندة</w:t>
      </w:r>
      <w:r>
        <w:t xml:space="preserve"> </w:t>
      </w:r>
      <w:r>
        <w:t>إلى</w:t>
      </w:r>
      <w:r>
        <w:t xml:space="preserve"> </w:t>
      </w:r>
      <w:r>
        <w:t>ما</w:t>
      </w:r>
      <w:r>
        <w:t xml:space="preserve"> </w:t>
      </w:r>
      <w:r>
        <w:t>هو</w:t>
      </w:r>
      <w:r>
        <w:t xml:space="preserve"> </w:t>
      </w:r>
      <w:r>
        <w:t>موجود</w:t>
      </w:r>
      <w:r>
        <w:t xml:space="preserve"> </w:t>
      </w:r>
      <w:r>
        <w:t>فعلاً</w:t>
      </w:r>
      <w:r>
        <w:t xml:space="preserve"> </w:t>
      </w:r>
      <w:r>
        <w:t>في</w:t>
      </w:r>
      <w:r>
        <w:t xml:space="preserve"> </w:t>
      </w:r>
      <w:r>
        <w:t>المستودع</w:t>
      </w:r>
      <w:r>
        <w:t xml:space="preserve"> </w:t>
      </w:r>
      <w:r>
        <w:t>البرمجي</w:t>
      </w:r>
      <w:r>
        <w:t xml:space="preserve"> </w:t>
      </w:r>
      <w:r>
        <w:t>أو</w:t>
      </w:r>
      <w:r>
        <w:t xml:space="preserve"> </w:t>
      </w:r>
      <w:r>
        <w:t>إلى</w:t>
      </w:r>
      <w:r>
        <w:t xml:space="preserve"> </w:t>
      </w:r>
      <w:r>
        <w:t>تنفيذ</w:t>
      </w:r>
      <w:r>
        <w:t xml:space="preserve"> </w:t>
      </w:r>
      <w:r>
        <w:t>حقيقي</w:t>
      </w:r>
      <w:r>
        <w:t xml:space="preserve"> </w:t>
      </w:r>
      <w:r>
        <w:t>أُجري</w:t>
      </w:r>
      <w:r>
        <w:t xml:space="preserve"> </w:t>
      </w:r>
      <w:r>
        <w:t>على</w:t>
      </w:r>
      <w:r>
        <w:t xml:space="preserve"> </w:t>
      </w:r>
      <w:r>
        <w:t>النظام</w:t>
      </w:r>
      <w:r>
        <w:t xml:space="preserve"> </w:t>
      </w:r>
      <w:r>
        <w:t>أثناء</w:t>
      </w:r>
      <w:r>
        <w:t xml:space="preserve"> </w:t>
      </w:r>
      <w:r>
        <w:t>إعداد</w:t>
      </w:r>
      <w:r>
        <w:t xml:space="preserve"> </w:t>
      </w:r>
      <w:r>
        <w:t>التقرير،</w:t>
      </w:r>
      <w:r>
        <w:t xml:space="preserve"> </w:t>
      </w:r>
      <w:r>
        <w:t>وحيث</w:t>
      </w:r>
      <w:r>
        <w:t xml:space="preserve"> </w:t>
      </w:r>
      <w:r>
        <w:t>لم</w:t>
      </w:r>
      <w:r>
        <w:t xml:space="preserve"> </w:t>
      </w:r>
      <w:r>
        <w:t>تتوافر</w:t>
      </w:r>
      <w:r>
        <w:t xml:space="preserve"> </w:t>
      </w:r>
      <w:r>
        <w:t>معلومة</w:t>
      </w:r>
      <w:r>
        <w:t xml:space="preserve"> </w:t>
      </w:r>
      <w:r>
        <w:t>موثّقة</w:t>
      </w:r>
      <w:r>
        <w:t xml:space="preserve"> </w:t>
      </w:r>
      <w:r>
        <w:t>وُضعت</w:t>
      </w:r>
      <w:r>
        <w:t xml:space="preserve"> </w:t>
      </w:r>
      <w:r>
        <w:t>إشارة</w:t>
      </w:r>
      <w:r>
        <w:t xml:space="preserve"> </w:t>
      </w:r>
      <w:r>
        <w:t>صريحة</w:t>
      </w:r>
      <w:r>
        <w:t xml:space="preserve"> </w:t>
      </w:r>
      <w:r>
        <w:t>إلى</w:t>
      </w:r>
      <w:r>
        <w:t xml:space="preserve"> </w:t>
      </w:r>
      <w:r>
        <w:t>ذلك</w:t>
      </w:r>
      <w:r>
        <w:t xml:space="preserve"> </w:t>
      </w:r>
      <w:r>
        <w:t>بدلاً</w:t>
      </w:r>
      <w:r>
        <w:t xml:space="preserve"> </w:t>
      </w:r>
      <w:r>
        <w:t>من</w:t>
      </w:r>
      <w:r>
        <w:t xml:space="preserve"> </w:t>
      </w:r>
      <w:r>
        <w:t>التخمين</w:t>
      </w:r>
      <w:r>
        <w:t>.</w:t>
      </w:r>
    </w:p>
    <w:p w14:paraId="7368EE15" w14:textId="77777777" w:rsidR="00523C4B" w:rsidRDefault="00FB4664">
      <w:pPr>
        <w:jc w:val="both"/>
      </w:pPr>
      <w:r>
        <w:t>يخرج</w:t>
      </w:r>
      <w:r>
        <w:t xml:space="preserve"> </w:t>
      </w:r>
      <w:r>
        <w:t>عن</w:t>
      </w:r>
      <w:r>
        <w:t xml:space="preserve"> </w:t>
      </w:r>
      <w:r>
        <w:t>نطاق</w:t>
      </w:r>
      <w:r>
        <w:t xml:space="preserve"> </w:t>
      </w:r>
      <w:r>
        <w:t>هذا</w:t>
      </w:r>
      <w:r>
        <w:t xml:space="preserve"> </w:t>
      </w:r>
      <w:r>
        <w:t>التقرير</w:t>
      </w:r>
      <w:r>
        <w:t xml:space="preserve"> </w:t>
      </w:r>
      <w:r>
        <w:t>أي</w:t>
      </w:r>
      <w:r>
        <w:t xml:space="preserve"> </w:t>
      </w:r>
      <w:r>
        <w:t>دراسة</w:t>
      </w:r>
      <w:r>
        <w:t xml:space="preserve"> </w:t>
      </w:r>
      <w:r>
        <w:t>اقتصادية</w:t>
      </w:r>
      <w:r>
        <w:t xml:space="preserve"> </w:t>
      </w:r>
      <w:r>
        <w:t>أو</w:t>
      </w:r>
      <w:r>
        <w:t xml:space="preserve"> </w:t>
      </w:r>
      <w:r>
        <w:t>تحليل</w:t>
      </w:r>
      <w:r>
        <w:t xml:space="preserve"> </w:t>
      </w:r>
      <w:r>
        <w:t>للتكاليف،</w:t>
      </w:r>
      <w:r>
        <w:t xml:space="preserve"> </w:t>
      </w:r>
      <w:r>
        <w:t>كما</w:t>
      </w:r>
      <w:r>
        <w:t xml:space="preserve"> </w:t>
      </w:r>
      <w:r>
        <w:t>لا</w:t>
      </w:r>
      <w:r>
        <w:t xml:space="preserve"> </w:t>
      </w:r>
      <w:r>
        <w:t>يتضمّن</w:t>
      </w:r>
      <w:r>
        <w:t xml:space="preserve"> </w:t>
      </w:r>
      <w:r>
        <w:t>أي</w:t>
      </w:r>
      <w:r>
        <w:t xml:space="preserve"> </w:t>
      </w:r>
      <w:r>
        <w:t>ادّعاء</w:t>
      </w:r>
      <w:r>
        <w:t xml:space="preserve"> </w:t>
      </w:r>
      <w:r>
        <w:t>بجاهزية</w:t>
      </w:r>
      <w:r>
        <w:t xml:space="preserve"> </w:t>
      </w:r>
      <w:r>
        <w:t>النظام</w:t>
      </w:r>
      <w:r>
        <w:t xml:space="preserve"> </w:t>
      </w:r>
      <w:r>
        <w:t>للإنتاج</w:t>
      </w:r>
      <w:r>
        <w:t xml:space="preserve"> </w:t>
      </w:r>
      <w:r>
        <w:t>الفعلي</w:t>
      </w:r>
      <w:r>
        <w:t xml:space="preserve"> (Production Readiness)</w:t>
      </w:r>
      <w:r>
        <w:t>؛</w:t>
      </w:r>
      <w:r>
        <w:t xml:space="preserve"> </w:t>
      </w:r>
      <w:r>
        <w:t>فالمشروع</w:t>
      </w:r>
      <w:r>
        <w:t xml:space="preserve"> </w:t>
      </w:r>
      <w:r>
        <w:t>في</w:t>
      </w:r>
      <w:r>
        <w:t xml:space="preserve"> </w:t>
      </w:r>
      <w:r>
        <w:t>وضعه</w:t>
      </w:r>
      <w:r>
        <w:t xml:space="preserve"> </w:t>
      </w:r>
      <w:r>
        <w:t>الحالي</w:t>
      </w:r>
      <w:r>
        <w:t xml:space="preserve"> </w:t>
      </w:r>
      <w:r>
        <w:t>نموذج</w:t>
      </w:r>
      <w:r>
        <w:t xml:space="preserve"> </w:t>
      </w:r>
      <w:r>
        <w:t>أكاديمي</w:t>
      </w:r>
      <w:r>
        <w:t xml:space="preserve"> </w:t>
      </w:r>
      <w:r>
        <w:t>عملي</w:t>
      </w:r>
      <w:r>
        <w:t xml:space="preserve"> (Working Academic Prototype) </w:t>
      </w:r>
      <w:r>
        <w:t>يُشغَّل</w:t>
      </w:r>
      <w:r>
        <w:t xml:space="preserve"> </w:t>
      </w:r>
      <w:r>
        <w:t>في</w:t>
      </w:r>
      <w:r>
        <w:t xml:space="preserve"> </w:t>
      </w:r>
      <w:r>
        <w:t>بيئة</w:t>
      </w:r>
      <w:r>
        <w:t xml:space="preserve"> </w:t>
      </w:r>
      <w:r>
        <w:t>تطوير</w:t>
      </w:r>
      <w:r>
        <w:t xml:space="preserve"> </w:t>
      </w:r>
      <w:r>
        <w:t>محلية</w:t>
      </w:r>
      <w:r>
        <w:t>.</w:t>
      </w:r>
    </w:p>
    <w:p w14:paraId="1B8298E9" w14:textId="77777777" w:rsidR="00523C4B" w:rsidRDefault="00FB4664">
      <w:pPr>
        <w:pStyle w:val="21"/>
        <w:pBdr>
          <w:bottom w:val="single" w:sz="6" w:space="2" w:color="BFDBFE"/>
        </w:pBdr>
        <w:jc w:val="right"/>
      </w:pPr>
      <w:bookmarkStart w:id="9" w:name="_Toc240175216"/>
      <w:r>
        <w:rPr>
          <w:rFonts w:ascii="Tajawal" w:eastAsia="Tajawal" w:hAnsi="Tajawal" w:cs="Tajawal"/>
          <w:szCs w:val="30"/>
        </w:rPr>
        <w:t xml:space="preserve">‏ </w:t>
      </w:r>
      <w:r>
        <w:rPr>
          <w:rFonts w:ascii="Tajawal" w:eastAsia="Tajawal" w:hAnsi="Tajawal" w:cs="Tajawal"/>
          <w:szCs w:val="30"/>
        </w:rPr>
        <w:t>منهجية</w:t>
      </w:r>
      <w:r>
        <w:rPr>
          <w:rFonts w:ascii="Tajawal" w:eastAsia="Tajawal" w:hAnsi="Tajawal" w:cs="Tajawal"/>
          <w:szCs w:val="30"/>
        </w:rPr>
        <w:t xml:space="preserve"> </w:t>
      </w:r>
      <w:r>
        <w:rPr>
          <w:rFonts w:ascii="Tajawal" w:eastAsia="Tajawal" w:hAnsi="Tajawal" w:cs="Tajawal"/>
          <w:szCs w:val="30"/>
        </w:rPr>
        <w:t>العمل</w:t>
      </w:r>
      <w:bookmarkEnd w:id="9"/>
    </w:p>
    <w:p w14:paraId="7C30F117" w14:textId="77777777" w:rsidR="00523C4B" w:rsidRDefault="00FB4664">
      <w:pPr>
        <w:jc w:val="both"/>
      </w:pPr>
      <w:r>
        <w:t>اعتمد</w:t>
      </w:r>
      <w:r>
        <w:t xml:space="preserve"> </w:t>
      </w:r>
      <w:r>
        <w:t>فريق</w:t>
      </w:r>
      <w:r>
        <w:t xml:space="preserve"> </w:t>
      </w:r>
      <w:r>
        <w:t>المشروع</w:t>
      </w:r>
      <w:r>
        <w:t xml:space="preserve"> </w:t>
      </w:r>
      <w:r>
        <w:t>منهجية</w:t>
      </w:r>
      <w:r>
        <w:t xml:space="preserve"> </w:t>
      </w:r>
      <w:r>
        <w:t>تطوير</w:t>
      </w:r>
      <w:r>
        <w:t xml:space="preserve"> </w:t>
      </w:r>
      <w:r>
        <w:t>تدرجية</w:t>
      </w:r>
      <w:r>
        <w:t xml:space="preserve"> (Incremental Development)</w:t>
      </w:r>
      <w:r>
        <w:t>،</w:t>
      </w:r>
      <w:r>
        <w:t xml:space="preserve"> </w:t>
      </w:r>
      <w:r>
        <w:t>بُنيت</w:t>
      </w:r>
      <w:r>
        <w:t xml:space="preserve"> </w:t>
      </w:r>
      <w:r>
        <w:t>فيها</w:t>
      </w:r>
      <w:r>
        <w:t xml:space="preserve"> </w:t>
      </w:r>
      <w:r>
        <w:t>المنصة</w:t>
      </w:r>
      <w:r>
        <w:t xml:space="preserve"> </w:t>
      </w:r>
      <w:r>
        <w:t>على</w:t>
      </w:r>
      <w:r>
        <w:t xml:space="preserve"> </w:t>
      </w:r>
      <w:r>
        <w:t>مراحل</w:t>
      </w:r>
      <w:r>
        <w:t xml:space="preserve"> </w:t>
      </w:r>
      <w:r>
        <w:t>متتابعة</w:t>
      </w:r>
      <w:r>
        <w:t xml:space="preserve">: </w:t>
      </w:r>
      <w:r>
        <w:t>إعداد</w:t>
      </w:r>
      <w:r>
        <w:t xml:space="preserve"> </w:t>
      </w:r>
      <w:r>
        <w:t>البنية</w:t>
      </w:r>
      <w:r>
        <w:t xml:space="preserve"> </w:t>
      </w:r>
      <w:r>
        <w:t>الأساسية</w:t>
      </w:r>
      <w:r>
        <w:t xml:space="preserve"> </w:t>
      </w:r>
      <w:r>
        <w:t>للخادم</w:t>
      </w:r>
      <w:r>
        <w:t xml:space="preserve"> </w:t>
      </w:r>
      <w:r>
        <w:t>وقاعدة</w:t>
      </w:r>
      <w:r>
        <w:t xml:space="preserve"> </w:t>
      </w:r>
      <w:r>
        <w:t>البيانات،</w:t>
      </w:r>
      <w:r>
        <w:t xml:space="preserve"> </w:t>
      </w:r>
      <w:r>
        <w:t>ثم</w:t>
      </w:r>
      <w:r>
        <w:t xml:space="preserve"> </w:t>
      </w:r>
      <w:r>
        <w:t>النماذج</w:t>
      </w:r>
      <w:r>
        <w:t xml:space="preserve"> </w:t>
      </w:r>
      <w:r>
        <w:t>والوحدات</w:t>
      </w:r>
      <w:r>
        <w:t xml:space="preserve"> </w:t>
      </w:r>
      <w:r>
        <w:t>الوظيفية</w:t>
      </w:r>
      <w:r>
        <w:t xml:space="preserve"> (</w:t>
      </w:r>
      <w:r>
        <w:t>المصادقة،</w:t>
      </w:r>
      <w:r>
        <w:t xml:space="preserve"> </w:t>
      </w:r>
      <w:r>
        <w:t>المنتجات،</w:t>
      </w:r>
      <w:r>
        <w:t xml:space="preserve"> </w:t>
      </w:r>
      <w:r>
        <w:t>السلة،</w:t>
      </w:r>
      <w:r>
        <w:t xml:space="preserve"> </w:t>
      </w:r>
      <w:r>
        <w:t>الطلبات</w:t>
      </w:r>
      <w:r>
        <w:t>)</w:t>
      </w:r>
      <w:r>
        <w:t>،</w:t>
      </w:r>
      <w:r>
        <w:t xml:space="preserve"> </w:t>
      </w:r>
      <w:r>
        <w:t>ثم</w:t>
      </w:r>
      <w:r>
        <w:t xml:space="preserve"> </w:t>
      </w:r>
      <w:r>
        <w:t>طبقة</w:t>
      </w:r>
      <w:r>
        <w:t xml:space="preserve"> </w:t>
      </w:r>
      <w:r>
        <w:t>الذكاء</w:t>
      </w:r>
      <w:r>
        <w:t xml:space="preserve"> </w:t>
      </w:r>
      <w:r>
        <w:t>الاصطناعي</w:t>
      </w:r>
      <w:r>
        <w:t xml:space="preserve"> (</w:t>
      </w:r>
      <w:r>
        <w:t>البحث</w:t>
      </w:r>
      <w:r>
        <w:t xml:space="preserve"> </w:t>
      </w:r>
      <w:r>
        <w:t>الذكي،</w:t>
      </w:r>
      <w:r>
        <w:t xml:space="preserve"> </w:t>
      </w:r>
      <w:r>
        <w:t>التوافق،</w:t>
      </w:r>
      <w:r>
        <w:t xml:space="preserve"> </w:t>
      </w:r>
      <w:r>
        <w:t>التوصيات،</w:t>
      </w:r>
      <w:r>
        <w:t xml:space="preserve"> </w:t>
      </w:r>
      <w:r>
        <w:t>المحادثة</w:t>
      </w:r>
      <w:r>
        <w:t>)</w:t>
      </w:r>
      <w:r>
        <w:t>،</w:t>
      </w:r>
      <w:r>
        <w:t xml:space="preserve"> </w:t>
      </w:r>
      <w:r>
        <w:t>ثم</w:t>
      </w:r>
      <w:r>
        <w:t xml:space="preserve"> </w:t>
      </w:r>
      <w:r>
        <w:t>لوحة</w:t>
      </w:r>
      <w:r>
        <w:t xml:space="preserve"> </w:t>
      </w:r>
      <w:r>
        <w:t>الإدارة،</w:t>
      </w:r>
      <w:r>
        <w:t xml:space="preserve"> </w:t>
      </w:r>
      <w:r>
        <w:t>وأخيراً</w:t>
      </w:r>
      <w:r>
        <w:t xml:space="preserve"> </w:t>
      </w:r>
      <w:r>
        <w:t>مرحلة</w:t>
      </w:r>
      <w:r>
        <w:t xml:space="preserve"> </w:t>
      </w:r>
      <w:r>
        <w:t>التكييف</w:t>
      </w:r>
      <w:r>
        <w:t xml:space="preserve"> </w:t>
      </w:r>
      <w:r>
        <w:t>الكامل</w:t>
      </w:r>
      <w:r>
        <w:t xml:space="preserve"> </w:t>
      </w:r>
      <w:r>
        <w:t>نحو</w:t>
      </w:r>
      <w:r>
        <w:t xml:space="preserve"> </w:t>
      </w:r>
      <w:r>
        <w:t>قطع</w:t>
      </w:r>
      <w:r>
        <w:t xml:space="preserve"> </w:t>
      </w:r>
      <w:r>
        <w:t>غيار</w:t>
      </w:r>
      <w:r>
        <w:t xml:space="preserve"> </w:t>
      </w:r>
      <w:r>
        <w:t>السيارات</w:t>
      </w:r>
      <w:r>
        <w:t xml:space="preserve"> </w:t>
      </w:r>
      <w:r>
        <w:t>الكهربائية</w:t>
      </w:r>
      <w:r>
        <w:t xml:space="preserve">. </w:t>
      </w:r>
      <w:r>
        <w:t>ويمكن</w:t>
      </w:r>
      <w:r>
        <w:t xml:space="preserve"> </w:t>
      </w:r>
      <w:r>
        <w:t>تتبّع</w:t>
      </w:r>
      <w:r>
        <w:t xml:space="preserve"> </w:t>
      </w:r>
      <w:r>
        <w:t>هذه</w:t>
      </w:r>
      <w:r>
        <w:t xml:space="preserve"> </w:t>
      </w:r>
      <w:r>
        <w:t>المراحل</w:t>
      </w:r>
      <w:r>
        <w:t xml:space="preserve"> </w:t>
      </w:r>
      <w:r>
        <w:t>من</w:t>
      </w:r>
      <w:r>
        <w:t xml:space="preserve"> </w:t>
      </w:r>
      <w:r>
        <w:t>سجل</w:t>
      </w:r>
      <w:r>
        <w:t xml:space="preserve"> </w:t>
      </w:r>
      <w:r>
        <w:t>نظام</w:t>
      </w:r>
      <w:r>
        <w:t xml:space="preserve"> </w:t>
      </w:r>
      <w:r>
        <w:t>التحكم</w:t>
      </w:r>
      <w:r>
        <w:t xml:space="preserve"> </w:t>
      </w:r>
      <w:r>
        <w:t>بالإصدارات</w:t>
      </w:r>
      <w:r>
        <w:t xml:space="preserve"> Git </w:t>
      </w:r>
      <w:r>
        <w:t>الخاص</w:t>
      </w:r>
      <w:r>
        <w:t xml:space="preserve"> </w:t>
      </w:r>
      <w:r>
        <w:t>بالمستودع،</w:t>
      </w:r>
      <w:r>
        <w:t xml:space="preserve"> </w:t>
      </w:r>
      <w:r>
        <w:t>الذي</w:t>
      </w:r>
      <w:r>
        <w:t xml:space="preserve"> </w:t>
      </w:r>
      <w:r>
        <w:t>يُظهر</w:t>
      </w:r>
      <w:r>
        <w:t xml:space="preserve"> 42 </w:t>
      </w:r>
      <w:r>
        <w:t>إيداعاً</w:t>
      </w:r>
      <w:r>
        <w:t xml:space="preserve"> (Commit) </w:t>
      </w:r>
      <w:r>
        <w:t>موزّعة</w:t>
      </w:r>
      <w:r>
        <w:t xml:space="preserve"> </w:t>
      </w:r>
      <w:r>
        <w:t>على</w:t>
      </w:r>
      <w:r>
        <w:t xml:space="preserve"> </w:t>
      </w:r>
      <w:r>
        <w:t>أربعة</w:t>
      </w:r>
      <w:r>
        <w:t xml:space="preserve"> </w:t>
      </w:r>
      <w:r>
        <w:t>أيام</w:t>
      </w:r>
      <w:r>
        <w:t xml:space="preserve"> </w:t>
      </w:r>
      <w:r>
        <w:t>عمل</w:t>
      </w:r>
      <w:r>
        <w:t xml:space="preserve"> </w:t>
      </w:r>
      <w:r>
        <w:t>رئيسية</w:t>
      </w:r>
      <w:r>
        <w:t xml:space="preserve"> </w:t>
      </w:r>
      <w:r>
        <w:t>بين</w:t>
      </w:r>
      <w:r>
        <w:t xml:space="preserve"> 2026-02-1</w:t>
      </w:r>
      <w:r>
        <w:t xml:space="preserve">8 </w:t>
      </w:r>
      <w:r>
        <w:t>و</w:t>
      </w:r>
      <w:r>
        <w:t>2026-09-13</w:t>
      </w:r>
      <w:r>
        <w:t>،</w:t>
      </w:r>
      <w:r>
        <w:t xml:space="preserve"> </w:t>
      </w:r>
      <w:r>
        <w:t>وهو</w:t>
      </w:r>
      <w:r>
        <w:t xml:space="preserve"> </w:t>
      </w:r>
      <w:r>
        <w:t>ما</w:t>
      </w:r>
      <w:r>
        <w:t xml:space="preserve"> </w:t>
      </w:r>
      <w:r>
        <w:t>يُفصَّل</w:t>
      </w:r>
      <w:r>
        <w:t xml:space="preserve"> </w:t>
      </w:r>
      <w:r>
        <w:t>في</w:t>
      </w:r>
      <w:r>
        <w:t xml:space="preserve"> </w:t>
      </w:r>
      <w:r>
        <w:t>الفصل</w:t>
      </w:r>
      <w:r>
        <w:t xml:space="preserve"> </w:t>
      </w:r>
      <w:r>
        <w:t>الثالث</w:t>
      </w:r>
      <w:r>
        <w:t>.</w:t>
      </w:r>
    </w:p>
    <w:p w14:paraId="7C9E065F" w14:textId="77777777" w:rsidR="00523C4B" w:rsidRDefault="00FB4664">
      <w:pPr>
        <w:pStyle w:val="21"/>
        <w:pBdr>
          <w:bottom w:val="single" w:sz="6" w:space="2" w:color="BFDBFE"/>
        </w:pBdr>
        <w:jc w:val="right"/>
      </w:pPr>
      <w:bookmarkStart w:id="10" w:name="_Toc240175217"/>
      <w:r>
        <w:rPr>
          <w:rFonts w:ascii="Tajawal" w:eastAsia="Tajawal" w:hAnsi="Tajawal" w:cs="Tajawal"/>
          <w:szCs w:val="30"/>
        </w:rPr>
        <w:t xml:space="preserve">‏ </w:t>
      </w:r>
      <w:r>
        <w:rPr>
          <w:rFonts w:ascii="Tajawal" w:eastAsia="Tajawal" w:hAnsi="Tajawal" w:cs="Tajawal"/>
          <w:szCs w:val="30"/>
        </w:rPr>
        <w:t>بنية</w:t>
      </w:r>
      <w:r>
        <w:rPr>
          <w:rFonts w:ascii="Tajawal" w:eastAsia="Tajawal" w:hAnsi="Tajawal" w:cs="Tajawal"/>
          <w:szCs w:val="30"/>
        </w:rPr>
        <w:t xml:space="preserve"> </w:t>
      </w:r>
      <w:r>
        <w:rPr>
          <w:rFonts w:ascii="Tajawal" w:eastAsia="Tajawal" w:hAnsi="Tajawal" w:cs="Tajawal"/>
          <w:szCs w:val="30"/>
        </w:rPr>
        <w:t>التقرير</w:t>
      </w:r>
      <w:bookmarkEnd w:id="10"/>
    </w:p>
    <w:p w14:paraId="55677700" w14:textId="77777777" w:rsidR="00523C4B" w:rsidRDefault="00FB4664">
      <w:pPr>
        <w:jc w:val="both"/>
      </w:pPr>
      <w:r>
        <w:t>يتألّف</w:t>
      </w:r>
      <w:r>
        <w:t xml:space="preserve"> </w:t>
      </w:r>
      <w:r>
        <w:t>التقرير</w:t>
      </w:r>
      <w:r>
        <w:t xml:space="preserve"> </w:t>
      </w:r>
      <w:r>
        <w:t>من</w:t>
      </w:r>
      <w:r>
        <w:t xml:space="preserve"> </w:t>
      </w:r>
      <w:r>
        <w:t>مقدمة</w:t>
      </w:r>
      <w:r>
        <w:t xml:space="preserve"> </w:t>
      </w:r>
      <w:r>
        <w:t>وسبعة</w:t>
      </w:r>
      <w:r>
        <w:t xml:space="preserve"> </w:t>
      </w:r>
      <w:r>
        <w:t>فصول،</w:t>
      </w:r>
      <w:r>
        <w:t xml:space="preserve"> </w:t>
      </w:r>
      <w:r>
        <w:t>على</w:t>
      </w:r>
      <w:r>
        <w:t xml:space="preserve"> </w:t>
      </w:r>
      <w:r>
        <w:t>النحو</w:t>
      </w:r>
      <w:r>
        <w:t xml:space="preserve"> </w:t>
      </w:r>
      <w:r>
        <w:t>الآتي</w:t>
      </w:r>
      <w:r>
        <w:t>:</w:t>
      </w:r>
    </w:p>
    <w:p w14:paraId="7D4D2B04" w14:textId="77777777" w:rsidR="00523C4B" w:rsidRDefault="00FB4664">
      <w:pPr>
        <w:pStyle w:val="a0"/>
        <w:ind w:right="454"/>
        <w:jc w:val="right"/>
      </w:pPr>
      <w:r>
        <w:rPr>
          <w:b/>
          <w:bCs/>
        </w:rPr>
        <w:lastRenderedPageBreak/>
        <w:t>الفصل</w:t>
      </w:r>
      <w:r>
        <w:rPr>
          <w:b/>
          <w:bCs/>
        </w:rPr>
        <w:t xml:space="preserve"> </w:t>
      </w:r>
      <w:r>
        <w:rPr>
          <w:b/>
          <w:bCs/>
        </w:rPr>
        <w:t>الأول</w:t>
      </w:r>
      <w:r>
        <w:rPr>
          <w:b/>
          <w:bCs/>
        </w:rPr>
        <w:t xml:space="preserve"> – </w:t>
      </w:r>
      <w:r>
        <w:rPr>
          <w:b/>
          <w:bCs/>
        </w:rPr>
        <w:t>تعريف</w:t>
      </w:r>
      <w:r>
        <w:rPr>
          <w:b/>
          <w:bCs/>
        </w:rPr>
        <w:t xml:space="preserve"> </w:t>
      </w:r>
      <w:r>
        <w:rPr>
          <w:b/>
          <w:bCs/>
        </w:rPr>
        <w:t>المشروع</w:t>
      </w:r>
      <w:r>
        <w:rPr>
          <w:b/>
          <w:bCs/>
        </w:rPr>
        <w:t>:</w:t>
      </w:r>
      <w:r>
        <w:t xml:space="preserve"> </w:t>
      </w:r>
      <w:r>
        <w:t>يعرض</w:t>
      </w:r>
      <w:r>
        <w:t xml:space="preserve"> </w:t>
      </w:r>
      <w:r>
        <w:t>المشكلة،</w:t>
      </w:r>
      <w:r>
        <w:t xml:space="preserve"> </w:t>
      </w:r>
      <w:r>
        <w:t>والأهداف،</w:t>
      </w:r>
      <w:r>
        <w:t xml:space="preserve"> </w:t>
      </w:r>
      <w:r>
        <w:t>والفئات</w:t>
      </w:r>
      <w:r>
        <w:t xml:space="preserve"> </w:t>
      </w:r>
      <w:r>
        <w:t>المستهدفة،</w:t>
      </w:r>
      <w:r>
        <w:t xml:space="preserve"> </w:t>
      </w:r>
      <w:r>
        <w:t>والنطاق،</w:t>
      </w:r>
      <w:r>
        <w:t xml:space="preserve"> </w:t>
      </w:r>
      <w:r>
        <w:t>والقيود،</w:t>
      </w:r>
      <w:r>
        <w:t xml:space="preserve"> </w:t>
      </w:r>
      <w:r>
        <w:t>والابتكار</w:t>
      </w:r>
      <w:r>
        <w:t xml:space="preserve"> </w:t>
      </w:r>
      <w:r>
        <w:t>في</w:t>
      </w:r>
      <w:r>
        <w:t xml:space="preserve"> </w:t>
      </w:r>
      <w:r>
        <w:t>المشروع</w:t>
      </w:r>
      <w:r>
        <w:t>.</w:t>
      </w:r>
    </w:p>
    <w:p w14:paraId="14782780" w14:textId="77777777" w:rsidR="00523C4B" w:rsidRDefault="00FB4664">
      <w:pPr>
        <w:pStyle w:val="a0"/>
        <w:ind w:right="454"/>
        <w:jc w:val="right"/>
      </w:pPr>
      <w:r>
        <w:rPr>
          <w:b/>
          <w:bCs/>
        </w:rPr>
        <w:t>الفصل</w:t>
      </w:r>
      <w:r>
        <w:rPr>
          <w:b/>
          <w:bCs/>
        </w:rPr>
        <w:t xml:space="preserve"> </w:t>
      </w:r>
      <w:r>
        <w:rPr>
          <w:b/>
          <w:bCs/>
        </w:rPr>
        <w:t>الثاني</w:t>
      </w:r>
      <w:r>
        <w:rPr>
          <w:b/>
          <w:bCs/>
        </w:rPr>
        <w:t xml:space="preserve"> – </w:t>
      </w:r>
      <w:r>
        <w:rPr>
          <w:b/>
          <w:bCs/>
        </w:rPr>
        <w:t>الدراسة</w:t>
      </w:r>
      <w:r>
        <w:rPr>
          <w:b/>
          <w:bCs/>
        </w:rPr>
        <w:t xml:space="preserve"> </w:t>
      </w:r>
      <w:r>
        <w:rPr>
          <w:b/>
          <w:bCs/>
        </w:rPr>
        <w:t>المرجعية</w:t>
      </w:r>
      <w:r>
        <w:rPr>
          <w:b/>
          <w:bCs/>
        </w:rPr>
        <w:t>:</w:t>
      </w:r>
      <w:r>
        <w:t xml:space="preserve"> </w:t>
      </w:r>
      <w:r>
        <w:t>يستعرض</w:t>
      </w:r>
      <w:r>
        <w:t xml:space="preserve"> </w:t>
      </w:r>
      <w:r>
        <w:t>الخلفية</w:t>
      </w:r>
      <w:r>
        <w:t xml:space="preserve"> </w:t>
      </w:r>
      <w:r>
        <w:t>النظرية</w:t>
      </w:r>
      <w:r>
        <w:t xml:space="preserve"> </w:t>
      </w:r>
      <w:r>
        <w:t>للتجارة</w:t>
      </w:r>
      <w:r>
        <w:t xml:space="preserve"> </w:t>
      </w:r>
      <w:r>
        <w:t>الإلكترونية</w:t>
      </w:r>
      <w:r>
        <w:t xml:space="preserve"> </w:t>
      </w:r>
      <w:r>
        <w:t>لقطع</w:t>
      </w:r>
      <w:r>
        <w:t xml:space="preserve"> </w:t>
      </w:r>
      <w:r>
        <w:t>الغيار،</w:t>
      </w:r>
      <w:r>
        <w:t xml:space="preserve"> </w:t>
      </w:r>
      <w:r>
        <w:t>والبحث</w:t>
      </w:r>
      <w:r>
        <w:t xml:space="preserve"> </w:t>
      </w:r>
      <w:r>
        <w:t>بالمعالجة</w:t>
      </w:r>
      <w:r>
        <w:t xml:space="preserve"> </w:t>
      </w:r>
      <w:r>
        <w:t>اللغوية</w:t>
      </w:r>
      <w:r>
        <w:t xml:space="preserve"> </w:t>
      </w:r>
      <w:r>
        <w:t>الطبيعية،</w:t>
      </w:r>
      <w:r>
        <w:t xml:space="preserve"> </w:t>
      </w:r>
      <w:r>
        <w:t>والنماذج</w:t>
      </w:r>
      <w:r>
        <w:t xml:space="preserve"> </w:t>
      </w:r>
      <w:r>
        <w:t>اللغوية</w:t>
      </w:r>
      <w:r>
        <w:t xml:space="preserve"> </w:t>
      </w:r>
      <w:r>
        <w:t>الكبيرة،</w:t>
      </w:r>
      <w:r>
        <w:t xml:space="preserve"> </w:t>
      </w:r>
      <w:r>
        <w:t>وأنظمة</w:t>
      </w:r>
      <w:r>
        <w:t xml:space="preserve"> </w:t>
      </w:r>
      <w:r>
        <w:t>التوصية،</w:t>
      </w:r>
      <w:r>
        <w:t xml:space="preserve"> </w:t>
      </w:r>
      <w:r>
        <w:t>والتقنيات</w:t>
      </w:r>
      <w:r>
        <w:t xml:space="preserve"> </w:t>
      </w:r>
      <w:r>
        <w:t>المستخدمة،</w:t>
      </w:r>
      <w:r>
        <w:t xml:space="preserve"> </w:t>
      </w:r>
      <w:r>
        <w:t>مع</w:t>
      </w:r>
      <w:r>
        <w:t xml:space="preserve"> </w:t>
      </w:r>
      <w:r>
        <w:t>مقارنة</w:t>
      </w:r>
      <w:r>
        <w:t xml:space="preserve"> </w:t>
      </w:r>
      <w:r>
        <w:t>الأساليب</w:t>
      </w:r>
      <w:r>
        <w:t xml:space="preserve"> </w:t>
      </w:r>
      <w:r>
        <w:t>البديلة</w:t>
      </w:r>
      <w:r>
        <w:t>.</w:t>
      </w:r>
    </w:p>
    <w:p w14:paraId="60901478" w14:textId="77777777" w:rsidR="00523C4B" w:rsidRDefault="00FB4664">
      <w:pPr>
        <w:pStyle w:val="a0"/>
        <w:ind w:right="454"/>
        <w:jc w:val="right"/>
      </w:pPr>
      <w:r>
        <w:rPr>
          <w:b/>
          <w:bCs/>
        </w:rPr>
        <w:t>الفصل</w:t>
      </w:r>
      <w:r>
        <w:rPr>
          <w:b/>
          <w:bCs/>
        </w:rPr>
        <w:t xml:space="preserve"> </w:t>
      </w:r>
      <w:r>
        <w:rPr>
          <w:b/>
          <w:bCs/>
        </w:rPr>
        <w:t>الثالث</w:t>
      </w:r>
      <w:r>
        <w:rPr>
          <w:b/>
          <w:bCs/>
        </w:rPr>
        <w:t xml:space="preserve"> – </w:t>
      </w:r>
      <w:r>
        <w:rPr>
          <w:b/>
          <w:bCs/>
        </w:rPr>
        <w:t>الدراسة</w:t>
      </w:r>
      <w:r>
        <w:rPr>
          <w:b/>
          <w:bCs/>
        </w:rPr>
        <w:t xml:space="preserve"> </w:t>
      </w:r>
      <w:r>
        <w:rPr>
          <w:b/>
          <w:bCs/>
        </w:rPr>
        <w:t>التحليلية</w:t>
      </w:r>
      <w:r>
        <w:rPr>
          <w:b/>
          <w:bCs/>
        </w:rPr>
        <w:t>:</w:t>
      </w:r>
      <w:r>
        <w:t xml:space="preserve"> </w:t>
      </w:r>
      <w:r>
        <w:t>يتضمن</w:t>
      </w:r>
      <w:r>
        <w:t xml:space="preserve"> </w:t>
      </w:r>
      <w:r>
        <w:t>جزأين؛</w:t>
      </w:r>
      <w:r>
        <w:t xml:space="preserve"> </w:t>
      </w:r>
      <w:r>
        <w:t>تخطيط</w:t>
      </w:r>
      <w:r>
        <w:t xml:space="preserve"> </w:t>
      </w:r>
      <w:r>
        <w:t>المشروع</w:t>
      </w:r>
      <w:r>
        <w:t xml:space="preserve"> (</w:t>
      </w:r>
      <w:r>
        <w:t>المراحل</w:t>
      </w:r>
      <w:r>
        <w:t xml:space="preserve"> </w:t>
      </w:r>
      <w:r>
        <w:t>والجدول</w:t>
      </w:r>
      <w:r>
        <w:t xml:space="preserve"> </w:t>
      </w:r>
      <w:r>
        <w:t>الزمني</w:t>
      </w:r>
      <w:r>
        <w:t xml:space="preserve"> </w:t>
      </w:r>
      <w:r>
        <w:t>وتوزيع</w:t>
      </w:r>
      <w:r>
        <w:t xml:space="preserve"> </w:t>
      </w:r>
      <w:r>
        <w:t>المهام</w:t>
      </w:r>
      <w:r>
        <w:t xml:space="preserve"> </w:t>
      </w:r>
      <w:r>
        <w:t>والمخاطر</w:t>
      </w:r>
      <w:r>
        <w:t xml:space="preserve">) </w:t>
      </w:r>
      <w:r>
        <w:t>وتحليل</w:t>
      </w:r>
      <w:r>
        <w:t xml:space="preserve"> </w:t>
      </w:r>
      <w:r>
        <w:t>المتطلبات</w:t>
      </w:r>
      <w:r>
        <w:t xml:space="preserve"> (</w:t>
      </w:r>
      <w:r>
        <w:t>الوظيفية</w:t>
      </w:r>
      <w:r>
        <w:t xml:space="preserve"> </w:t>
      </w:r>
      <w:r>
        <w:t>وغير</w:t>
      </w:r>
      <w:r>
        <w:t xml:space="preserve"> </w:t>
      </w:r>
      <w:r>
        <w:t>الوظيفية،</w:t>
      </w:r>
      <w:r>
        <w:t xml:space="preserve"> </w:t>
      </w:r>
      <w:r>
        <w:t>وحالات</w:t>
      </w:r>
      <w:r>
        <w:t xml:space="preserve"> </w:t>
      </w:r>
      <w:r>
        <w:t>الاستخدام،</w:t>
      </w:r>
      <w:r>
        <w:t xml:space="preserve"> </w:t>
      </w:r>
      <w:r>
        <w:t>ومخططات</w:t>
      </w:r>
      <w:r>
        <w:t xml:space="preserve"> </w:t>
      </w:r>
      <w:r>
        <w:t>النشاط</w:t>
      </w:r>
      <w:r>
        <w:t>).</w:t>
      </w:r>
    </w:p>
    <w:p w14:paraId="126E1790" w14:textId="77777777" w:rsidR="00523C4B" w:rsidRDefault="00FB4664">
      <w:pPr>
        <w:pStyle w:val="a0"/>
        <w:ind w:right="454"/>
        <w:jc w:val="right"/>
      </w:pPr>
      <w:r>
        <w:rPr>
          <w:b/>
          <w:bCs/>
        </w:rPr>
        <w:t>الفصل</w:t>
      </w:r>
      <w:r>
        <w:rPr>
          <w:b/>
          <w:bCs/>
        </w:rPr>
        <w:t xml:space="preserve"> </w:t>
      </w:r>
      <w:r>
        <w:rPr>
          <w:b/>
          <w:bCs/>
        </w:rPr>
        <w:t>الرابع</w:t>
      </w:r>
      <w:r>
        <w:rPr>
          <w:b/>
          <w:bCs/>
        </w:rPr>
        <w:t xml:space="preserve"> – </w:t>
      </w:r>
      <w:r>
        <w:rPr>
          <w:b/>
          <w:bCs/>
        </w:rPr>
        <w:t>التصميم</w:t>
      </w:r>
      <w:r>
        <w:rPr>
          <w:b/>
          <w:bCs/>
        </w:rPr>
        <w:t>:</w:t>
      </w:r>
      <w:r>
        <w:t xml:space="preserve"> </w:t>
      </w:r>
      <w:r>
        <w:t>يوثّق</w:t>
      </w:r>
      <w:r>
        <w:t xml:space="preserve"> </w:t>
      </w:r>
      <w:r>
        <w:t>المعمارية</w:t>
      </w:r>
      <w:r>
        <w:t xml:space="preserve"> </w:t>
      </w:r>
      <w:r>
        <w:t>العامة،</w:t>
      </w:r>
      <w:r>
        <w:t xml:space="preserve"> </w:t>
      </w:r>
      <w:r>
        <w:t>وتصميم</w:t>
      </w:r>
      <w:r>
        <w:t xml:space="preserve"> </w:t>
      </w:r>
      <w:r>
        <w:t>قاعدة</w:t>
      </w:r>
      <w:r>
        <w:t xml:space="preserve"> </w:t>
      </w:r>
      <w:r>
        <w:t>البيانات،</w:t>
      </w:r>
      <w:r>
        <w:t xml:space="preserve"> </w:t>
      </w:r>
      <w:r>
        <w:t>ومخططات</w:t>
      </w:r>
      <w:r>
        <w:t xml:space="preserve"> </w:t>
      </w:r>
      <w:r>
        <w:t>الصفوف</w:t>
      </w:r>
      <w:r>
        <w:t xml:space="preserve"> </w:t>
      </w:r>
      <w:r>
        <w:t>والتسلسل</w:t>
      </w:r>
      <w:r>
        <w:t xml:space="preserve"> </w:t>
      </w:r>
      <w:r>
        <w:t>والحالة،</w:t>
      </w:r>
      <w:r>
        <w:t xml:space="preserve"> </w:t>
      </w:r>
      <w:r>
        <w:t>وتصميم</w:t>
      </w:r>
      <w:r>
        <w:t xml:space="preserve"> </w:t>
      </w:r>
      <w:r>
        <w:t>واجهة</w:t>
      </w:r>
      <w:r>
        <w:t xml:space="preserve"> </w:t>
      </w:r>
      <w:r>
        <w:t>البرمجة</w:t>
      </w:r>
      <w:r>
        <w:t xml:space="preserve"> </w:t>
      </w:r>
      <w:r>
        <w:t>والواجهة</w:t>
      </w:r>
      <w:r>
        <w:t xml:space="preserve"> </w:t>
      </w:r>
      <w:r>
        <w:t>الأمامية</w:t>
      </w:r>
      <w:r>
        <w:t>.</w:t>
      </w:r>
    </w:p>
    <w:p w14:paraId="248AAC3B" w14:textId="77777777" w:rsidR="00523C4B" w:rsidRDefault="00FB4664">
      <w:pPr>
        <w:pStyle w:val="a0"/>
        <w:ind w:right="454"/>
        <w:jc w:val="right"/>
      </w:pPr>
      <w:r>
        <w:rPr>
          <w:b/>
          <w:bCs/>
        </w:rPr>
        <w:t>الفصل</w:t>
      </w:r>
      <w:r>
        <w:rPr>
          <w:b/>
          <w:bCs/>
        </w:rPr>
        <w:t xml:space="preserve"> </w:t>
      </w:r>
      <w:r>
        <w:rPr>
          <w:b/>
          <w:bCs/>
        </w:rPr>
        <w:t>الخامس</w:t>
      </w:r>
      <w:r>
        <w:rPr>
          <w:b/>
          <w:bCs/>
        </w:rPr>
        <w:t xml:space="preserve"> – </w:t>
      </w:r>
      <w:r>
        <w:rPr>
          <w:b/>
          <w:bCs/>
        </w:rPr>
        <w:t>التحقيق</w:t>
      </w:r>
      <w:r>
        <w:rPr>
          <w:b/>
          <w:bCs/>
        </w:rPr>
        <w:t xml:space="preserve"> </w:t>
      </w:r>
      <w:r>
        <w:rPr>
          <w:b/>
          <w:bCs/>
        </w:rPr>
        <w:t>البرمجي</w:t>
      </w:r>
      <w:r>
        <w:rPr>
          <w:b/>
          <w:bCs/>
        </w:rPr>
        <w:t>:</w:t>
      </w:r>
      <w:r>
        <w:t xml:space="preserve"> </w:t>
      </w:r>
      <w:r>
        <w:t>يوثّق</w:t>
      </w:r>
      <w:r>
        <w:t xml:space="preserve"> </w:t>
      </w:r>
      <w:r>
        <w:t>بيئة</w:t>
      </w:r>
      <w:r>
        <w:t xml:space="preserve"> </w:t>
      </w:r>
      <w:r>
        <w:t>التطوير</w:t>
      </w:r>
      <w:r>
        <w:t xml:space="preserve"> </w:t>
      </w:r>
      <w:r>
        <w:t>والتقنيات</w:t>
      </w:r>
      <w:r>
        <w:t xml:space="preserve"> </w:t>
      </w:r>
      <w:r>
        <w:t>وبنية</w:t>
      </w:r>
      <w:r>
        <w:t xml:space="preserve"> </w:t>
      </w:r>
      <w:r>
        <w:t>الشيفرة</w:t>
      </w:r>
      <w:r>
        <w:t xml:space="preserve"> </w:t>
      </w:r>
      <w:r>
        <w:t>وتنفيذ</w:t>
      </w:r>
      <w:r>
        <w:t xml:space="preserve"> </w:t>
      </w:r>
      <w:r>
        <w:t>الوحدات</w:t>
      </w:r>
      <w:r>
        <w:t xml:space="preserve"> </w:t>
      </w:r>
      <w:r>
        <w:t>الرئيسية،</w:t>
      </w:r>
      <w:r>
        <w:t xml:space="preserve"> </w:t>
      </w:r>
      <w:r>
        <w:t>مع</w:t>
      </w:r>
      <w:r>
        <w:t xml:space="preserve"> </w:t>
      </w:r>
      <w:r>
        <w:t>التمييز</w:t>
      </w:r>
      <w:r>
        <w:t xml:space="preserve"> </w:t>
      </w:r>
      <w:r>
        <w:t>الصريح</w:t>
      </w:r>
      <w:r>
        <w:t xml:space="preserve"> </w:t>
      </w:r>
      <w:r>
        <w:t>بين</w:t>
      </w:r>
      <w:r>
        <w:t xml:space="preserve"> </w:t>
      </w:r>
      <w:r>
        <w:t>المكوّنات</w:t>
      </w:r>
      <w:r>
        <w:t xml:space="preserve"> </w:t>
      </w:r>
      <w:r>
        <w:t>المعتمدة</w:t>
      </w:r>
      <w:r>
        <w:t xml:space="preserve"> </w:t>
      </w:r>
      <w:r>
        <w:t>على</w:t>
      </w:r>
      <w:r>
        <w:t xml:space="preserve"> </w:t>
      </w:r>
      <w:r>
        <w:t>النموذج</w:t>
      </w:r>
      <w:r>
        <w:t xml:space="preserve"> </w:t>
      </w:r>
      <w:r>
        <w:t>اللغوي</w:t>
      </w:r>
      <w:r>
        <w:t xml:space="preserve"> </w:t>
      </w:r>
      <w:r>
        <w:t>والمكوّنات</w:t>
      </w:r>
      <w:r>
        <w:t xml:space="preserve"> </w:t>
      </w:r>
      <w:r>
        <w:t>الحتمية</w:t>
      </w:r>
      <w:r>
        <w:t>.</w:t>
      </w:r>
    </w:p>
    <w:p w14:paraId="76FE20C2" w14:textId="77777777" w:rsidR="00523C4B" w:rsidRDefault="00FB4664">
      <w:pPr>
        <w:pStyle w:val="a0"/>
        <w:ind w:right="454"/>
        <w:jc w:val="right"/>
      </w:pPr>
      <w:r>
        <w:rPr>
          <w:b/>
          <w:bCs/>
        </w:rPr>
        <w:t>الفصل</w:t>
      </w:r>
      <w:r>
        <w:rPr>
          <w:b/>
          <w:bCs/>
        </w:rPr>
        <w:t xml:space="preserve"> </w:t>
      </w:r>
      <w:r>
        <w:rPr>
          <w:b/>
          <w:bCs/>
        </w:rPr>
        <w:t>السادس</w:t>
      </w:r>
      <w:r>
        <w:rPr>
          <w:b/>
          <w:bCs/>
        </w:rPr>
        <w:t xml:space="preserve"> – </w:t>
      </w:r>
      <w:r>
        <w:rPr>
          <w:b/>
          <w:bCs/>
        </w:rPr>
        <w:t>التنفيذ</w:t>
      </w:r>
      <w:r>
        <w:rPr>
          <w:b/>
          <w:bCs/>
        </w:rPr>
        <w:t xml:space="preserve"> </w:t>
      </w:r>
      <w:r>
        <w:rPr>
          <w:b/>
          <w:bCs/>
        </w:rPr>
        <w:t>والاختبارات</w:t>
      </w:r>
      <w:r>
        <w:rPr>
          <w:b/>
          <w:bCs/>
        </w:rPr>
        <w:t>:</w:t>
      </w:r>
      <w:r>
        <w:t xml:space="preserve"> </w:t>
      </w:r>
      <w:r>
        <w:t>يعرض</w:t>
      </w:r>
      <w:r>
        <w:t xml:space="preserve"> </w:t>
      </w:r>
      <w:r>
        <w:t>تشغيل</w:t>
      </w:r>
      <w:r>
        <w:t xml:space="preserve"> </w:t>
      </w:r>
      <w:r>
        <w:t>النظام</w:t>
      </w:r>
      <w:r>
        <w:t xml:space="preserve"> </w:t>
      </w:r>
      <w:r>
        <w:t>الفعلي</w:t>
      </w:r>
      <w:r>
        <w:t xml:space="preserve"> </w:t>
      </w:r>
      <w:r>
        <w:t>ولقطات</w:t>
      </w:r>
      <w:r>
        <w:t xml:space="preserve"> </w:t>
      </w:r>
      <w:r>
        <w:t>الشاشة،</w:t>
      </w:r>
      <w:r>
        <w:t xml:space="preserve"> </w:t>
      </w:r>
      <w:r>
        <w:t>وحالات</w:t>
      </w:r>
      <w:r>
        <w:t xml:space="preserve"> </w:t>
      </w:r>
      <w:r>
        <w:t>الاختبار</w:t>
      </w:r>
      <w:r>
        <w:t xml:space="preserve"> </w:t>
      </w:r>
      <w:r>
        <w:t>المنفّذة</w:t>
      </w:r>
      <w:r>
        <w:t xml:space="preserve"> </w:t>
      </w:r>
      <w:r>
        <w:t>فعلياً</w:t>
      </w:r>
      <w:r>
        <w:t xml:space="preserve"> </w:t>
      </w:r>
      <w:r>
        <w:t>ونتائجها،</w:t>
      </w:r>
      <w:r>
        <w:t xml:space="preserve"> </w:t>
      </w:r>
      <w:r>
        <w:t>والعيوب</w:t>
      </w:r>
      <w:r>
        <w:t xml:space="preserve"> </w:t>
      </w:r>
      <w:r>
        <w:t>المكتشفة،</w:t>
      </w:r>
      <w:r>
        <w:t xml:space="preserve"> </w:t>
      </w:r>
      <w:r>
        <w:t>والاختبارات</w:t>
      </w:r>
      <w:r>
        <w:t xml:space="preserve"> </w:t>
      </w:r>
      <w:r>
        <w:t>المقترحة</w:t>
      </w:r>
      <w:r>
        <w:t>.</w:t>
      </w:r>
    </w:p>
    <w:p w14:paraId="0E3B9DB4" w14:textId="77777777" w:rsidR="00523C4B" w:rsidRDefault="00FB4664">
      <w:pPr>
        <w:pStyle w:val="a0"/>
        <w:ind w:right="454"/>
        <w:jc w:val="right"/>
      </w:pPr>
      <w:r>
        <w:rPr>
          <w:b/>
          <w:bCs/>
        </w:rPr>
        <w:t>الفصل</w:t>
      </w:r>
      <w:r>
        <w:rPr>
          <w:b/>
          <w:bCs/>
        </w:rPr>
        <w:t xml:space="preserve"> </w:t>
      </w:r>
      <w:r>
        <w:rPr>
          <w:b/>
          <w:bCs/>
        </w:rPr>
        <w:t>السابع</w:t>
      </w:r>
      <w:r>
        <w:rPr>
          <w:b/>
          <w:bCs/>
        </w:rPr>
        <w:t xml:space="preserve"> – </w:t>
      </w:r>
      <w:r>
        <w:rPr>
          <w:b/>
          <w:bCs/>
        </w:rPr>
        <w:t>الخاتمة</w:t>
      </w:r>
      <w:r>
        <w:rPr>
          <w:b/>
          <w:bCs/>
        </w:rPr>
        <w:t xml:space="preserve"> </w:t>
      </w:r>
      <w:r>
        <w:rPr>
          <w:b/>
          <w:bCs/>
        </w:rPr>
        <w:t>والآفاق</w:t>
      </w:r>
      <w:r>
        <w:rPr>
          <w:b/>
          <w:bCs/>
        </w:rPr>
        <w:t xml:space="preserve"> </w:t>
      </w:r>
      <w:r>
        <w:rPr>
          <w:b/>
          <w:bCs/>
        </w:rPr>
        <w:t>المستقبلية</w:t>
      </w:r>
      <w:r>
        <w:rPr>
          <w:b/>
          <w:bCs/>
        </w:rPr>
        <w:t>:</w:t>
      </w:r>
      <w:r>
        <w:t xml:space="preserve"> </w:t>
      </w:r>
      <w:r>
        <w:t>يلخّص</w:t>
      </w:r>
      <w:r>
        <w:t xml:space="preserve"> </w:t>
      </w:r>
      <w:r>
        <w:t>ما</w:t>
      </w:r>
      <w:r>
        <w:t xml:space="preserve"> </w:t>
      </w:r>
      <w:r>
        <w:t>تحقّق،</w:t>
      </w:r>
      <w:r>
        <w:t xml:space="preserve"> </w:t>
      </w:r>
      <w:r>
        <w:t>والقيود</w:t>
      </w:r>
      <w:r>
        <w:t xml:space="preserve"> </w:t>
      </w:r>
      <w:r>
        <w:t>الحالية،</w:t>
      </w:r>
      <w:r>
        <w:t xml:space="preserve"> </w:t>
      </w:r>
      <w:r>
        <w:t>والتوصيات</w:t>
      </w:r>
      <w:r>
        <w:t xml:space="preserve"> </w:t>
      </w:r>
      <w:r>
        <w:t>والتطويرات</w:t>
      </w:r>
      <w:r>
        <w:t xml:space="preserve"> </w:t>
      </w:r>
      <w:r>
        <w:t>المقترحة</w:t>
      </w:r>
      <w:r>
        <w:t>.</w:t>
      </w:r>
    </w:p>
    <w:p w14:paraId="201DB32C" w14:textId="77777777" w:rsidR="00523C4B" w:rsidRDefault="00FB4664">
      <w:pPr>
        <w:jc w:val="both"/>
      </w:pPr>
      <w:r>
        <w:t>وتلي</w:t>
      </w:r>
      <w:r>
        <w:t xml:space="preserve"> </w:t>
      </w:r>
      <w:r>
        <w:t>الفصول</w:t>
      </w:r>
      <w:r>
        <w:t xml:space="preserve"> </w:t>
      </w:r>
      <w:r>
        <w:t>قائمة</w:t>
      </w:r>
      <w:r>
        <w:t xml:space="preserve"> </w:t>
      </w:r>
      <w:r>
        <w:t>المراجع</w:t>
      </w:r>
      <w:r>
        <w:t xml:space="preserve"> </w:t>
      </w:r>
      <w:r>
        <w:t>ثم</w:t>
      </w:r>
      <w:r>
        <w:t xml:space="preserve"> </w:t>
      </w:r>
      <w:r>
        <w:t>الملاحق</w:t>
      </w:r>
      <w:r>
        <w:t xml:space="preserve"> </w:t>
      </w:r>
      <w:r>
        <w:t>التي</w:t>
      </w:r>
      <w:r>
        <w:t xml:space="preserve"> </w:t>
      </w:r>
      <w:r>
        <w:t>تتضمّن</w:t>
      </w:r>
      <w:r>
        <w:t xml:space="preserve"> </w:t>
      </w:r>
      <w:r>
        <w:t>مصادر</w:t>
      </w:r>
      <w:r>
        <w:t xml:space="preserve"> </w:t>
      </w:r>
      <w:r>
        <w:t>مخططات</w:t>
      </w:r>
      <w:r>
        <w:t xml:space="preserve"> PlantUML </w:t>
      </w:r>
      <w:r>
        <w:t>وجداول</w:t>
      </w:r>
      <w:r>
        <w:t xml:space="preserve"> </w:t>
      </w:r>
      <w:r>
        <w:t>تفصيلية</w:t>
      </w:r>
      <w:r>
        <w:t xml:space="preserve"> </w:t>
      </w:r>
      <w:r>
        <w:t>مكمّلة</w:t>
      </w:r>
      <w:r>
        <w:t>.</w:t>
      </w:r>
    </w:p>
    <w:p w14:paraId="2E6F5BFA" w14:textId="77777777" w:rsidR="00523C4B" w:rsidRDefault="00FB4664">
      <w:r>
        <w:br w:type="page"/>
      </w:r>
    </w:p>
    <w:p w14:paraId="01285A1E" w14:textId="77777777" w:rsidR="00523C4B" w:rsidRDefault="00523C4B">
      <w:pPr>
        <w:jc w:val="center"/>
      </w:pPr>
    </w:p>
    <w:p w14:paraId="0415F1A4" w14:textId="77777777" w:rsidR="00523C4B" w:rsidRDefault="00523C4B">
      <w:pPr>
        <w:jc w:val="center"/>
      </w:pPr>
    </w:p>
    <w:p w14:paraId="58E3D1A8" w14:textId="77777777" w:rsidR="00523C4B" w:rsidRDefault="00523C4B">
      <w:pPr>
        <w:jc w:val="center"/>
      </w:pPr>
    </w:p>
    <w:p w14:paraId="36EEFE65" w14:textId="77777777" w:rsidR="00523C4B" w:rsidRDefault="00523C4B">
      <w:pPr>
        <w:jc w:val="center"/>
      </w:pPr>
    </w:p>
    <w:p w14:paraId="09A2338C" w14:textId="77777777" w:rsidR="00523C4B" w:rsidRDefault="00523C4B">
      <w:pPr>
        <w:jc w:val="center"/>
      </w:pPr>
    </w:p>
    <w:p w14:paraId="2EA046F2" w14:textId="77777777" w:rsidR="00523C4B" w:rsidRDefault="00523C4B">
      <w:pPr>
        <w:jc w:val="center"/>
      </w:pPr>
    </w:p>
    <w:p w14:paraId="55CE7785" w14:textId="77777777" w:rsidR="00523C4B" w:rsidRDefault="00523C4B">
      <w:pPr>
        <w:jc w:val="center"/>
      </w:pPr>
    </w:p>
    <w:p w14:paraId="6CCC1FB3" w14:textId="77777777" w:rsidR="00523C4B" w:rsidRDefault="00FB4664">
      <w:pPr>
        <w:jc w:val="center"/>
      </w:pPr>
      <w:r>
        <w:rPr>
          <w:noProof/>
        </w:rPr>
        <w:drawing>
          <wp:inline distT="0" distB="0" distL="0" distR="0" wp14:anchorId="5A5A60BD" wp14:editId="583E1EC8">
            <wp:extent cx="648000" cy="6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6DE915ED" w14:textId="77777777" w:rsidR="00523C4B" w:rsidRDefault="00FB4664">
      <w:pPr>
        <w:pStyle w:val="1"/>
        <w:pBdr>
          <w:top w:val="single" w:sz="12" w:space="10" w:color="2563EB"/>
          <w:bottom w:val="single" w:sz="12" w:space="10" w:color="2563EB"/>
        </w:pBdr>
        <w:jc w:val="center"/>
      </w:pPr>
      <w:bookmarkStart w:id="11" w:name="_Toc240175218"/>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الأول</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تعريف</w:t>
      </w:r>
      <w:r>
        <w:rPr>
          <w:rFonts w:ascii="Tajawal" w:eastAsia="Tajawal" w:hAnsi="Tajawal" w:cs="Tajawal"/>
          <w:color w:val="0F172A"/>
          <w:sz w:val="48"/>
          <w:szCs w:val="48"/>
        </w:rPr>
        <w:t xml:space="preserve"> </w:t>
      </w:r>
      <w:r>
        <w:rPr>
          <w:rFonts w:ascii="Tajawal" w:eastAsia="Tajawal" w:hAnsi="Tajawal" w:cs="Tajawal"/>
          <w:color w:val="0F172A"/>
          <w:sz w:val="48"/>
          <w:szCs w:val="48"/>
        </w:rPr>
        <w:t>المشروع</w:t>
      </w:r>
      <w:bookmarkEnd w:id="11"/>
    </w:p>
    <w:p w14:paraId="21FB27B3" w14:textId="77777777" w:rsidR="00523C4B" w:rsidRDefault="00FB4664">
      <w:r>
        <w:br w:type="page"/>
      </w:r>
    </w:p>
    <w:p w14:paraId="3B2EC895" w14:textId="77777777" w:rsidR="00523C4B" w:rsidRDefault="00FB4664">
      <w:pPr>
        <w:pStyle w:val="21"/>
        <w:pBdr>
          <w:bottom w:val="single" w:sz="6" w:space="2" w:color="BFDBFE"/>
        </w:pBdr>
        <w:jc w:val="right"/>
      </w:pPr>
      <w:bookmarkStart w:id="12" w:name="_Toc240175219"/>
      <w:r>
        <w:rPr>
          <w:rFonts w:ascii="Tajawal" w:eastAsia="Tajawal" w:hAnsi="Tajawal" w:cs="Tajawal"/>
          <w:szCs w:val="30"/>
        </w:rPr>
        <w:lastRenderedPageBreak/>
        <w:t xml:space="preserve">‏1-1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12"/>
    </w:p>
    <w:p w14:paraId="0CD1CBB5" w14:textId="77777777" w:rsidR="00523C4B" w:rsidRDefault="00FB4664">
      <w:pPr>
        <w:jc w:val="both"/>
      </w:pPr>
      <w:r>
        <w:t>يعرّف</w:t>
      </w:r>
      <w:r>
        <w:t xml:space="preserve"> </w:t>
      </w:r>
      <w:r>
        <w:t>هذا</w:t>
      </w:r>
      <w:r>
        <w:t xml:space="preserve"> </w:t>
      </w:r>
      <w:r>
        <w:t>الفصل</w:t>
      </w:r>
      <w:r>
        <w:t xml:space="preserve"> </w:t>
      </w:r>
      <w:r>
        <w:t>مشروع</w:t>
      </w:r>
      <w:r>
        <w:t xml:space="preserve"> EV Auto Parts </w:t>
      </w:r>
      <w:r>
        <w:t>من</w:t>
      </w:r>
      <w:r>
        <w:t xml:space="preserve"> </w:t>
      </w:r>
      <w:r>
        <w:t>حيث</w:t>
      </w:r>
      <w:r>
        <w:t xml:space="preserve"> </w:t>
      </w:r>
      <w:r>
        <w:t>المشكلة</w:t>
      </w:r>
      <w:r>
        <w:t xml:space="preserve"> </w:t>
      </w:r>
      <w:r>
        <w:t>التي</w:t>
      </w:r>
      <w:r>
        <w:t xml:space="preserve"> </w:t>
      </w:r>
      <w:r>
        <w:t>يعالجها،</w:t>
      </w:r>
      <w:r>
        <w:t xml:space="preserve"> </w:t>
      </w:r>
      <w:r>
        <w:t>والأهداف</w:t>
      </w:r>
      <w:r>
        <w:t xml:space="preserve"> </w:t>
      </w:r>
      <w:r>
        <w:t>التي</w:t>
      </w:r>
      <w:r>
        <w:t xml:space="preserve"> </w:t>
      </w:r>
      <w:r>
        <w:t>وُضعت</w:t>
      </w:r>
      <w:r>
        <w:t xml:space="preserve"> </w:t>
      </w:r>
      <w:r>
        <w:t>له،</w:t>
      </w:r>
      <w:r>
        <w:t xml:space="preserve"> </w:t>
      </w:r>
      <w:r>
        <w:t>والفئات</w:t>
      </w:r>
      <w:r>
        <w:t xml:space="preserve"> </w:t>
      </w:r>
      <w:r>
        <w:t>المستفيدة</w:t>
      </w:r>
      <w:r>
        <w:t xml:space="preserve"> </w:t>
      </w:r>
      <w:r>
        <w:t>منه،</w:t>
      </w:r>
      <w:r>
        <w:t xml:space="preserve"> </w:t>
      </w:r>
      <w:r>
        <w:t>ونطاقه</w:t>
      </w:r>
      <w:r>
        <w:t xml:space="preserve"> </w:t>
      </w:r>
      <w:r>
        <w:t>وحدوده،</w:t>
      </w:r>
      <w:r>
        <w:t xml:space="preserve"> </w:t>
      </w:r>
      <w:r>
        <w:t>والقيود</w:t>
      </w:r>
      <w:r>
        <w:t xml:space="preserve"> </w:t>
      </w:r>
      <w:r>
        <w:t>التي</w:t>
      </w:r>
      <w:r>
        <w:t xml:space="preserve"> </w:t>
      </w:r>
      <w:r>
        <w:t>حكمت</w:t>
      </w:r>
      <w:r>
        <w:t xml:space="preserve"> </w:t>
      </w:r>
      <w:r>
        <w:t>تنفيذه،</w:t>
      </w:r>
      <w:r>
        <w:t xml:space="preserve"> </w:t>
      </w:r>
      <w:r>
        <w:t>والعناصر</w:t>
      </w:r>
      <w:r>
        <w:t xml:space="preserve"> </w:t>
      </w:r>
      <w:r>
        <w:t>التي</w:t>
      </w:r>
      <w:r>
        <w:t xml:space="preserve"> </w:t>
      </w:r>
      <w:r>
        <w:t>تمثّل</w:t>
      </w:r>
      <w:r>
        <w:t xml:space="preserve"> </w:t>
      </w:r>
      <w:r>
        <w:t>إضافته</w:t>
      </w:r>
      <w:r>
        <w:t xml:space="preserve"> </w:t>
      </w:r>
      <w:r>
        <w:t>النوعية</w:t>
      </w:r>
      <w:r>
        <w:t xml:space="preserve"> </w:t>
      </w:r>
      <w:r>
        <w:t>مقارنةً</w:t>
      </w:r>
      <w:r>
        <w:t xml:space="preserve"> </w:t>
      </w:r>
      <w:r>
        <w:t>بالمتاجر</w:t>
      </w:r>
      <w:r>
        <w:t xml:space="preserve"> </w:t>
      </w:r>
      <w:r>
        <w:t>الإلكترونية</w:t>
      </w:r>
      <w:r>
        <w:t xml:space="preserve"> </w:t>
      </w:r>
      <w:r>
        <w:t>التقليدية</w:t>
      </w:r>
      <w:r>
        <w:t>.</w:t>
      </w:r>
    </w:p>
    <w:p w14:paraId="67808E7B" w14:textId="77777777" w:rsidR="00523C4B" w:rsidRDefault="00FB4664">
      <w:pPr>
        <w:pStyle w:val="21"/>
        <w:pBdr>
          <w:bottom w:val="single" w:sz="6" w:space="2" w:color="BFDBFE"/>
        </w:pBdr>
        <w:jc w:val="right"/>
      </w:pPr>
      <w:bookmarkStart w:id="13" w:name="_Toc240175220"/>
      <w:r>
        <w:rPr>
          <w:rFonts w:ascii="Tajawal" w:eastAsia="Tajawal" w:hAnsi="Tajawal" w:cs="Tajawal"/>
          <w:szCs w:val="30"/>
        </w:rPr>
        <w:t xml:space="preserve">‏1-2 </w:t>
      </w:r>
      <w:r>
        <w:rPr>
          <w:rFonts w:ascii="Tajawal" w:eastAsia="Tajawal" w:hAnsi="Tajawal" w:cs="Tajawal"/>
          <w:szCs w:val="30"/>
        </w:rPr>
        <w:t>المشكلة</w:t>
      </w:r>
      <w:bookmarkEnd w:id="13"/>
    </w:p>
    <w:p w14:paraId="49E6F992" w14:textId="77777777" w:rsidR="00523C4B" w:rsidRDefault="00FB4664">
      <w:pPr>
        <w:jc w:val="both"/>
      </w:pPr>
      <w:r>
        <w:t>تختلف</w:t>
      </w:r>
      <w:r>
        <w:t xml:space="preserve"> </w:t>
      </w:r>
      <w:r>
        <w:t>قطع</w:t>
      </w:r>
      <w:r>
        <w:t xml:space="preserve"> </w:t>
      </w:r>
      <w:r>
        <w:t>غيار</w:t>
      </w:r>
      <w:r>
        <w:t xml:space="preserve"> </w:t>
      </w:r>
      <w:r>
        <w:t>السيارات</w:t>
      </w:r>
      <w:r>
        <w:t xml:space="preserve"> </w:t>
      </w:r>
      <w:r>
        <w:t>الكهربائية</w:t>
      </w:r>
      <w:r>
        <w:t xml:space="preserve"> </w:t>
      </w:r>
      <w:r>
        <w:t>جوهرياً</w:t>
      </w:r>
      <w:r>
        <w:t xml:space="preserve"> </w:t>
      </w:r>
      <w:r>
        <w:t>عن</w:t>
      </w:r>
      <w:r>
        <w:t xml:space="preserve"> </w:t>
      </w:r>
      <w:r>
        <w:t>قطع</w:t>
      </w:r>
      <w:r>
        <w:t xml:space="preserve"> </w:t>
      </w:r>
      <w:r>
        <w:t>سيارات</w:t>
      </w:r>
      <w:r>
        <w:t xml:space="preserve"> </w:t>
      </w:r>
      <w:r>
        <w:t>الاحتراق</w:t>
      </w:r>
      <w:r>
        <w:t xml:space="preserve"> </w:t>
      </w:r>
      <w:r>
        <w:t>الداخلي</w:t>
      </w:r>
      <w:r>
        <w:t xml:space="preserve">: </w:t>
      </w:r>
      <w:r>
        <w:t>فبدلاً</w:t>
      </w:r>
      <w:r>
        <w:t xml:space="preserve"> </w:t>
      </w:r>
      <w:r>
        <w:t>من</w:t>
      </w:r>
      <w:r>
        <w:t xml:space="preserve"> </w:t>
      </w:r>
      <w:r>
        <w:t>فلاتر</w:t>
      </w:r>
      <w:r>
        <w:t xml:space="preserve"> </w:t>
      </w:r>
      <w:r>
        <w:t>الزيت</w:t>
      </w:r>
      <w:r>
        <w:t xml:space="preserve"> </w:t>
      </w:r>
      <w:r>
        <w:t>وشمعات</w:t>
      </w:r>
      <w:r>
        <w:t xml:space="preserve"> </w:t>
      </w:r>
      <w:r>
        <w:t>الإشعال،</w:t>
      </w:r>
      <w:r>
        <w:t xml:space="preserve"> </w:t>
      </w:r>
      <w:r>
        <w:t>يبحث</w:t>
      </w:r>
      <w:r>
        <w:t xml:space="preserve"> </w:t>
      </w:r>
      <w:r>
        <w:t>المستخدم</w:t>
      </w:r>
      <w:r>
        <w:t xml:space="preserve"> </w:t>
      </w:r>
      <w:r>
        <w:t>عن</w:t>
      </w:r>
      <w:r>
        <w:t xml:space="preserve"> </w:t>
      </w:r>
      <w:r>
        <w:t>بطاريات</w:t>
      </w:r>
      <w:r>
        <w:t xml:space="preserve"> </w:t>
      </w:r>
      <w:r>
        <w:t>مساعدة</w:t>
      </w:r>
      <w:r>
        <w:t xml:space="preserve"> </w:t>
      </w:r>
      <w:r>
        <w:t>بجهد</w:t>
      </w:r>
      <w:r>
        <w:t xml:space="preserve"> 12 </w:t>
      </w:r>
      <w:r>
        <w:t>فولت،</w:t>
      </w:r>
      <w:r>
        <w:t xml:space="preserve"> </w:t>
      </w:r>
      <w:r>
        <w:t>ووحدات</w:t>
      </w:r>
      <w:r>
        <w:t xml:space="preserve"> </w:t>
      </w:r>
      <w:r>
        <w:t>بطارية</w:t>
      </w:r>
      <w:r>
        <w:t xml:space="preserve"> </w:t>
      </w:r>
      <w:r>
        <w:t>عالية</w:t>
      </w:r>
      <w:r>
        <w:t xml:space="preserve"> </w:t>
      </w:r>
      <w:r>
        <w:t>الجهد،</w:t>
      </w:r>
      <w:r>
        <w:t xml:space="preserve"> </w:t>
      </w:r>
      <w:r>
        <w:t>وكابلات</w:t>
      </w:r>
      <w:r>
        <w:t xml:space="preserve"> </w:t>
      </w:r>
      <w:r>
        <w:t>شحن</w:t>
      </w:r>
      <w:r>
        <w:t xml:space="preserve"> CCS2</w:t>
      </w:r>
      <w:r>
        <w:t>،</w:t>
      </w:r>
      <w:r>
        <w:t xml:space="preserve"> </w:t>
      </w:r>
      <w:r>
        <w:t>وشواحن</w:t>
      </w:r>
      <w:r>
        <w:t xml:space="preserve"> </w:t>
      </w:r>
      <w:r>
        <w:t>جدارية</w:t>
      </w:r>
      <w:r>
        <w:t xml:space="preserve"> (Wallbox)</w:t>
      </w:r>
      <w:r>
        <w:t>،</w:t>
      </w:r>
      <w:r>
        <w:t xml:space="preserve"> </w:t>
      </w:r>
      <w:r>
        <w:t>وشواحن</w:t>
      </w:r>
      <w:r>
        <w:t xml:space="preserve"> </w:t>
      </w:r>
      <w:r>
        <w:t>داخلية</w:t>
      </w:r>
      <w:r>
        <w:t xml:space="preserve"> (On-Board Charger)</w:t>
      </w:r>
      <w:r>
        <w:t>،</w:t>
      </w:r>
      <w:r>
        <w:t xml:space="preserve"> </w:t>
      </w:r>
      <w:r>
        <w:t>ومحوّلات</w:t>
      </w:r>
      <w:r>
        <w:t xml:space="preserve"> DC-DC</w:t>
      </w:r>
      <w:r>
        <w:t>،</w:t>
      </w:r>
      <w:r>
        <w:t xml:space="preserve"> </w:t>
      </w:r>
      <w:r>
        <w:t>ومضخّات</w:t>
      </w:r>
      <w:r>
        <w:t xml:space="preserve"> </w:t>
      </w:r>
      <w:r>
        <w:t>تبريد</w:t>
      </w:r>
      <w:r>
        <w:t xml:space="preserve"> </w:t>
      </w:r>
      <w:r>
        <w:t>للبطارية،</w:t>
      </w:r>
      <w:r>
        <w:t xml:space="preserve"> </w:t>
      </w:r>
      <w:r>
        <w:t>وفلاتر</w:t>
      </w:r>
      <w:r>
        <w:t xml:space="preserve"> </w:t>
      </w:r>
      <w:r>
        <w:t>مقصورة</w:t>
      </w:r>
      <w:r>
        <w:t xml:space="preserve">. </w:t>
      </w:r>
      <w:r>
        <w:t>ويعتمد</w:t>
      </w:r>
      <w:r>
        <w:t xml:space="preserve"> </w:t>
      </w:r>
      <w:r>
        <w:t>توافق</w:t>
      </w:r>
      <w:r>
        <w:t xml:space="preserve"> </w:t>
      </w:r>
      <w:r>
        <w:t>هذه</w:t>
      </w:r>
      <w:r>
        <w:t xml:space="preserve"> </w:t>
      </w:r>
      <w:r>
        <w:t>القطع</w:t>
      </w:r>
      <w:r>
        <w:t xml:space="preserve"> </w:t>
      </w:r>
      <w:r>
        <w:t>مع</w:t>
      </w:r>
      <w:r>
        <w:t xml:space="preserve"> </w:t>
      </w:r>
      <w:r>
        <w:t>المركبة</w:t>
      </w:r>
      <w:r>
        <w:t xml:space="preserve"> </w:t>
      </w:r>
      <w:r>
        <w:t>على</w:t>
      </w:r>
      <w:r>
        <w:t xml:space="preserve"> </w:t>
      </w:r>
      <w:r>
        <w:t>مجموعة</w:t>
      </w:r>
      <w:r>
        <w:t xml:space="preserve"> </w:t>
      </w:r>
      <w:r>
        <w:t>من</w:t>
      </w:r>
      <w:r>
        <w:t xml:space="preserve"> </w:t>
      </w:r>
      <w:r>
        <w:t>الخصائص</w:t>
      </w:r>
      <w:r>
        <w:t xml:space="preserve">: </w:t>
      </w:r>
      <w:r>
        <w:t>الماركة</w:t>
      </w:r>
      <w:r>
        <w:t xml:space="preserve"> </w:t>
      </w:r>
      <w:r>
        <w:t>والموديل</w:t>
      </w:r>
      <w:r>
        <w:t xml:space="preserve"> </w:t>
      </w:r>
      <w:r>
        <w:t>ونطاق</w:t>
      </w:r>
      <w:r>
        <w:t xml:space="preserve"> </w:t>
      </w:r>
      <w:r>
        <w:t>سنوات</w:t>
      </w:r>
      <w:r>
        <w:t xml:space="preserve"> </w:t>
      </w:r>
      <w:r>
        <w:t>الصنع،</w:t>
      </w:r>
      <w:r>
        <w:t xml:space="preserve"> </w:t>
      </w:r>
      <w:r>
        <w:t>إضافة</w:t>
      </w:r>
      <w:r>
        <w:t xml:space="preserve"> </w:t>
      </w:r>
      <w:r>
        <w:t>إلى</w:t>
      </w:r>
      <w:r>
        <w:t xml:space="preserve"> </w:t>
      </w:r>
      <w:r>
        <w:t>خصائص</w:t>
      </w:r>
      <w:r>
        <w:t xml:space="preserve"> </w:t>
      </w:r>
      <w:r>
        <w:t>كهربائية</w:t>
      </w:r>
      <w:r>
        <w:t xml:space="preserve"> </w:t>
      </w:r>
      <w:r>
        <w:t>مثل</w:t>
      </w:r>
      <w:r>
        <w:t xml:space="preserve"> </w:t>
      </w:r>
      <w:r>
        <w:t>نوع</w:t>
      </w:r>
      <w:r>
        <w:t xml:space="preserve"> </w:t>
      </w:r>
      <w:r>
        <w:t>الموصل</w:t>
      </w:r>
      <w:r>
        <w:t xml:space="preserve"> (CCS2 </w:t>
      </w:r>
      <w:r>
        <w:t>أو</w:t>
      </w:r>
      <w:r>
        <w:t xml:space="preserve"> Type 2 </w:t>
      </w:r>
      <w:r>
        <w:t>أو</w:t>
      </w:r>
      <w:r>
        <w:t xml:space="preserve"> NACS </w:t>
      </w:r>
      <w:r>
        <w:t>أو</w:t>
      </w:r>
      <w:r>
        <w:t xml:space="preserve"> CHAdeMO) </w:t>
      </w:r>
      <w:r>
        <w:t>وفئة</w:t>
      </w:r>
      <w:r>
        <w:t xml:space="preserve"> </w:t>
      </w:r>
      <w:r>
        <w:t>الجهد</w:t>
      </w:r>
      <w:r>
        <w:t xml:space="preserve"> (400V </w:t>
      </w:r>
      <w:r>
        <w:t>أو</w:t>
      </w:r>
      <w:r>
        <w:t xml:space="preserve"> 800V).</w:t>
      </w:r>
    </w:p>
    <w:p w14:paraId="3D013DAA" w14:textId="77777777" w:rsidR="00523C4B" w:rsidRDefault="00FB4664">
      <w:pPr>
        <w:jc w:val="both"/>
      </w:pPr>
      <w:r>
        <w:t>يمكن</w:t>
      </w:r>
      <w:r>
        <w:t xml:space="preserve"> </w:t>
      </w:r>
      <w:r>
        <w:t>تلخيص</w:t>
      </w:r>
      <w:r>
        <w:t xml:space="preserve"> </w:t>
      </w:r>
      <w:r>
        <w:t>المشكلة</w:t>
      </w:r>
      <w:r>
        <w:t xml:space="preserve"> </w:t>
      </w:r>
      <w:r>
        <w:t>التي</w:t>
      </w:r>
      <w:r>
        <w:t xml:space="preserve"> </w:t>
      </w:r>
      <w:r>
        <w:t>يعالجها</w:t>
      </w:r>
      <w:r>
        <w:t xml:space="preserve"> </w:t>
      </w:r>
      <w:r>
        <w:t>المشروع</w:t>
      </w:r>
      <w:r>
        <w:t xml:space="preserve"> </w:t>
      </w:r>
      <w:r>
        <w:t>في</w:t>
      </w:r>
      <w:r>
        <w:t xml:space="preserve"> </w:t>
      </w:r>
      <w:r>
        <w:t>النقاط</w:t>
      </w:r>
      <w:r>
        <w:t xml:space="preserve"> </w:t>
      </w:r>
      <w:r>
        <w:t>الآتية</w:t>
      </w:r>
      <w:r>
        <w:t>:</w:t>
      </w:r>
    </w:p>
    <w:p w14:paraId="73A7849D" w14:textId="77777777" w:rsidR="00523C4B" w:rsidRDefault="00FB4664">
      <w:pPr>
        <w:pStyle w:val="a0"/>
        <w:ind w:right="454"/>
        <w:jc w:val="right"/>
      </w:pPr>
      <w:r>
        <w:rPr>
          <w:b/>
          <w:bCs/>
        </w:rPr>
        <w:t>صعوبة</w:t>
      </w:r>
      <w:r>
        <w:rPr>
          <w:b/>
          <w:bCs/>
        </w:rPr>
        <w:t xml:space="preserve"> </w:t>
      </w:r>
      <w:r>
        <w:rPr>
          <w:b/>
          <w:bCs/>
        </w:rPr>
        <w:t>التعبير</w:t>
      </w:r>
      <w:r>
        <w:rPr>
          <w:b/>
          <w:bCs/>
        </w:rPr>
        <w:t xml:space="preserve"> </w:t>
      </w:r>
      <w:r>
        <w:rPr>
          <w:b/>
          <w:bCs/>
        </w:rPr>
        <w:t>عن</w:t>
      </w:r>
      <w:r>
        <w:rPr>
          <w:b/>
          <w:bCs/>
        </w:rPr>
        <w:t xml:space="preserve"> </w:t>
      </w:r>
      <w:r>
        <w:rPr>
          <w:b/>
          <w:bCs/>
        </w:rPr>
        <w:t>الحاجة</w:t>
      </w:r>
      <w:r>
        <w:rPr>
          <w:b/>
          <w:bCs/>
        </w:rPr>
        <w:t>:</w:t>
      </w:r>
      <w:r>
        <w:t xml:space="preserve"> </w:t>
      </w:r>
      <w:r>
        <w:t>المستخدم</w:t>
      </w:r>
      <w:r>
        <w:t xml:space="preserve"> </w:t>
      </w:r>
      <w:r>
        <w:t>العادي</w:t>
      </w:r>
      <w:r>
        <w:t xml:space="preserve"> </w:t>
      </w:r>
      <w:r>
        <w:t>يعرف</w:t>
      </w:r>
      <w:r>
        <w:t xml:space="preserve"> </w:t>
      </w:r>
      <w:r>
        <w:t>ما</w:t>
      </w:r>
      <w:r>
        <w:t xml:space="preserve"> </w:t>
      </w:r>
      <w:r>
        <w:t>يريده</w:t>
      </w:r>
      <w:r>
        <w:t xml:space="preserve"> </w:t>
      </w:r>
      <w:r>
        <w:t>بلغة</w:t>
      </w:r>
      <w:r>
        <w:t xml:space="preserve"> </w:t>
      </w:r>
      <w:r>
        <w:t>طبيعية</w:t>
      </w:r>
      <w:r>
        <w:t xml:space="preserve"> ("</w:t>
      </w:r>
      <w:r>
        <w:t>أحتاج</w:t>
      </w:r>
      <w:r>
        <w:t xml:space="preserve"> </w:t>
      </w:r>
      <w:r>
        <w:t>شاحناً</w:t>
      </w:r>
      <w:r>
        <w:t xml:space="preserve"> </w:t>
      </w:r>
      <w:r>
        <w:t>سريعاً</w:t>
      </w:r>
      <w:r>
        <w:t xml:space="preserve"> </w:t>
      </w:r>
      <w:r>
        <w:t>لسيارتي</w:t>
      </w:r>
      <w:r>
        <w:t xml:space="preserve">") </w:t>
      </w:r>
      <w:r>
        <w:t>لكنه</w:t>
      </w:r>
      <w:r>
        <w:t xml:space="preserve"> </w:t>
      </w:r>
      <w:r>
        <w:t>لا</w:t>
      </w:r>
      <w:r>
        <w:t xml:space="preserve"> </w:t>
      </w:r>
      <w:r>
        <w:t>يعرف</w:t>
      </w:r>
      <w:r>
        <w:t xml:space="preserve"> </w:t>
      </w:r>
      <w:r>
        <w:t>التصنيف</w:t>
      </w:r>
      <w:r>
        <w:t xml:space="preserve"> </w:t>
      </w:r>
      <w:r>
        <w:t>الدقيق</w:t>
      </w:r>
      <w:r>
        <w:t xml:space="preserve"> </w:t>
      </w:r>
      <w:r>
        <w:t>للقطعة</w:t>
      </w:r>
      <w:r>
        <w:t xml:space="preserve"> </w:t>
      </w:r>
      <w:r>
        <w:t>ولا</w:t>
      </w:r>
      <w:r>
        <w:t xml:space="preserve"> </w:t>
      </w:r>
      <w:r>
        <w:t>رقمها</w:t>
      </w:r>
      <w:r>
        <w:t>.</w:t>
      </w:r>
    </w:p>
    <w:p w14:paraId="7C975D6A" w14:textId="77777777" w:rsidR="00523C4B" w:rsidRDefault="00FB4664">
      <w:pPr>
        <w:pStyle w:val="a0"/>
        <w:ind w:right="454"/>
        <w:jc w:val="right"/>
      </w:pPr>
      <w:r>
        <w:rPr>
          <w:b/>
          <w:bCs/>
        </w:rPr>
        <w:t>غياب</w:t>
      </w:r>
      <w:r>
        <w:rPr>
          <w:b/>
          <w:bCs/>
        </w:rPr>
        <w:t xml:space="preserve"> </w:t>
      </w:r>
      <w:r>
        <w:rPr>
          <w:b/>
          <w:bCs/>
        </w:rPr>
        <w:t>التحقق</w:t>
      </w:r>
      <w:r>
        <w:rPr>
          <w:b/>
          <w:bCs/>
        </w:rPr>
        <w:t xml:space="preserve"> </w:t>
      </w:r>
      <w:r>
        <w:rPr>
          <w:b/>
          <w:bCs/>
        </w:rPr>
        <w:t>من</w:t>
      </w:r>
      <w:r>
        <w:rPr>
          <w:b/>
          <w:bCs/>
        </w:rPr>
        <w:t xml:space="preserve"> </w:t>
      </w:r>
      <w:r>
        <w:rPr>
          <w:b/>
          <w:bCs/>
        </w:rPr>
        <w:t>التوافق</w:t>
      </w:r>
      <w:r>
        <w:rPr>
          <w:b/>
          <w:bCs/>
        </w:rPr>
        <w:t>:</w:t>
      </w:r>
      <w:r>
        <w:t xml:space="preserve"> </w:t>
      </w:r>
      <w:r>
        <w:t>المتاجر</w:t>
      </w:r>
      <w:r>
        <w:t xml:space="preserve"> </w:t>
      </w:r>
      <w:r>
        <w:t>التقليدية</w:t>
      </w:r>
      <w:r>
        <w:t xml:space="preserve"> </w:t>
      </w:r>
      <w:r>
        <w:t>تعرض</w:t>
      </w:r>
      <w:r>
        <w:t xml:space="preserve"> </w:t>
      </w:r>
      <w:r>
        <w:t>القطعة</w:t>
      </w:r>
      <w:r>
        <w:t xml:space="preserve"> </w:t>
      </w:r>
      <w:r>
        <w:t>دون</w:t>
      </w:r>
      <w:r>
        <w:t xml:space="preserve"> </w:t>
      </w:r>
      <w:r>
        <w:t>التحقق</w:t>
      </w:r>
      <w:r>
        <w:t xml:space="preserve"> </w:t>
      </w:r>
      <w:r>
        <w:t>من</w:t>
      </w:r>
      <w:r>
        <w:t xml:space="preserve"> </w:t>
      </w:r>
      <w:r>
        <w:t>ملاءمتها</w:t>
      </w:r>
      <w:r>
        <w:t xml:space="preserve"> </w:t>
      </w:r>
      <w:r>
        <w:t>لمركبة</w:t>
      </w:r>
      <w:r>
        <w:t xml:space="preserve"> </w:t>
      </w:r>
      <w:r>
        <w:t>المستخدم</w:t>
      </w:r>
      <w:r>
        <w:t xml:space="preserve"> </w:t>
      </w:r>
      <w:r>
        <w:t>تحديداً،</w:t>
      </w:r>
      <w:r>
        <w:t xml:space="preserve"> </w:t>
      </w:r>
      <w:r>
        <w:t>مما</w:t>
      </w:r>
      <w:r>
        <w:t xml:space="preserve"> </w:t>
      </w:r>
      <w:r>
        <w:t>يؤدي</w:t>
      </w:r>
      <w:r>
        <w:t xml:space="preserve"> </w:t>
      </w:r>
      <w:r>
        <w:t>إلى</w:t>
      </w:r>
      <w:r>
        <w:t xml:space="preserve"> </w:t>
      </w:r>
      <w:r>
        <w:t>شراء</w:t>
      </w:r>
      <w:r>
        <w:t xml:space="preserve"> </w:t>
      </w:r>
      <w:r>
        <w:t>قطع</w:t>
      </w:r>
      <w:r>
        <w:t xml:space="preserve"> </w:t>
      </w:r>
      <w:r>
        <w:t>غير</w:t>
      </w:r>
      <w:r>
        <w:t xml:space="preserve"> </w:t>
      </w:r>
      <w:r>
        <w:t>مناسبة</w:t>
      </w:r>
      <w:r>
        <w:t>.</w:t>
      </w:r>
    </w:p>
    <w:p w14:paraId="55E79861" w14:textId="77777777" w:rsidR="00523C4B" w:rsidRDefault="00FB4664">
      <w:pPr>
        <w:pStyle w:val="a0"/>
        <w:ind w:right="454"/>
        <w:jc w:val="right"/>
      </w:pPr>
      <w:r>
        <w:rPr>
          <w:b/>
          <w:bCs/>
        </w:rPr>
        <w:t>تشتّت</w:t>
      </w:r>
      <w:r>
        <w:rPr>
          <w:b/>
          <w:bCs/>
        </w:rPr>
        <w:t xml:space="preserve"> </w:t>
      </w:r>
      <w:r>
        <w:rPr>
          <w:b/>
          <w:bCs/>
        </w:rPr>
        <w:t>المعلومات</w:t>
      </w:r>
      <w:r>
        <w:rPr>
          <w:b/>
          <w:bCs/>
        </w:rPr>
        <w:t>:</w:t>
      </w:r>
      <w:r>
        <w:t xml:space="preserve"> </w:t>
      </w:r>
      <w:r>
        <w:t>تحديد</w:t>
      </w:r>
      <w:r>
        <w:t xml:space="preserve"> </w:t>
      </w:r>
      <w:r>
        <w:t>التوافق</w:t>
      </w:r>
      <w:r>
        <w:t xml:space="preserve"> </w:t>
      </w:r>
      <w:r>
        <w:t>يتطلب</w:t>
      </w:r>
      <w:r>
        <w:t xml:space="preserve"> </w:t>
      </w:r>
      <w:r>
        <w:t>مقارنة</w:t>
      </w:r>
      <w:r>
        <w:t xml:space="preserve"> </w:t>
      </w:r>
      <w:r>
        <w:t>عدة</w:t>
      </w:r>
      <w:r>
        <w:t xml:space="preserve"> </w:t>
      </w:r>
      <w:r>
        <w:t>حقول</w:t>
      </w:r>
      <w:r>
        <w:t xml:space="preserve"> (</w:t>
      </w:r>
      <w:r>
        <w:t>ماركة،</w:t>
      </w:r>
      <w:r>
        <w:t xml:space="preserve"> </w:t>
      </w:r>
      <w:r>
        <w:t>موديل،</w:t>
      </w:r>
      <w:r>
        <w:t xml:space="preserve"> </w:t>
      </w:r>
      <w:r>
        <w:t>سنة</w:t>
      </w:r>
      <w:r>
        <w:t xml:space="preserve">) </w:t>
      </w:r>
      <w:r>
        <w:t>يدوياً</w:t>
      </w:r>
      <w:r>
        <w:t xml:space="preserve"> </w:t>
      </w:r>
      <w:r>
        <w:t>لكل</w:t>
      </w:r>
      <w:r>
        <w:t xml:space="preserve"> </w:t>
      </w:r>
      <w:r>
        <w:t>منتج</w:t>
      </w:r>
      <w:r>
        <w:t>.</w:t>
      </w:r>
    </w:p>
    <w:p w14:paraId="30CD983B" w14:textId="77777777" w:rsidR="00523C4B" w:rsidRDefault="00FB4664">
      <w:pPr>
        <w:pStyle w:val="a0"/>
        <w:ind w:right="454"/>
        <w:jc w:val="right"/>
      </w:pPr>
      <w:r>
        <w:rPr>
          <w:b/>
          <w:bCs/>
        </w:rPr>
        <w:t>انقطاع</w:t>
      </w:r>
      <w:r>
        <w:rPr>
          <w:b/>
          <w:bCs/>
        </w:rPr>
        <w:t xml:space="preserve"> </w:t>
      </w:r>
      <w:r>
        <w:rPr>
          <w:b/>
          <w:bCs/>
        </w:rPr>
        <w:t>تجربة</w:t>
      </w:r>
      <w:r>
        <w:rPr>
          <w:b/>
          <w:bCs/>
        </w:rPr>
        <w:t xml:space="preserve"> </w:t>
      </w:r>
      <w:r>
        <w:rPr>
          <w:b/>
          <w:bCs/>
        </w:rPr>
        <w:t>الزائر</w:t>
      </w:r>
      <w:r>
        <w:rPr>
          <w:b/>
          <w:bCs/>
        </w:rPr>
        <w:t>:</w:t>
      </w:r>
      <w:r>
        <w:t xml:space="preserve"> </w:t>
      </w:r>
      <w:r>
        <w:t>كثير</w:t>
      </w:r>
      <w:r>
        <w:t xml:space="preserve"> </w:t>
      </w:r>
      <w:r>
        <w:t>من</w:t>
      </w:r>
      <w:r>
        <w:t xml:space="preserve"> </w:t>
      </w:r>
      <w:r>
        <w:t>المنصات</w:t>
      </w:r>
      <w:r>
        <w:t xml:space="preserve"> </w:t>
      </w:r>
      <w:r>
        <w:t>تفرض</w:t>
      </w:r>
      <w:r>
        <w:t xml:space="preserve"> </w:t>
      </w:r>
      <w:r>
        <w:t>التسجيل</w:t>
      </w:r>
      <w:r>
        <w:t xml:space="preserve"> </w:t>
      </w:r>
      <w:r>
        <w:t>قبل</w:t>
      </w:r>
      <w:r>
        <w:t xml:space="preserve"> </w:t>
      </w:r>
      <w:r>
        <w:t>تكوين</w:t>
      </w:r>
      <w:r>
        <w:t xml:space="preserve"> </w:t>
      </w:r>
      <w:r>
        <w:t>السلة،</w:t>
      </w:r>
      <w:r>
        <w:t xml:space="preserve"> </w:t>
      </w:r>
      <w:r>
        <w:t>فيفقد</w:t>
      </w:r>
      <w:r>
        <w:t xml:space="preserve"> </w:t>
      </w:r>
      <w:r>
        <w:t>الزائر</w:t>
      </w:r>
      <w:r>
        <w:t xml:space="preserve"> </w:t>
      </w:r>
      <w:r>
        <w:t>ما</w:t>
      </w:r>
      <w:r>
        <w:t xml:space="preserve"> </w:t>
      </w:r>
      <w:r>
        <w:t>جمعه</w:t>
      </w:r>
      <w:r>
        <w:t xml:space="preserve"> </w:t>
      </w:r>
      <w:r>
        <w:t>إذا</w:t>
      </w:r>
      <w:r>
        <w:t xml:space="preserve"> </w:t>
      </w:r>
      <w:r>
        <w:t>سجّل</w:t>
      </w:r>
      <w:r>
        <w:t xml:space="preserve"> </w:t>
      </w:r>
      <w:r>
        <w:t>لاحقاً</w:t>
      </w:r>
      <w:r>
        <w:t>.</w:t>
      </w:r>
    </w:p>
    <w:p w14:paraId="5A55E4DA" w14:textId="77777777" w:rsidR="00523C4B" w:rsidRDefault="00FB4664">
      <w:pPr>
        <w:pStyle w:val="21"/>
        <w:pBdr>
          <w:bottom w:val="single" w:sz="6" w:space="2" w:color="BFDBFE"/>
        </w:pBdr>
        <w:jc w:val="right"/>
      </w:pPr>
      <w:bookmarkStart w:id="14" w:name="_Toc240175221"/>
      <w:r>
        <w:rPr>
          <w:rFonts w:ascii="Tajawal" w:eastAsia="Tajawal" w:hAnsi="Tajawal" w:cs="Tajawal"/>
          <w:szCs w:val="30"/>
        </w:rPr>
        <w:t xml:space="preserve">‏1-3 </w:t>
      </w:r>
      <w:r>
        <w:rPr>
          <w:rFonts w:ascii="Tajawal" w:eastAsia="Tajawal" w:hAnsi="Tajawal" w:cs="Tajawal"/>
          <w:szCs w:val="30"/>
        </w:rPr>
        <w:t>أهداف</w:t>
      </w:r>
      <w:r>
        <w:rPr>
          <w:rFonts w:ascii="Tajawal" w:eastAsia="Tajawal" w:hAnsi="Tajawal" w:cs="Tajawal"/>
          <w:szCs w:val="30"/>
        </w:rPr>
        <w:t xml:space="preserve"> </w:t>
      </w:r>
      <w:r>
        <w:rPr>
          <w:rFonts w:ascii="Tajawal" w:eastAsia="Tajawal" w:hAnsi="Tajawal" w:cs="Tajawal"/>
          <w:szCs w:val="30"/>
        </w:rPr>
        <w:t>المشروع</w:t>
      </w:r>
      <w:bookmarkEnd w:id="14"/>
    </w:p>
    <w:p w14:paraId="2C395BBC" w14:textId="77777777" w:rsidR="00523C4B" w:rsidRDefault="00FB4664">
      <w:pPr>
        <w:pStyle w:val="31"/>
        <w:jc w:val="right"/>
      </w:pPr>
      <w:r>
        <w:rPr>
          <w:rFonts w:ascii="Tajawal" w:eastAsia="Tajawal" w:hAnsi="Tajawal" w:cs="Tajawal"/>
          <w:color w:val="1E3A8A"/>
          <w:szCs w:val="26"/>
        </w:rPr>
        <w:t xml:space="preserve">‏1-3-1 </w:t>
      </w:r>
      <w:r>
        <w:rPr>
          <w:rFonts w:ascii="Tajawal" w:eastAsia="Tajawal" w:hAnsi="Tajawal" w:cs="Tajawal"/>
          <w:color w:val="1E3A8A"/>
          <w:szCs w:val="26"/>
        </w:rPr>
        <w:t>الهدف</w:t>
      </w:r>
      <w:r>
        <w:rPr>
          <w:rFonts w:ascii="Tajawal" w:eastAsia="Tajawal" w:hAnsi="Tajawal" w:cs="Tajawal"/>
          <w:color w:val="1E3A8A"/>
          <w:szCs w:val="26"/>
        </w:rPr>
        <w:t xml:space="preserve"> </w:t>
      </w:r>
      <w:r>
        <w:rPr>
          <w:rFonts w:ascii="Tajawal" w:eastAsia="Tajawal" w:hAnsi="Tajawal" w:cs="Tajawal"/>
          <w:color w:val="1E3A8A"/>
          <w:szCs w:val="26"/>
        </w:rPr>
        <w:t>العام</w:t>
      </w:r>
    </w:p>
    <w:p w14:paraId="2F80FB49" w14:textId="77777777" w:rsidR="00523C4B" w:rsidRDefault="00FB4664">
      <w:pPr>
        <w:jc w:val="both"/>
      </w:pPr>
      <w:r>
        <w:t>بناء</w:t>
      </w:r>
      <w:r>
        <w:t xml:space="preserve"> </w:t>
      </w:r>
      <w:r>
        <w:t>منصة</w:t>
      </w:r>
      <w:r>
        <w:t xml:space="preserve"> </w:t>
      </w:r>
      <w:r>
        <w:t>تجارة</w:t>
      </w:r>
      <w:r>
        <w:t xml:space="preserve"> </w:t>
      </w:r>
      <w:r>
        <w:t>إلكترونية</w:t>
      </w:r>
      <w:r>
        <w:t xml:space="preserve"> </w:t>
      </w:r>
      <w:r>
        <w:t>متخصصة</w:t>
      </w:r>
      <w:r>
        <w:t xml:space="preserve"> </w:t>
      </w:r>
      <w:r>
        <w:t>في</w:t>
      </w:r>
      <w:r>
        <w:t xml:space="preserve"> </w:t>
      </w:r>
      <w:r>
        <w:t>قطع</w:t>
      </w:r>
      <w:r>
        <w:t xml:space="preserve"> </w:t>
      </w:r>
      <w:r>
        <w:t>غيار</w:t>
      </w:r>
      <w:r>
        <w:t xml:space="preserve"> </w:t>
      </w:r>
      <w:r>
        <w:t>السيارات</w:t>
      </w:r>
      <w:r>
        <w:t xml:space="preserve"> </w:t>
      </w:r>
      <w:r>
        <w:t>الكهربائية</w:t>
      </w:r>
      <w:r>
        <w:t xml:space="preserve"> </w:t>
      </w:r>
      <w:r>
        <w:t>تُبسّط</w:t>
      </w:r>
      <w:r>
        <w:t xml:space="preserve"> </w:t>
      </w:r>
      <w:r>
        <w:t>على</w:t>
      </w:r>
      <w:r>
        <w:t xml:space="preserve"> </w:t>
      </w:r>
      <w:r>
        <w:t>المستخدم</w:t>
      </w:r>
      <w:r>
        <w:t xml:space="preserve"> </w:t>
      </w:r>
      <w:r>
        <w:t>الوصول</w:t>
      </w:r>
      <w:r>
        <w:t xml:space="preserve"> </w:t>
      </w:r>
      <w:r>
        <w:t>إلى</w:t>
      </w:r>
      <w:r>
        <w:t xml:space="preserve"> </w:t>
      </w:r>
      <w:r>
        <w:t>القطعة</w:t>
      </w:r>
      <w:r>
        <w:t xml:space="preserve"> </w:t>
      </w:r>
      <w:r>
        <w:t>المناسبة</w:t>
      </w:r>
      <w:r>
        <w:t xml:space="preserve"> </w:t>
      </w:r>
      <w:r>
        <w:t>لمركبته</w:t>
      </w:r>
      <w:r>
        <w:t xml:space="preserve"> </w:t>
      </w:r>
      <w:r>
        <w:t>عبر</w:t>
      </w:r>
      <w:r>
        <w:t xml:space="preserve"> </w:t>
      </w:r>
      <w:r>
        <w:t>البحث</w:t>
      </w:r>
      <w:r>
        <w:t xml:space="preserve"> </w:t>
      </w:r>
      <w:r>
        <w:t>باللغة</w:t>
      </w:r>
      <w:r>
        <w:t xml:space="preserve"> </w:t>
      </w:r>
      <w:r>
        <w:t>الطبيعية</w:t>
      </w:r>
      <w:r>
        <w:t xml:space="preserve"> </w:t>
      </w:r>
      <w:r>
        <w:t>والتحقق</w:t>
      </w:r>
      <w:r>
        <w:t xml:space="preserve"> </w:t>
      </w:r>
      <w:r>
        <w:t>الآلي</w:t>
      </w:r>
      <w:r>
        <w:t xml:space="preserve"> </w:t>
      </w:r>
      <w:r>
        <w:t>من</w:t>
      </w:r>
      <w:r>
        <w:t xml:space="preserve"> </w:t>
      </w:r>
      <w:r>
        <w:t>التوافق</w:t>
      </w:r>
      <w:r>
        <w:t>.</w:t>
      </w:r>
    </w:p>
    <w:p w14:paraId="0234FE02" w14:textId="77777777" w:rsidR="00523C4B" w:rsidRDefault="00FB4664">
      <w:pPr>
        <w:pStyle w:val="31"/>
        <w:jc w:val="right"/>
      </w:pPr>
      <w:r>
        <w:rPr>
          <w:rFonts w:ascii="Tajawal" w:eastAsia="Tajawal" w:hAnsi="Tajawal" w:cs="Tajawal"/>
          <w:color w:val="1E3A8A"/>
          <w:szCs w:val="26"/>
        </w:rPr>
        <w:t xml:space="preserve">‏1-3-2 </w:t>
      </w:r>
      <w:r>
        <w:rPr>
          <w:rFonts w:ascii="Tajawal" w:eastAsia="Tajawal" w:hAnsi="Tajawal" w:cs="Tajawal"/>
          <w:color w:val="1E3A8A"/>
          <w:szCs w:val="26"/>
        </w:rPr>
        <w:t>الأهداف</w:t>
      </w:r>
      <w:r>
        <w:rPr>
          <w:rFonts w:ascii="Tajawal" w:eastAsia="Tajawal" w:hAnsi="Tajawal" w:cs="Tajawal"/>
          <w:color w:val="1E3A8A"/>
          <w:szCs w:val="26"/>
        </w:rPr>
        <w:t xml:space="preserve"> </w:t>
      </w:r>
      <w:r>
        <w:rPr>
          <w:rFonts w:ascii="Tajawal" w:eastAsia="Tajawal" w:hAnsi="Tajawal" w:cs="Tajawal"/>
          <w:color w:val="1E3A8A"/>
          <w:szCs w:val="26"/>
        </w:rPr>
        <w:t>التفصيلية</w:t>
      </w:r>
    </w:p>
    <w:p w14:paraId="46014813" w14:textId="77777777" w:rsidR="00523C4B" w:rsidRDefault="00FB4664">
      <w:pPr>
        <w:pStyle w:val="a"/>
        <w:ind w:right="454"/>
        <w:jc w:val="right"/>
      </w:pPr>
      <w:r>
        <w:t>تمكين</w:t>
      </w:r>
      <w:r>
        <w:t xml:space="preserve"> </w:t>
      </w:r>
      <w:r>
        <w:t>المستخدم</w:t>
      </w:r>
      <w:r>
        <w:t xml:space="preserve"> </w:t>
      </w:r>
      <w:r>
        <w:t>من</w:t>
      </w:r>
      <w:r>
        <w:t xml:space="preserve"> </w:t>
      </w:r>
      <w:r>
        <w:t>البحث</w:t>
      </w:r>
      <w:r>
        <w:t xml:space="preserve"> </w:t>
      </w:r>
      <w:r>
        <w:t>عن</w:t>
      </w:r>
      <w:r>
        <w:t xml:space="preserve"> </w:t>
      </w:r>
      <w:r>
        <w:t>القطع</w:t>
      </w:r>
      <w:r>
        <w:t xml:space="preserve"> </w:t>
      </w:r>
      <w:r>
        <w:t>بعبارة</w:t>
      </w:r>
      <w:r>
        <w:t xml:space="preserve"> </w:t>
      </w:r>
      <w:r>
        <w:t>طبيعية</w:t>
      </w:r>
      <w:r>
        <w:t xml:space="preserve"> </w:t>
      </w:r>
      <w:r>
        <w:t>باللغة</w:t>
      </w:r>
      <w:r>
        <w:t xml:space="preserve"> </w:t>
      </w:r>
      <w:r>
        <w:t>الإنجليزية،</w:t>
      </w:r>
      <w:r>
        <w:t xml:space="preserve"> </w:t>
      </w:r>
      <w:r>
        <w:t>واستخراج</w:t>
      </w:r>
      <w:r>
        <w:t xml:space="preserve"> </w:t>
      </w:r>
      <w:r>
        <w:t>نوع</w:t>
      </w:r>
      <w:r>
        <w:t xml:space="preserve"> </w:t>
      </w:r>
      <w:r>
        <w:t>القطعة</w:t>
      </w:r>
      <w:r>
        <w:t xml:space="preserve"> </w:t>
      </w:r>
      <w:r>
        <w:t>والماركة</w:t>
      </w:r>
      <w:r>
        <w:t xml:space="preserve"> </w:t>
      </w:r>
      <w:r>
        <w:t>والموديل</w:t>
      </w:r>
      <w:r>
        <w:t xml:space="preserve"> </w:t>
      </w:r>
      <w:r>
        <w:t>وسنة</w:t>
      </w:r>
      <w:r>
        <w:t xml:space="preserve"> </w:t>
      </w:r>
      <w:r>
        <w:t>الصنع</w:t>
      </w:r>
      <w:r>
        <w:t xml:space="preserve"> </w:t>
      </w:r>
      <w:r>
        <w:t>منها</w:t>
      </w:r>
      <w:r>
        <w:t xml:space="preserve"> </w:t>
      </w:r>
      <w:r>
        <w:t>آلياً</w:t>
      </w:r>
      <w:r>
        <w:t>.</w:t>
      </w:r>
    </w:p>
    <w:p w14:paraId="3A36E755" w14:textId="77777777" w:rsidR="00523C4B" w:rsidRDefault="00FB4664">
      <w:pPr>
        <w:pStyle w:val="a"/>
        <w:ind w:right="454"/>
        <w:jc w:val="right"/>
      </w:pPr>
      <w:r>
        <w:t>توفير</w:t>
      </w:r>
      <w:r>
        <w:t xml:space="preserve"> </w:t>
      </w:r>
      <w:r>
        <w:t>آلية</w:t>
      </w:r>
      <w:r>
        <w:t xml:space="preserve"> </w:t>
      </w:r>
      <w:r>
        <w:t>تراجع</w:t>
      </w:r>
      <w:r>
        <w:t xml:space="preserve"> </w:t>
      </w:r>
      <w:r>
        <w:t>تدرّجي</w:t>
      </w:r>
      <w:r>
        <w:t xml:space="preserve"> (Progressive Fallback) </w:t>
      </w:r>
      <w:r>
        <w:t>تضمن</w:t>
      </w:r>
      <w:r>
        <w:t xml:space="preserve"> </w:t>
      </w:r>
      <w:r>
        <w:t>إرجاع</w:t>
      </w:r>
      <w:r>
        <w:t xml:space="preserve"> </w:t>
      </w:r>
      <w:r>
        <w:t>نتائج</w:t>
      </w:r>
      <w:r>
        <w:t xml:space="preserve"> </w:t>
      </w:r>
      <w:r>
        <w:t>مفيدة</w:t>
      </w:r>
      <w:r>
        <w:t xml:space="preserve"> </w:t>
      </w:r>
      <w:r>
        <w:t>حتى</w:t>
      </w:r>
      <w:r>
        <w:t xml:space="preserve"> </w:t>
      </w:r>
      <w:r>
        <w:t>عندما</w:t>
      </w:r>
      <w:r>
        <w:t xml:space="preserve"> </w:t>
      </w:r>
      <w:r>
        <w:t>لا</w:t>
      </w:r>
      <w:r>
        <w:t xml:space="preserve"> </w:t>
      </w:r>
      <w:r>
        <w:t>يوجد</w:t>
      </w:r>
      <w:r>
        <w:t xml:space="preserve"> </w:t>
      </w:r>
      <w:r>
        <w:t>تطابق</w:t>
      </w:r>
      <w:r>
        <w:t xml:space="preserve"> </w:t>
      </w:r>
      <w:r>
        <w:t>تام</w:t>
      </w:r>
      <w:r>
        <w:t xml:space="preserve"> </w:t>
      </w:r>
      <w:r>
        <w:t>مع</w:t>
      </w:r>
      <w:r>
        <w:t xml:space="preserve"> </w:t>
      </w:r>
      <w:r>
        <w:t>كل</w:t>
      </w:r>
      <w:r>
        <w:t xml:space="preserve"> </w:t>
      </w:r>
      <w:r>
        <w:t>المعايير</w:t>
      </w:r>
      <w:r>
        <w:t xml:space="preserve"> </w:t>
      </w:r>
      <w:r>
        <w:t>المستخرجة</w:t>
      </w:r>
      <w:r>
        <w:t>.</w:t>
      </w:r>
    </w:p>
    <w:p w14:paraId="67557DF8" w14:textId="77777777" w:rsidR="00523C4B" w:rsidRDefault="00FB4664">
      <w:pPr>
        <w:pStyle w:val="a"/>
        <w:ind w:right="454"/>
        <w:jc w:val="right"/>
      </w:pPr>
      <w:r>
        <w:t>السماح</w:t>
      </w:r>
      <w:r>
        <w:t xml:space="preserve"> </w:t>
      </w:r>
      <w:r>
        <w:t>للمستخدم</w:t>
      </w:r>
      <w:r>
        <w:t xml:space="preserve"> </w:t>
      </w:r>
      <w:r>
        <w:t>بتسجيل</w:t>
      </w:r>
      <w:r>
        <w:t xml:space="preserve"> </w:t>
      </w:r>
      <w:r>
        <w:t>مركباته</w:t>
      </w:r>
      <w:r>
        <w:t xml:space="preserve"> (</w:t>
      </w:r>
      <w:r>
        <w:t>ماركة،</w:t>
      </w:r>
      <w:r>
        <w:t xml:space="preserve"> </w:t>
      </w:r>
      <w:r>
        <w:t>موديل،</w:t>
      </w:r>
      <w:r>
        <w:t xml:space="preserve"> </w:t>
      </w:r>
      <w:r>
        <w:t>سنة،</w:t>
      </w:r>
      <w:r>
        <w:t xml:space="preserve"> </w:t>
      </w:r>
      <w:r>
        <w:t>خصائص</w:t>
      </w:r>
      <w:r>
        <w:t xml:space="preserve"> </w:t>
      </w:r>
      <w:r>
        <w:t>كهربائية</w:t>
      </w:r>
      <w:r>
        <w:t xml:space="preserve">) </w:t>
      </w:r>
      <w:r>
        <w:t>والتحقق</w:t>
      </w:r>
      <w:r>
        <w:t xml:space="preserve"> </w:t>
      </w:r>
      <w:r>
        <w:t>من</w:t>
      </w:r>
      <w:r>
        <w:t xml:space="preserve"> </w:t>
      </w:r>
      <w:r>
        <w:t>توافق</w:t>
      </w:r>
      <w:r>
        <w:t xml:space="preserve"> </w:t>
      </w:r>
      <w:r>
        <w:t>أي</w:t>
      </w:r>
      <w:r>
        <w:t xml:space="preserve"> </w:t>
      </w:r>
      <w:r>
        <w:t>منتج</w:t>
      </w:r>
      <w:r>
        <w:t xml:space="preserve"> </w:t>
      </w:r>
      <w:r>
        <w:t>معها</w:t>
      </w:r>
      <w:r>
        <w:t xml:space="preserve"> </w:t>
      </w:r>
      <w:r>
        <w:t>بشكل</w:t>
      </w:r>
      <w:r>
        <w:t xml:space="preserve"> </w:t>
      </w:r>
      <w:r>
        <w:t>حتمي</w:t>
      </w:r>
      <w:r>
        <w:t xml:space="preserve"> </w:t>
      </w:r>
      <w:r>
        <w:t>وقابل</w:t>
      </w:r>
      <w:r>
        <w:t xml:space="preserve"> </w:t>
      </w:r>
      <w:r>
        <w:t>للتفسير</w:t>
      </w:r>
      <w:r>
        <w:t>.</w:t>
      </w:r>
    </w:p>
    <w:p w14:paraId="55CE87FB" w14:textId="77777777" w:rsidR="00523C4B" w:rsidRDefault="00FB4664">
      <w:pPr>
        <w:pStyle w:val="a"/>
        <w:ind w:right="454"/>
        <w:jc w:val="right"/>
      </w:pPr>
      <w:r>
        <w:t>توفير</w:t>
      </w:r>
      <w:r>
        <w:t xml:space="preserve"> </w:t>
      </w:r>
      <w:r>
        <w:t>سلة</w:t>
      </w:r>
      <w:r>
        <w:t xml:space="preserve"> </w:t>
      </w:r>
      <w:r>
        <w:t>تسوّق</w:t>
      </w:r>
      <w:r>
        <w:t xml:space="preserve"> </w:t>
      </w:r>
      <w:r>
        <w:t>تعمل</w:t>
      </w:r>
      <w:r>
        <w:t xml:space="preserve"> </w:t>
      </w:r>
      <w:r>
        <w:t>للزائر</w:t>
      </w:r>
      <w:r>
        <w:t xml:space="preserve"> </w:t>
      </w:r>
      <w:r>
        <w:t>دون</w:t>
      </w:r>
      <w:r>
        <w:t xml:space="preserve"> </w:t>
      </w:r>
      <w:r>
        <w:t>تسجيل،</w:t>
      </w:r>
      <w:r>
        <w:t xml:space="preserve"> </w:t>
      </w:r>
      <w:r>
        <w:t>مع</w:t>
      </w:r>
      <w:r>
        <w:t xml:space="preserve"> </w:t>
      </w:r>
      <w:r>
        <w:t>دمجها</w:t>
      </w:r>
      <w:r>
        <w:t xml:space="preserve"> </w:t>
      </w:r>
      <w:r>
        <w:t>آلياً</w:t>
      </w:r>
      <w:r>
        <w:t xml:space="preserve"> </w:t>
      </w:r>
      <w:r>
        <w:t>في</w:t>
      </w:r>
      <w:r>
        <w:t xml:space="preserve"> </w:t>
      </w:r>
      <w:r>
        <w:t>حساب</w:t>
      </w:r>
      <w:r>
        <w:t xml:space="preserve"> </w:t>
      </w:r>
      <w:r>
        <w:t>المستخدم</w:t>
      </w:r>
      <w:r>
        <w:t xml:space="preserve"> </w:t>
      </w:r>
      <w:r>
        <w:t>عند</w:t>
      </w:r>
      <w:r>
        <w:t xml:space="preserve"> </w:t>
      </w:r>
      <w:r>
        <w:t>تسجيل</w:t>
      </w:r>
      <w:r>
        <w:t xml:space="preserve"> </w:t>
      </w:r>
      <w:r>
        <w:t>الدخول</w:t>
      </w:r>
      <w:r>
        <w:t xml:space="preserve"> </w:t>
      </w:r>
      <w:r>
        <w:t>أو</w:t>
      </w:r>
      <w:r>
        <w:t xml:space="preserve"> </w:t>
      </w:r>
      <w:r>
        <w:t>إنشاء</w:t>
      </w:r>
      <w:r>
        <w:t xml:space="preserve"> </w:t>
      </w:r>
      <w:r>
        <w:t>حساب</w:t>
      </w:r>
      <w:r>
        <w:t>.</w:t>
      </w:r>
    </w:p>
    <w:p w14:paraId="6F438FCF" w14:textId="77777777" w:rsidR="00523C4B" w:rsidRDefault="00FB4664">
      <w:pPr>
        <w:pStyle w:val="a"/>
        <w:ind w:right="454"/>
        <w:jc w:val="right"/>
      </w:pPr>
      <w:r>
        <w:t>تقديم</w:t>
      </w:r>
      <w:r>
        <w:t xml:space="preserve"> </w:t>
      </w:r>
      <w:r>
        <w:t>مساعد</w:t>
      </w:r>
      <w:r>
        <w:t xml:space="preserve"> </w:t>
      </w:r>
      <w:r>
        <w:t>محادثة</w:t>
      </w:r>
      <w:r>
        <w:t xml:space="preserve"> </w:t>
      </w:r>
      <w:r>
        <w:t>يعتمد</w:t>
      </w:r>
      <w:r>
        <w:t xml:space="preserve"> </w:t>
      </w:r>
      <w:r>
        <w:t>على</w:t>
      </w:r>
      <w:r>
        <w:t xml:space="preserve"> </w:t>
      </w:r>
      <w:r>
        <w:t>نموذج</w:t>
      </w:r>
      <w:r>
        <w:t xml:space="preserve"> </w:t>
      </w:r>
      <w:r>
        <w:t>لغوي</w:t>
      </w:r>
      <w:r>
        <w:t xml:space="preserve"> </w:t>
      </w:r>
      <w:r>
        <w:t>كبير،</w:t>
      </w:r>
      <w:r>
        <w:t xml:space="preserve"> </w:t>
      </w:r>
      <w:r>
        <w:t>مع</w:t>
      </w:r>
      <w:r>
        <w:t xml:space="preserve"> </w:t>
      </w:r>
      <w:r>
        <w:t>خطة</w:t>
      </w:r>
      <w:r>
        <w:t xml:space="preserve"> </w:t>
      </w:r>
      <w:r>
        <w:t>بديلة</w:t>
      </w:r>
      <w:r>
        <w:t xml:space="preserve"> </w:t>
      </w:r>
      <w:r>
        <w:t>قائمة</w:t>
      </w:r>
      <w:r>
        <w:t xml:space="preserve"> </w:t>
      </w:r>
      <w:r>
        <w:t>على</w:t>
      </w:r>
      <w:r>
        <w:t xml:space="preserve"> </w:t>
      </w:r>
      <w:r>
        <w:t>القواعد</w:t>
      </w:r>
      <w:r>
        <w:t xml:space="preserve"> </w:t>
      </w:r>
      <w:r>
        <w:t>عند</w:t>
      </w:r>
      <w:r>
        <w:t xml:space="preserve"> </w:t>
      </w:r>
      <w:r>
        <w:t>تعطّل</w:t>
      </w:r>
      <w:r>
        <w:t xml:space="preserve"> </w:t>
      </w:r>
      <w:r>
        <w:t>الخدمة</w:t>
      </w:r>
      <w:r>
        <w:t xml:space="preserve"> </w:t>
      </w:r>
      <w:r>
        <w:t>الخارجية</w:t>
      </w:r>
      <w:r>
        <w:t>.</w:t>
      </w:r>
    </w:p>
    <w:p w14:paraId="0DF0DA0F" w14:textId="77777777" w:rsidR="00523C4B" w:rsidRDefault="00FB4664">
      <w:pPr>
        <w:pStyle w:val="a"/>
        <w:ind w:right="454"/>
        <w:jc w:val="right"/>
      </w:pPr>
      <w:r>
        <w:t>تقديم</w:t>
      </w:r>
      <w:r>
        <w:t xml:space="preserve"> </w:t>
      </w:r>
      <w:r>
        <w:t>توصيات</w:t>
      </w:r>
      <w:r>
        <w:t xml:space="preserve"> (</w:t>
      </w:r>
      <w:r>
        <w:t>منتجات</w:t>
      </w:r>
      <w:r>
        <w:t xml:space="preserve"> </w:t>
      </w:r>
      <w:r>
        <w:t>مشابهة،</w:t>
      </w:r>
      <w:r>
        <w:t xml:space="preserve"> </w:t>
      </w:r>
      <w:r>
        <w:t>منتجات</w:t>
      </w:r>
      <w:r>
        <w:t xml:space="preserve"> </w:t>
      </w:r>
      <w:r>
        <w:t>تُشترى</w:t>
      </w:r>
      <w:r>
        <w:t xml:space="preserve"> </w:t>
      </w:r>
      <w:r>
        <w:t>معاً،</w:t>
      </w:r>
      <w:r>
        <w:t xml:space="preserve"> </w:t>
      </w:r>
      <w:r>
        <w:t>منتجات</w:t>
      </w:r>
      <w:r>
        <w:t xml:space="preserve"> </w:t>
      </w:r>
      <w:r>
        <w:t>شائعة،</w:t>
      </w:r>
      <w:r>
        <w:t xml:space="preserve"> </w:t>
      </w:r>
      <w:r>
        <w:t>توصيات</w:t>
      </w:r>
      <w:r>
        <w:t xml:space="preserve"> </w:t>
      </w:r>
      <w:r>
        <w:t>شخصية</w:t>
      </w:r>
      <w:r>
        <w:t xml:space="preserve">) </w:t>
      </w:r>
      <w:r>
        <w:t>استناداً</w:t>
      </w:r>
      <w:r>
        <w:t xml:space="preserve"> </w:t>
      </w:r>
      <w:r>
        <w:t>إلى</w:t>
      </w:r>
      <w:r>
        <w:t xml:space="preserve"> </w:t>
      </w:r>
      <w:r>
        <w:t>بيانات</w:t>
      </w:r>
      <w:r>
        <w:t xml:space="preserve"> </w:t>
      </w:r>
      <w:r>
        <w:t>المنصة</w:t>
      </w:r>
      <w:r>
        <w:t>.</w:t>
      </w:r>
    </w:p>
    <w:p w14:paraId="6BEA2D9D" w14:textId="77777777" w:rsidR="00523C4B" w:rsidRDefault="00FB4664">
      <w:pPr>
        <w:pStyle w:val="a"/>
        <w:ind w:right="454"/>
        <w:jc w:val="right"/>
      </w:pPr>
      <w:r>
        <w:lastRenderedPageBreak/>
        <w:t>توفير</w:t>
      </w:r>
      <w:r>
        <w:t xml:space="preserve"> </w:t>
      </w:r>
      <w:r>
        <w:t>لوحة</w:t>
      </w:r>
      <w:r>
        <w:t xml:space="preserve"> </w:t>
      </w:r>
      <w:r>
        <w:t>إدارة</w:t>
      </w:r>
      <w:r>
        <w:t xml:space="preserve"> </w:t>
      </w:r>
      <w:r>
        <w:t>تُتيح</w:t>
      </w:r>
      <w:r>
        <w:t xml:space="preserve"> </w:t>
      </w:r>
      <w:r>
        <w:t>إدارة</w:t>
      </w:r>
      <w:r>
        <w:t xml:space="preserve"> </w:t>
      </w:r>
      <w:r>
        <w:t>المنتجات</w:t>
      </w:r>
      <w:r>
        <w:t xml:space="preserve"> </w:t>
      </w:r>
      <w:r>
        <w:t>والفئات</w:t>
      </w:r>
      <w:r>
        <w:t xml:space="preserve"> </w:t>
      </w:r>
      <w:r>
        <w:t>والطلبات</w:t>
      </w:r>
      <w:r>
        <w:t xml:space="preserve"> </w:t>
      </w:r>
      <w:r>
        <w:t>والمستخدمين</w:t>
      </w:r>
      <w:r>
        <w:t xml:space="preserve"> </w:t>
      </w:r>
      <w:r>
        <w:t>والمورّدين</w:t>
      </w:r>
      <w:r>
        <w:t xml:space="preserve"> </w:t>
      </w:r>
      <w:r>
        <w:t>والإعدادات</w:t>
      </w:r>
      <w:r>
        <w:t xml:space="preserve"> </w:t>
      </w:r>
      <w:r>
        <w:t>ومراقبة</w:t>
      </w:r>
      <w:r>
        <w:t xml:space="preserve"> </w:t>
      </w:r>
      <w:r>
        <w:t>إحصاءات</w:t>
      </w:r>
      <w:r>
        <w:t xml:space="preserve"> </w:t>
      </w:r>
      <w:r>
        <w:t>الذكاء</w:t>
      </w:r>
      <w:r>
        <w:t xml:space="preserve"> </w:t>
      </w:r>
      <w:r>
        <w:t>الاصطناعي</w:t>
      </w:r>
      <w:r>
        <w:t>.</w:t>
      </w:r>
    </w:p>
    <w:p w14:paraId="11E4DAC5" w14:textId="77777777" w:rsidR="00523C4B" w:rsidRDefault="00FB4664">
      <w:pPr>
        <w:pStyle w:val="a"/>
        <w:ind w:right="454"/>
        <w:jc w:val="right"/>
      </w:pPr>
      <w:r>
        <w:t>تطبيق</w:t>
      </w:r>
      <w:r>
        <w:t xml:space="preserve"> </w:t>
      </w:r>
      <w:r>
        <w:t>ممارسات</w:t>
      </w:r>
      <w:r>
        <w:t xml:space="preserve"> </w:t>
      </w:r>
      <w:r>
        <w:t>أمنية</w:t>
      </w:r>
      <w:r>
        <w:t xml:space="preserve"> </w:t>
      </w:r>
      <w:r>
        <w:t>أساسية</w:t>
      </w:r>
      <w:r>
        <w:t xml:space="preserve">: </w:t>
      </w:r>
      <w:r>
        <w:t>تشفير</w:t>
      </w:r>
      <w:r>
        <w:t xml:space="preserve"> </w:t>
      </w:r>
      <w:r>
        <w:t>كلمات</w:t>
      </w:r>
      <w:r>
        <w:t xml:space="preserve"> </w:t>
      </w:r>
      <w:r>
        <w:t>المرور،</w:t>
      </w:r>
      <w:r>
        <w:t xml:space="preserve"> </w:t>
      </w:r>
      <w:r>
        <w:t>والمصادقة</w:t>
      </w:r>
      <w:r>
        <w:t xml:space="preserve"> </w:t>
      </w:r>
      <w:r>
        <w:t>بالرموز،</w:t>
      </w:r>
      <w:r>
        <w:t xml:space="preserve"> </w:t>
      </w:r>
      <w:r>
        <w:t>والتفويض</w:t>
      </w:r>
      <w:r>
        <w:t xml:space="preserve"> </w:t>
      </w:r>
      <w:r>
        <w:t>حسب</w:t>
      </w:r>
      <w:r>
        <w:t xml:space="preserve"> </w:t>
      </w:r>
      <w:r>
        <w:t>الدور،</w:t>
      </w:r>
      <w:r>
        <w:t xml:space="preserve"> </w:t>
      </w:r>
      <w:r>
        <w:t>والحدّ</w:t>
      </w:r>
      <w:r>
        <w:t xml:space="preserve"> </w:t>
      </w:r>
      <w:r>
        <w:t>من</w:t>
      </w:r>
      <w:r>
        <w:t xml:space="preserve"> </w:t>
      </w:r>
      <w:r>
        <w:t>معدّل</w:t>
      </w:r>
      <w:r>
        <w:t xml:space="preserve"> </w:t>
      </w:r>
      <w:r>
        <w:t>الطلبات،</w:t>
      </w:r>
      <w:r>
        <w:t xml:space="preserve"> </w:t>
      </w:r>
      <w:r>
        <w:t>والتحقق</w:t>
      </w:r>
      <w:r>
        <w:t xml:space="preserve"> </w:t>
      </w:r>
      <w:r>
        <w:t>من</w:t>
      </w:r>
      <w:r>
        <w:t xml:space="preserve"> </w:t>
      </w:r>
      <w:r>
        <w:t>صحة</w:t>
      </w:r>
      <w:r>
        <w:t xml:space="preserve"> </w:t>
      </w:r>
      <w:r>
        <w:t>المدخلات</w:t>
      </w:r>
      <w:r>
        <w:t>.</w:t>
      </w:r>
    </w:p>
    <w:p w14:paraId="13A97F6D" w14:textId="77777777" w:rsidR="00523C4B" w:rsidRDefault="00FB4664">
      <w:pPr>
        <w:pStyle w:val="21"/>
        <w:pBdr>
          <w:bottom w:val="single" w:sz="6" w:space="2" w:color="BFDBFE"/>
        </w:pBdr>
        <w:jc w:val="right"/>
      </w:pPr>
      <w:bookmarkStart w:id="15" w:name="_Toc240175222"/>
      <w:r>
        <w:rPr>
          <w:rFonts w:ascii="Tajawal" w:eastAsia="Tajawal" w:hAnsi="Tajawal" w:cs="Tajawal"/>
          <w:szCs w:val="30"/>
        </w:rPr>
        <w:t xml:space="preserve">‏1-4 </w:t>
      </w:r>
      <w:r>
        <w:rPr>
          <w:rFonts w:ascii="Tajawal" w:eastAsia="Tajawal" w:hAnsi="Tajawal" w:cs="Tajawal"/>
          <w:szCs w:val="30"/>
        </w:rPr>
        <w:t>الفئات</w:t>
      </w:r>
      <w:r>
        <w:rPr>
          <w:rFonts w:ascii="Tajawal" w:eastAsia="Tajawal" w:hAnsi="Tajawal" w:cs="Tajawal"/>
          <w:szCs w:val="30"/>
        </w:rPr>
        <w:t xml:space="preserve"> </w:t>
      </w:r>
      <w:r>
        <w:rPr>
          <w:rFonts w:ascii="Tajawal" w:eastAsia="Tajawal" w:hAnsi="Tajawal" w:cs="Tajawal"/>
          <w:szCs w:val="30"/>
        </w:rPr>
        <w:t>المستهدفة</w:t>
      </w:r>
      <w:r>
        <w:rPr>
          <w:rFonts w:ascii="Tajawal" w:eastAsia="Tajawal" w:hAnsi="Tajawal" w:cs="Tajawal"/>
          <w:szCs w:val="30"/>
        </w:rPr>
        <w:t xml:space="preserve"> </w:t>
      </w:r>
      <w:r>
        <w:rPr>
          <w:rFonts w:ascii="Tajawal" w:eastAsia="Tajawal" w:hAnsi="Tajawal" w:cs="Tajawal"/>
          <w:szCs w:val="30"/>
        </w:rPr>
        <w:t>والأدوار</w:t>
      </w:r>
      <w:bookmarkEnd w:id="15"/>
    </w:p>
    <w:p w14:paraId="688A337D" w14:textId="77777777" w:rsidR="00523C4B" w:rsidRDefault="00FB4664">
      <w:pPr>
        <w:jc w:val="both"/>
      </w:pPr>
      <w:r>
        <w:t>يتعامل</w:t>
      </w:r>
      <w:r>
        <w:t xml:space="preserve"> </w:t>
      </w:r>
      <w:r>
        <w:t>النظام</w:t>
      </w:r>
      <w:r>
        <w:t xml:space="preserve"> </w:t>
      </w:r>
      <w:r>
        <w:t>مع</w:t>
      </w:r>
      <w:r>
        <w:t xml:space="preserve"> </w:t>
      </w:r>
      <w:r>
        <w:t>أربعة</w:t>
      </w:r>
      <w:r>
        <w:t xml:space="preserve"> </w:t>
      </w:r>
      <w:r>
        <w:t>أدوار،</w:t>
      </w:r>
      <w:r>
        <w:t xml:space="preserve"> </w:t>
      </w:r>
      <w:r>
        <w:t>ثلاثة</w:t>
      </w:r>
      <w:r>
        <w:t xml:space="preserve"> </w:t>
      </w:r>
      <w:r>
        <w:t>منها</w:t>
      </w:r>
      <w:r>
        <w:t xml:space="preserve"> </w:t>
      </w:r>
      <w:r>
        <w:t>مخزّنة</w:t>
      </w:r>
      <w:r>
        <w:t xml:space="preserve"> </w:t>
      </w:r>
      <w:r>
        <w:t>في</w:t>
      </w:r>
      <w:r>
        <w:t xml:space="preserve"> </w:t>
      </w:r>
      <w:r>
        <w:t>قاعدة</w:t>
      </w:r>
      <w:r>
        <w:t xml:space="preserve"> </w:t>
      </w:r>
      <w:r>
        <w:t>البيانات</w:t>
      </w:r>
      <w:r>
        <w:t xml:space="preserve"> </w:t>
      </w:r>
      <w:r>
        <w:t>ضمن</w:t>
      </w:r>
      <w:r>
        <w:t xml:space="preserve"> </w:t>
      </w:r>
      <w:r>
        <w:t>الحقل</w:t>
      </w:r>
      <w:r>
        <w:t xml:space="preserve"> </w:t>
      </w:r>
      <w:r>
        <w:rPr>
          <w:rFonts w:ascii="Consolas" w:eastAsia="Consolas" w:hAnsi="Consolas" w:cs="Consolas"/>
          <w:sz w:val="19"/>
          <w:szCs w:val="19"/>
        </w:rPr>
        <w:t>role</w:t>
      </w:r>
      <w:r>
        <w:t xml:space="preserve"> </w:t>
      </w:r>
      <w:r>
        <w:t>في</w:t>
      </w:r>
      <w:r>
        <w:t xml:space="preserve"> </w:t>
      </w:r>
      <w:r>
        <w:t>نموذج</w:t>
      </w:r>
      <w:r>
        <w:t xml:space="preserve"> </w:t>
      </w:r>
      <w:r>
        <w:t>المستخدم</w:t>
      </w:r>
      <w:r>
        <w:t xml:space="preserve"> (</w:t>
      </w:r>
      <w:r>
        <w:rPr>
          <w:rFonts w:ascii="Consolas" w:eastAsia="Consolas" w:hAnsi="Consolas" w:cs="Consolas"/>
          <w:sz w:val="19"/>
          <w:szCs w:val="19"/>
        </w:rPr>
        <w:t>customer</w:t>
      </w:r>
      <w:r>
        <w:t>،</w:t>
      </w:r>
      <w:r>
        <w:t xml:space="preserve"> </w:t>
      </w:r>
      <w:r>
        <w:rPr>
          <w:rFonts w:ascii="Consolas" w:eastAsia="Consolas" w:hAnsi="Consolas" w:cs="Consolas"/>
          <w:sz w:val="19"/>
          <w:szCs w:val="19"/>
        </w:rPr>
        <w:t>supplier</w:t>
      </w:r>
      <w:r>
        <w:t>،</w:t>
      </w:r>
      <w:r>
        <w:t xml:space="preserve"> </w:t>
      </w:r>
      <w:r>
        <w:rPr>
          <w:rFonts w:ascii="Consolas" w:eastAsia="Consolas" w:hAnsi="Consolas" w:cs="Consolas"/>
          <w:sz w:val="19"/>
          <w:szCs w:val="19"/>
        </w:rPr>
        <w:t>administrator</w:t>
      </w:r>
      <w:r>
        <w:t>)</w:t>
      </w:r>
      <w:r>
        <w:t>،</w:t>
      </w:r>
      <w:r>
        <w:t xml:space="preserve"> </w:t>
      </w:r>
      <w:r>
        <w:t>والرابع</w:t>
      </w:r>
      <w:r>
        <w:t xml:space="preserve"> </w:t>
      </w:r>
      <w:r>
        <w:t>هو</w:t>
      </w:r>
      <w:r>
        <w:t xml:space="preserve"> </w:t>
      </w:r>
      <w:r>
        <w:t>الزائر</w:t>
      </w:r>
      <w:r>
        <w:t xml:space="preserve"> </w:t>
      </w:r>
      <w:r>
        <w:t>غير</w:t>
      </w:r>
      <w:r>
        <w:t xml:space="preserve"> </w:t>
      </w:r>
      <w:r>
        <w:t>المسجّل</w:t>
      </w:r>
      <w:r>
        <w:t xml:space="preserve"> </w:t>
      </w:r>
      <w:r>
        <w:t>الذي</w:t>
      </w:r>
      <w:r>
        <w:t xml:space="preserve"> </w:t>
      </w:r>
      <w:r>
        <w:t>يُعرَّف</w:t>
      </w:r>
      <w:r>
        <w:t xml:space="preserve"> </w:t>
      </w:r>
      <w:r>
        <w:t>عبر</w:t>
      </w:r>
      <w:r>
        <w:t xml:space="preserve"> </w:t>
      </w:r>
      <w:r>
        <w:t>معرّف</w:t>
      </w:r>
      <w:r>
        <w:t xml:space="preserve"> </w:t>
      </w:r>
      <w:r>
        <w:t>جلسة</w:t>
      </w:r>
      <w:r>
        <w:t xml:space="preserve"> (Session ID) </w:t>
      </w:r>
      <w:r>
        <w:t>دون</w:t>
      </w:r>
      <w:r>
        <w:t xml:space="preserve"> </w:t>
      </w:r>
      <w:r>
        <w:t>أن</w:t>
      </w:r>
      <w:r>
        <w:t xml:space="preserve"> </w:t>
      </w:r>
      <w:r>
        <w:t>يُخزَّن</w:t>
      </w:r>
      <w:r>
        <w:t xml:space="preserve"> </w:t>
      </w:r>
      <w:r>
        <w:t>كمستخدم</w:t>
      </w:r>
      <w:r>
        <w:t xml:space="preserve">. </w:t>
      </w:r>
      <w:r>
        <w:t>يلخّص</w:t>
      </w:r>
      <w:r>
        <w:t xml:space="preserve"> </w:t>
      </w:r>
      <w:r>
        <w:t>الجدول</w:t>
      </w:r>
      <w:r>
        <w:t xml:space="preserve"> 1 </w:t>
      </w:r>
      <w:r>
        <w:t>هذه</w:t>
      </w:r>
      <w:r>
        <w:t xml:space="preserve"> </w:t>
      </w:r>
      <w:r>
        <w:t>الأدوار</w:t>
      </w:r>
      <w:r>
        <w:t xml:space="preserve"> </w:t>
      </w:r>
      <w:r>
        <w:t>وصلاحياتها</w:t>
      </w:r>
      <w:r>
        <w:t xml:space="preserve"> </w:t>
      </w:r>
      <w:r>
        <w:t>كما</w:t>
      </w:r>
      <w:r>
        <w:t xml:space="preserve"> </w:t>
      </w:r>
      <w:r>
        <w:t>هي</w:t>
      </w:r>
      <w:r>
        <w:t xml:space="preserve"> </w:t>
      </w:r>
      <w:r>
        <w:t>مطبّقة</w:t>
      </w:r>
      <w:r>
        <w:t xml:space="preserve"> </w:t>
      </w:r>
      <w:r>
        <w:t>فعلياً</w:t>
      </w:r>
      <w:r>
        <w:t xml:space="preserve"> </w:t>
      </w:r>
      <w:r>
        <w:t>في</w:t>
      </w:r>
      <w:r>
        <w:t xml:space="preserve"> </w:t>
      </w:r>
      <w:r>
        <w:t>وسيط</w:t>
      </w:r>
      <w:r>
        <w:t xml:space="preserve"> </w:t>
      </w:r>
      <w:r>
        <w:t>التفويض</w:t>
      </w:r>
      <w:r>
        <w:t xml:space="preserve"> (</w:t>
      </w:r>
      <w:r>
        <w:rPr>
          <w:rFonts w:ascii="Consolas" w:eastAsia="Consolas" w:hAnsi="Consolas" w:cs="Consolas"/>
          <w:sz w:val="19"/>
          <w:szCs w:val="19"/>
        </w:rPr>
        <w:t>authorize</w:t>
      </w:r>
      <w:r>
        <w:t xml:space="preserve">) </w:t>
      </w:r>
      <w:r>
        <w:t>على</w:t>
      </w:r>
      <w:r>
        <w:t xml:space="preserve"> </w:t>
      </w:r>
      <w:r>
        <w:t>مستوى</w:t>
      </w:r>
      <w:r>
        <w:t xml:space="preserve"> </w:t>
      </w:r>
      <w:r>
        <w:t>الواجهة</w:t>
      </w:r>
      <w:r>
        <w:t xml:space="preserve"> </w:t>
      </w:r>
      <w:r>
        <w:t>الخلفية</w:t>
      </w:r>
      <w:r>
        <w:t>.</w:t>
      </w:r>
    </w:p>
    <w:p w14:paraId="18E639C6" w14:textId="5A14DD40" w:rsidR="00523C4B" w:rsidRDefault="00FB4664">
      <w:pPr>
        <w:pStyle w:val="af0"/>
        <w:jc w:val="center"/>
      </w:pPr>
      <w:bookmarkStart w:id="16" w:name="_Toc240175294"/>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w:t>
      </w:r>
      <w:r>
        <w:rPr>
          <w:color w:val="2563EB"/>
          <w:sz w:val="22"/>
          <w:szCs w:val="22"/>
        </w:rPr>
        <w:fldChar w:fldCharType="end"/>
      </w:r>
      <w:r>
        <w:rPr>
          <w:color w:val="475569"/>
          <w:sz w:val="22"/>
          <w:szCs w:val="22"/>
        </w:rPr>
        <w:t xml:space="preserve">: </w:t>
      </w:r>
      <w:r>
        <w:rPr>
          <w:color w:val="475569"/>
          <w:sz w:val="22"/>
          <w:szCs w:val="22"/>
        </w:rPr>
        <w:t>الأدوار</w:t>
      </w:r>
      <w:r>
        <w:rPr>
          <w:color w:val="475569"/>
          <w:sz w:val="22"/>
          <w:szCs w:val="22"/>
        </w:rPr>
        <w:t xml:space="preserve"> </w:t>
      </w:r>
      <w:r>
        <w:rPr>
          <w:color w:val="475569"/>
          <w:sz w:val="22"/>
          <w:szCs w:val="22"/>
        </w:rPr>
        <w:t>والصلاحيات</w:t>
      </w:r>
      <w:r>
        <w:rPr>
          <w:color w:val="475569"/>
          <w:sz w:val="22"/>
          <w:szCs w:val="22"/>
        </w:rPr>
        <w:t xml:space="preserve"> </w:t>
      </w:r>
      <w:r>
        <w:rPr>
          <w:color w:val="475569"/>
          <w:sz w:val="22"/>
          <w:szCs w:val="22"/>
        </w:rPr>
        <w:t>في</w:t>
      </w:r>
      <w:r>
        <w:rPr>
          <w:color w:val="475569"/>
          <w:sz w:val="22"/>
          <w:szCs w:val="22"/>
        </w:rPr>
        <w:t xml:space="preserve"> </w:t>
      </w:r>
      <w:r>
        <w:rPr>
          <w:color w:val="475569"/>
          <w:sz w:val="22"/>
          <w:szCs w:val="22"/>
        </w:rPr>
        <w:t>نظام</w:t>
      </w:r>
      <w:r>
        <w:rPr>
          <w:color w:val="475569"/>
          <w:sz w:val="22"/>
          <w:szCs w:val="22"/>
        </w:rPr>
        <w:t xml:space="preserve"> EV Auto Parts</w:t>
      </w:r>
      <w:bookmarkEnd w:id="16"/>
    </w:p>
    <w:tbl>
      <w:tblPr>
        <w:tblStyle w:val="afa"/>
        <w:bidiVisual/>
        <w:tblW w:w="5000" w:type="pct"/>
        <w:jc w:val="center"/>
        <w:tblLayout w:type="fixed"/>
        <w:tblLook w:val="04A0" w:firstRow="1" w:lastRow="0" w:firstColumn="1" w:lastColumn="0" w:noHBand="0" w:noVBand="1"/>
      </w:tblPr>
      <w:tblGrid>
        <w:gridCol w:w="3002"/>
        <w:gridCol w:w="3001"/>
        <w:gridCol w:w="3001"/>
      </w:tblGrid>
      <w:tr w:rsidR="00523C4B" w14:paraId="651A9655" w14:textId="77777777">
        <w:trPr>
          <w:jc w:val="center"/>
        </w:trPr>
        <w:tc>
          <w:tcPr>
            <w:tcW w:w="2929" w:type="dxa"/>
            <w:shd w:val="clear" w:color="auto" w:fill="DBEAFE"/>
          </w:tcPr>
          <w:p w14:paraId="534321F7" w14:textId="77777777" w:rsidR="00523C4B" w:rsidRDefault="00FB4664">
            <w:pPr>
              <w:jc w:val="center"/>
            </w:pPr>
            <w:r>
              <w:rPr>
                <w:b/>
                <w:bCs/>
                <w:color w:val="1E3A8A"/>
                <w:sz w:val="17"/>
                <w:szCs w:val="17"/>
              </w:rPr>
              <w:t>الدور</w:t>
            </w:r>
          </w:p>
        </w:tc>
        <w:tc>
          <w:tcPr>
            <w:tcW w:w="2929" w:type="dxa"/>
            <w:shd w:val="clear" w:color="auto" w:fill="DBEAFE"/>
          </w:tcPr>
          <w:p w14:paraId="517AF40B" w14:textId="77777777" w:rsidR="00523C4B" w:rsidRDefault="00FB4664">
            <w:pPr>
              <w:jc w:val="center"/>
            </w:pPr>
            <w:r>
              <w:rPr>
                <w:b/>
                <w:bCs/>
                <w:color w:val="1E3A8A"/>
                <w:sz w:val="17"/>
                <w:szCs w:val="17"/>
              </w:rPr>
              <w:t>التخزين</w:t>
            </w:r>
          </w:p>
        </w:tc>
        <w:tc>
          <w:tcPr>
            <w:tcW w:w="2929" w:type="dxa"/>
            <w:shd w:val="clear" w:color="auto" w:fill="DBEAFE"/>
          </w:tcPr>
          <w:p w14:paraId="74F138BD" w14:textId="77777777" w:rsidR="00523C4B" w:rsidRDefault="00FB4664">
            <w:pPr>
              <w:jc w:val="center"/>
            </w:pPr>
            <w:r>
              <w:rPr>
                <w:b/>
                <w:bCs/>
                <w:color w:val="1E3A8A"/>
                <w:sz w:val="17"/>
                <w:szCs w:val="17"/>
              </w:rPr>
              <w:t>الصلاحيات</w:t>
            </w:r>
            <w:r>
              <w:rPr>
                <w:b/>
                <w:bCs/>
                <w:color w:val="1E3A8A"/>
                <w:sz w:val="17"/>
                <w:szCs w:val="17"/>
              </w:rPr>
              <w:t xml:space="preserve"> </w:t>
            </w:r>
            <w:r>
              <w:rPr>
                <w:b/>
                <w:bCs/>
                <w:color w:val="1E3A8A"/>
                <w:sz w:val="17"/>
                <w:szCs w:val="17"/>
              </w:rPr>
              <w:t>الرئيسية</w:t>
            </w:r>
            <w:r>
              <w:rPr>
                <w:b/>
                <w:bCs/>
                <w:color w:val="1E3A8A"/>
                <w:sz w:val="17"/>
                <w:szCs w:val="17"/>
              </w:rPr>
              <w:t xml:space="preserve"> </w:t>
            </w:r>
            <w:r>
              <w:rPr>
                <w:b/>
                <w:bCs/>
                <w:color w:val="1E3A8A"/>
                <w:sz w:val="17"/>
                <w:szCs w:val="17"/>
              </w:rPr>
              <w:t>المطبّقة</w:t>
            </w:r>
          </w:p>
        </w:tc>
      </w:tr>
      <w:tr w:rsidR="00523C4B" w14:paraId="531E8539" w14:textId="77777777">
        <w:trPr>
          <w:jc w:val="center"/>
        </w:trPr>
        <w:tc>
          <w:tcPr>
            <w:tcW w:w="2929" w:type="dxa"/>
          </w:tcPr>
          <w:p w14:paraId="48061578" w14:textId="77777777" w:rsidR="00523C4B" w:rsidRDefault="00FB4664">
            <w:pPr>
              <w:spacing w:after="0"/>
              <w:jc w:val="right"/>
            </w:pPr>
            <w:r>
              <w:rPr>
                <w:sz w:val="17"/>
                <w:szCs w:val="17"/>
              </w:rPr>
              <w:t>الزائر</w:t>
            </w:r>
            <w:r>
              <w:rPr>
                <w:sz w:val="17"/>
                <w:szCs w:val="17"/>
              </w:rPr>
              <w:t xml:space="preserve"> (Guest)</w:t>
            </w:r>
          </w:p>
        </w:tc>
        <w:tc>
          <w:tcPr>
            <w:tcW w:w="2929" w:type="dxa"/>
          </w:tcPr>
          <w:p w14:paraId="2C726739" w14:textId="77777777" w:rsidR="00523C4B" w:rsidRDefault="00FB4664">
            <w:pPr>
              <w:spacing w:after="0"/>
              <w:jc w:val="right"/>
            </w:pPr>
            <w:r>
              <w:rPr>
                <w:sz w:val="17"/>
                <w:szCs w:val="17"/>
              </w:rPr>
              <w:t>غير</w:t>
            </w:r>
            <w:r>
              <w:rPr>
                <w:sz w:val="17"/>
                <w:szCs w:val="17"/>
              </w:rPr>
              <w:t xml:space="preserve"> </w:t>
            </w:r>
            <w:r>
              <w:rPr>
                <w:sz w:val="17"/>
                <w:szCs w:val="17"/>
              </w:rPr>
              <w:t>مخزّن؛</w:t>
            </w:r>
            <w:r>
              <w:rPr>
                <w:sz w:val="17"/>
                <w:szCs w:val="17"/>
              </w:rPr>
              <w:t xml:space="preserve"> </w:t>
            </w:r>
            <w:r>
              <w:rPr>
                <w:sz w:val="17"/>
                <w:szCs w:val="17"/>
              </w:rPr>
              <w:t>يُعرَّف</w:t>
            </w:r>
            <w:r>
              <w:rPr>
                <w:sz w:val="17"/>
                <w:szCs w:val="17"/>
              </w:rPr>
              <w:t xml:space="preserve"> </w:t>
            </w:r>
            <w:r>
              <w:rPr>
                <w:sz w:val="17"/>
                <w:szCs w:val="17"/>
              </w:rPr>
              <w:t>بـ</w:t>
            </w:r>
            <w:r>
              <w:rPr>
                <w:sz w:val="17"/>
                <w:szCs w:val="17"/>
              </w:rPr>
              <w:t xml:space="preserve"> Session ID </w:t>
            </w:r>
            <w:r>
              <w:rPr>
                <w:sz w:val="17"/>
                <w:szCs w:val="17"/>
              </w:rPr>
              <w:t>في</w:t>
            </w:r>
            <w:r>
              <w:rPr>
                <w:sz w:val="17"/>
                <w:szCs w:val="17"/>
              </w:rPr>
              <w:t xml:space="preserve"> </w:t>
            </w:r>
            <w:r>
              <w:rPr>
                <w:sz w:val="17"/>
                <w:szCs w:val="17"/>
              </w:rPr>
              <w:t>ترويسة</w:t>
            </w:r>
            <w:r>
              <w:rPr>
                <w:sz w:val="17"/>
                <w:szCs w:val="17"/>
              </w:rPr>
              <w:t xml:space="preserve"> </w:t>
            </w:r>
            <w:r>
              <w:rPr>
                <w:rFonts w:ascii="Consolas" w:eastAsia="Consolas" w:hAnsi="Consolas" w:cs="Consolas"/>
                <w:sz w:val="16"/>
                <w:szCs w:val="16"/>
              </w:rPr>
              <w:t>X-Cart-Session</w:t>
            </w:r>
          </w:p>
        </w:tc>
        <w:tc>
          <w:tcPr>
            <w:tcW w:w="2929" w:type="dxa"/>
          </w:tcPr>
          <w:p w14:paraId="3BEECC40" w14:textId="77777777" w:rsidR="00523C4B" w:rsidRDefault="00FB4664">
            <w:pPr>
              <w:spacing w:after="0"/>
              <w:jc w:val="right"/>
            </w:pPr>
            <w:r>
              <w:rPr>
                <w:sz w:val="17"/>
                <w:szCs w:val="17"/>
              </w:rPr>
              <w:t>تصفّح</w:t>
            </w:r>
            <w:r>
              <w:rPr>
                <w:sz w:val="17"/>
                <w:szCs w:val="17"/>
              </w:rPr>
              <w:t xml:space="preserve"> </w:t>
            </w:r>
            <w:r>
              <w:rPr>
                <w:sz w:val="17"/>
                <w:szCs w:val="17"/>
              </w:rPr>
              <w:t>المنتجات</w:t>
            </w:r>
            <w:r>
              <w:rPr>
                <w:sz w:val="17"/>
                <w:szCs w:val="17"/>
              </w:rPr>
              <w:t xml:space="preserve"> </w:t>
            </w:r>
            <w:r>
              <w:rPr>
                <w:sz w:val="17"/>
                <w:szCs w:val="17"/>
              </w:rPr>
              <w:t>والفئات،</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سلة</w:t>
            </w:r>
            <w:r>
              <w:rPr>
                <w:sz w:val="17"/>
                <w:szCs w:val="17"/>
              </w:rPr>
              <w:t xml:space="preserve"> </w:t>
            </w:r>
            <w:r>
              <w:rPr>
                <w:sz w:val="17"/>
                <w:szCs w:val="17"/>
              </w:rPr>
              <w:t>زائر</w:t>
            </w:r>
            <w:r>
              <w:rPr>
                <w:sz w:val="17"/>
                <w:szCs w:val="17"/>
              </w:rPr>
              <w:t xml:space="preserve"> </w:t>
            </w:r>
            <w:r>
              <w:rPr>
                <w:sz w:val="17"/>
                <w:szCs w:val="17"/>
              </w:rPr>
              <w:t>مؤقتة</w:t>
            </w:r>
            <w:r>
              <w:rPr>
                <w:sz w:val="17"/>
                <w:szCs w:val="17"/>
              </w:rPr>
              <w:t xml:space="preserve"> (</w:t>
            </w:r>
            <w:r>
              <w:rPr>
                <w:sz w:val="17"/>
                <w:szCs w:val="17"/>
              </w:rPr>
              <w:t>تنتهي</w:t>
            </w:r>
            <w:r>
              <w:rPr>
                <w:sz w:val="17"/>
                <w:szCs w:val="17"/>
              </w:rPr>
              <w:t xml:space="preserve"> </w:t>
            </w:r>
            <w:r>
              <w:rPr>
                <w:sz w:val="17"/>
                <w:szCs w:val="17"/>
              </w:rPr>
              <w:t>بعد</w:t>
            </w:r>
            <w:r>
              <w:rPr>
                <w:sz w:val="17"/>
                <w:szCs w:val="17"/>
              </w:rPr>
              <w:t xml:space="preserve"> 30 </w:t>
            </w:r>
            <w:r>
              <w:rPr>
                <w:sz w:val="17"/>
                <w:szCs w:val="17"/>
              </w:rPr>
              <w:t>يوماً</w:t>
            </w:r>
            <w:r>
              <w:rPr>
                <w:sz w:val="17"/>
                <w:szCs w:val="17"/>
              </w:rPr>
              <w:t>)</w:t>
            </w:r>
            <w:r>
              <w:rPr>
                <w:sz w:val="17"/>
                <w:szCs w:val="17"/>
              </w:rPr>
              <w:t>،</w:t>
            </w:r>
            <w:r>
              <w:rPr>
                <w:sz w:val="17"/>
                <w:szCs w:val="17"/>
              </w:rPr>
              <w:t xml:space="preserve"> </w:t>
            </w:r>
            <w:r>
              <w:rPr>
                <w:sz w:val="17"/>
                <w:szCs w:val="17"/>
              </w:rPr>
              <w:t>استخدام</w:t>
            </w:r>
            <w:r>
              <w:rPr>
                <w:sz w:val="17"/>
                <w:szCs w:val="17"/>
              </w:rPr>
              <w:t xml:space="preserve"> </w:t>
            </w:r>
            <w:r>
              <w:rPr>
                <w:sz w:val="17"/>
                <w:szCs w:val="17"/>
              </w:rPr>
              <w:t>المحادثة</w:t>
            </w:r>
            <w:r>
              <w:rPr>
                <w:sz w:val="17"/>
                <w:szCs w:val="17"/>
              </w:rPr>
              <w:t xml:space="preserve"> </w:t>
            </w:r>
            <w:r>
              <w:rPr>
                <w:sz w:val="17"/>
                <w:szCs w:val="17"/>
              </w:rPr>
              <w:t>دون</w:t>
            </w:r>
            <w:r>
              <w:rPr>
                <w:sz w:val="17"/>
                <w:szCs w:val="17"/>
              </w:rPr>
              <w:t xml:space="preserve"> </w:t>
            </w:r>
            <w:r>
              <w:rPr>
                <w:sz w:val="17"/>
                <w:szCs w:val="17"/>
              </w:rPr>
              <w:t>حفظ</w:t>
            </w:r>
            <w:r>
              <w:rPr>
                <w:sz w:val="17"/>
                <w:szCs w:val="17"/>
              </w:rPr>
              <w:t xml:space="preserve"> </w:t>
            </w:r>
            <w:r>
              <w:rPr>
                <w:sz w:val="17"/>
                <w:szCs w:val="17"/>
              </w:rPr>
              <w:t>الجلسة</w:t>
            </w:r>
          </w:p>
        </w:tc>
      </w:tr>
      <w:tr w:rsidR="00523C4B" w14:paraId="657169BB" w14:textId="77777777">
        <w:trPr>
          <w:jc w:val="center"/>
        </w:trPr>
        <w:tc>
          <w:tcPr>
            <w:tcW w:w="2929" w:type="dxa"/>
            <w:shd w:val="clear" w:color="auto" w:fill="F8FAFC"/>
          </w:tcPr>
          <w:p w14:paraId="54E9AA9B" w14:textId="77777777" w:rsidR="00523C4B" w:rsidRDefault="00FB4664">
            <w:pPr>
              <w:spacing w:after="0"/>
              <w:jc w:val="right"/>
            </w:pPr>
            <w:r>
              <w:rPr>
                <w:sz w:val="17"/>
                <w:szCs w:val="17"/>
              </w:rPr>
              <w:t>العميل</w:t>
            </w:r>
            <w:r>
              <w:rPr>
                <w:sz w:val="17"/>
                <w:szCs w:val="17"/>
              </w:rPr>
              <w:t xml:space="preserve"> (Customer)</w:t>
            </w:r>
          </w:p>
        </w:tc>
        <w:tc>
          <w:tcPr>
            <w:tcW w:w="2929" w:type="dxa"/>
            <w:shd w:val="clear" w:color="auto" w:fill="F8FAFC"/>
          </w:tcPr>
          <w:p w14:paraId="2342E06A" w14:textId="77777777" w:rsidR="00523C4B" w:rsidRDefault="00FB4664">
            <w:pPr>
              <w:spacing w:after="0"/>
              <w:jc w:val="right"/>
            </w:pPr>
            <w:r>
              <w:rPr>
                <w:rFonts w:ascii="Consolas" w:eastAsia="Consolas" w:hAnsi="Consolas" w:cs="Consolas"/>
                <w:sz w:val="16"/>
                <w:szCs w:val="16"/>
              </w:rPr>
              <w:t>role = customer</w:t>
            </w:r>
          </w:p>
        </w:tc>
        <w:tc>
          <w:tcPr>
            <w:tcW w:w="2929" w:type="dxa"/>
            <w:shd w:val="clear" w:color="auto" w:fill="F8FAFC"/>
          </w:tcPr>
          <w:p w14:paraId="57A80FC2" w14:textId="77777777" w:rsidR="00523C4B" w:rsidRDefault="00FB4664">
            <w:pPr>
              <w:spacing w:after="0"/>
              <w:jc w:val="right"/>
            </w:pPr>
            <w:r>
              <w:rPr>
                <w:sz w:val="17"/>
                <w:szCs w:val="17"/>
              </w:rPr>
              <w:t>كل</w:t>
            </w:r>
            <w:r>
              <w:rPr>
                <w:sz w:val="17"/>
                <w:szCs w:val="17"/>
              </w:rPr>
              <w:t xml:space="preserve"> </w:t>
            </w:r>
            <w:r>
              <w:rPr>
                <w:sz w:val="17"/>
                <w:szCs w:val="17"/>
              </w:rPr>
              <w:t>صلاحيات</w:t>
            </w:r>
            <w:r>
              <w:rPr>
                <w:sz w:val="17"/>
                <w:szCs w:val="17"/>
              </w:rPr>
              <w:t xml:space="preserve"> </w:t>
            </w:r>
            <w:r>
              <w:rPr>
                <w:sz w:val="17"/>
                <w:szCs w:val="17"/>
              </w:rPr>
              <w:t>الزائر</w:t>
            </w:r>
            <w:r>
              <w:rPr>
                <w:sz w:val="17"/>
                <w:szCs w:val="17"/>
              </w:rPr>
              <w:t xml:space="preserve"> + </w:t>
            </w:r>
            <w:r>
              <w:rPr>
                <w:sz w:val="17"/>
                <w:szCs w:val="17"/>
              </w:rPr>
              <w:t>إدارة</w:t>
            </w:r>
            <w:r>
              <w:rPr>
                <w:sz w:val="17"/>
                <w:szCs w:val="17"/>
              </w:rPr>
              <w:t xml:space="preserve"> </w:t>
            </w:r>
            <w:r>
              <w:rPr>
                <w:sz w:val="17"/>
                <w:szCs w:val="17"/>
              </w:rPr>
              <w:t>الحساب</w:t>
            </w:r>
            <w:r>
              <w:rPr>
                <w:sz w:val="17"/>
                <w:szCs w:val="17"/>
              </w:rPr>
              <w:t xml:space="preserve"> </w:t>
            </w:r>
            <w:r>
              <w:rPr>
                <w:sz w:val="17"/>
                <w:szCs w:val="17"/>
              </w:rPr>
              <w:t>والعناوين،</w:t>
            </w:r>
            <w:r>
              <w:rPr>
                <w:sz w:val="17"/>
                <w:szCs w:val="17"/>
              </w:rPr>
              <w:t xml:space="preserve"> </w:t>
            </w:r>
            <w:r>
              <w:rPr>
                <w:sz w:val="17"/>
                <w:szCs w:val="17"/>
              </w:rPr>
              <w:t>تسجيل</w:t>
            </w:r>
            <w:r>
              <w:rPr>
                <w:sz w:val="17"/>
                <w:szCs w:val="17"/>
              </w:rPr>
              <w:t xml:space="preserve"> </w:t>
            </w:r>
            <w:r>
              <w:rPr>
                <w:sz w:val="17"/>
                <w:szCs w:val="17"/>
              </w:rPr>
              <w:t>المركبات،</w:t>
            </w:r>
            <w:r>
              <w:rPr>
                <w:sz w:val="17"/>
                <w:szCs w:val="17"/>
              </w:rPr>
              <w:t xml:space="preserve"> </w:t>
            </w:r>
            <w:r>
              <w:rPr>
                <w:sz w:val="17"/>
                <w:szCs w:val="17"/>
              </w:rPr>
              <w:t>التحقق</w:t>
            </w:r>
            <w:r>
              <w:rPr>
                <w:sz w:val="17"/>
                <w:szCs w:val="17"/>
              </w:rPr>
              <w:t xml:space="preserve"> </w:t>
            </w:r>
            <w:r>
              <w:rPr>
                <w:sz w:val="17"/>
                <w:szCs w:val="17"/>
              </w:rPr>
              <w:t>من</w:t>
            </w:r>
            <w:r>
              <w:rPr>
                <w:sz w:val="17"/>
                <w:szCs w:val="17"/>
              </w:rPr>
              <w:t xml:space="preserve"> </w:t>
            </w:r>
            <w:r>
              <w:rPr>
                <w:sz w:val="17"/>
                <w:szCs w:val="17"/>
              </w:rPr>
              <w:t>التوافق،</w:t>
            </w:r>
            <w:r>
              <w:rPr>
                <w:sz w:val="17"/>
                <w:szCs w:val="17"/>
              </w:rPr>
              <w:t xml:space="preserve"> </w:t>
            </w:r>
            <w:r>
              <w:rPr>
                <w:sz w:val="17"/>
                <w:szCs w:val="17"/>
              </w:rPr>
              <w:t>قائمة</w:t>
            </w:r>
            <w:r>
              <w:rPr>
                <w:sz w:val="17"/>
                <w:szCs w:val="17"/>
              </w:rPr>
              <w:t xml:space="preserve"> </w:t>
            </w:r>
            <w:r>
              <w:rPr>
                <w:sz w:val="17"/>
                <w:szCs w:val="17"/>
              </w:rPr>
              <w:t>الأمنيات،</w:t>
            </w:r>
            <w:r>
              <w:rPr>
                <w:sz w:val="17"/>
                <w:szCs w:val="17"/>
              </w:rPr>
              <w:t xml:space="preserve"> </w:t>
            </w:r>
            <w:r>
              <w:rPr>
                <w:sz w:val="17"/>
                <w:szCs w:val="17"/>
              </w:rPr>
              <w:t>إنشاء</w:t>
            </w:r>
            <w:r>
              <w:rPr>
                <w:sz w:val="17"/>
                <w:szCs w:val="17"/>
              </w:rPr>
              <w:t xml:space="preserve"> </w:t>
            </w:r>
            <w:r>
              <w:rPr>
                <w:sz w:val="17"/>
                <w:szCs w:val="17"/>
              </w:rPr>
              <w:t>الطلبات</w:t>
            </w:r>
            <w:r>
              <w:rPr>
                <w:sz w:val="17"/>
                <w:szCs w:val="17"/>
              </w:rPr>
              <w:t xml:space="preserve"> </w:t>
            </w:r>
            <w:r>
              <w:rPr>
                <w:sz w:val="17"/>
                <w:szCs w:val="17"/>
              </w:rPr>
              <w:t>وإلغائها،</w:t>
            </w:r>
            <w:r>
              <w:rPr>
                <w:sz w:val="17"/>
                <w:szCs w:val="17"/>
              </w:rPr>
              <w:t xml:space="preserve"> </w:t>
            </w:r>
            <w:r>
              <w:rPr>
                <w:sz w:val="17"/>
                <w:szCs w:val="17"/>
              </w:rPr>
              <w:t>حفظ</w:t>
            </w:r>
            <w:r>
              <w:rPr>
                <w:sz w:val="17"/>
                <w:szCs w:val="17"/>
              </w:rPr>
              <w:t xml:space="preserve"> </w:t>
            </w:r>
            <w:r>
              <w:rPr>
                <w:sz w:val="17"/>
                <w:szCs w:val="17"/>
              </w:rPr>
              <w:t>جلسات</w:t>
            </w:r>
            <w:r>
              <w:rPr>
                <w:sz w:val="17"/>
                <w:szCs w:val="17"/>
              </w:rPr>
              <w:t xml:space="preserve"> </w:t>
            </w:r>
            <w:r>
              <w:rPr>
                <w:sz w:val="17"/>
                <w:szCs w:val="17"/>
              </w:rPr>
              <w:t>المحادثة،</w:t>
            </w:r>
            <w:r>
              <w:rPr>
                <w:sz w:val="17"/>
                <w:szCs w:val="17"/>
              </w:rPr>
              <w:t xml:space="preserve"> </w:t>
            </w:r>
            <w:r>
              <w:rPr>
                <w:sz w:val="17"/>
                <w:szCs w:val="17"/>
              </w:rPr>
              <w:t>التوصيات</w:t>
            </w:r>
            <w:r>
              <w:rPr>
                <w:sz w:val="17"/>
                <w:szCs w:val="17"/>
              </w:rPr>
              <w:t xml:space="preserve"> </w:t>
            </w:r>
            <w:r>
              <w:rPr>
                <w:sz w:val="17"/>
                <w:szCs w:val="17"/>
              </w:rPr>
              <w:t>الشخصية</w:t>
            </w:r>
          </w:p>
        </w:tc>
      </w:tr>
      <w:tr w:rsidR="00523C4B" w14:paraId="5331A71E" w14:textId="77777777">
        <w:trPr>
          <w:jc w:val="center"/>
        </w:trPr>
        <w:tc>
          <w:tcPr>
            <w:tcW w:w="2929" w:type="dxa"/>
          </w:tcPr>
          <w:p w14:paraId="4AF2061F" w14:textId="77777777" w:rsidR="00523C4B" w:rsidRDefault="00FB4664">
            <w:pPr>
              <w:spacing w:after="0"/>
              <w:jc w:val="right"/>
            </w:pPr>
            <w:r>
              <w:rPr>
                <w:sz w:val="17"/>
                <w:szCs w:val="17"/>
              </w:rPr>
              <w:t>المورّد</w:t>
            </w:r>
            <w:r>
              <w:rPr>
                <w:sz w:val="17"/>
                <w:szCs w:val="17"/>
              </w:rPr>
              <w:t xml:space="preserve"> (Supplier)</w:t>
            </w:r>
          </w:p>
        </w:tc>
        <w:tc>
          <w:tcPr>
            <w:tcW w:w="2929" w:type="dxa"/>
          </w:tcPr>
          <w:p w14:paraId="41E1AF46" w14:textId="77777777" w:rsidR="00523C4B" w:rsidRDefault="00FB4664">
            <w:pPr>
              <w:spacing w:after="0"/>
              <w:jc w:val="right"/>
            </w:pPr>
            <w:r>
              <w:rPr>
                <w:rFonts w:ascii="Consolas" w:eastAsia="Consolas" w:hAnsi="Consolas" w:cs="Consolas"/>
                <w:sz w:val="16"/>
                <w:szCs w:val="16"/>
              </w:rPr>
              <w:t>role = supplier</w:t>
            </w:r>
          </w:p>
        </w:tc>
        <w:tc>
          <w:tcPr>
            <w:tcW w:w="2929" w:type="dxa"/>
          </w:tcPr>
          <w:p w14:paraId="0A0DEC5F" w14:textId="77777777" w:rsidR="00523C4B" w:rsidRDefault="00FB4664">
            <w:pPr>
              <w:spacing w:after="0"/>
              <w:jc w:val="right"/>
            </w:pPr>
            <w:r>
              <w:rPr>
                <w:sz w:val="17"/>
                <w:szCs w:val="17"/>
              </w:rPr>
              <w:t>إنشاء</w:t>
            </w:r>
            <w:r>
              <w:rPr>
                <w:sz w:val="17"/>
                <w:szCs w:val="17"/>
              </w:rPr>
              <w:t xml:space="preserve"> </w:t>
            </w:r>
            <w:r>
              <w:rPr>
                <w:sz w:val="17"/>
                <w:szCs w:val="17"/>
              </w:rPr>
              <w:t>المنتجات</w:t>
            </w:r>
            <w:r>
              <w:rPr>
                <w:sz w:val="17"/>
                <w:szCs w:val="17"/>
              </w:rPr>
              <w:t xml:space="preserve"> (</w:t>
            </w:r>
            <w:r>
              <w:rPr>
                <w:sz w:val="17"/>
                <w:szCs w:val="17"/>
              </w:rPr>
              <w:t>يُسنَد</w:t>
            </w:r>
            <w:r>
              <w:rPr>
                <w:sz w:val="17"/>
                <w:szCs w:val="17"/>
              </w:rPr>
              <w:t xml:space="preserve"> </w:t>
            </w:r>
            <w:r>
              <w:rPr>
                <w:sz w:val="17"/>
                <w:szCs w:val="17"/>
              </w:rPr>
              <w:t>المنتج</w:t>
            </w:r>
            <w:r>
              <w:rPr>
                <w:sz w:val="17"/>
                <w:szCs w:val="17"/>
              </w:rPr>
              <w:t xml:space="preserve"> </w:t>
            </w:r>
            <w:r>
              <w:rPr>
                <w:sz w:val="17"/>
                <w:szCs w:val="17"/>
              </w:rPr>
              <w:t>إليه</w:t>
            </w:r>
            <w:r>
              <w:rPr>
                <w:sz w:val="17"/>
                <w:szCs w:val="17"/>
              </w:rPr>
              <w:t xml:space="preserve"> </w:t>
            </w:r>
            <w:r>
              <w:rPr>
                <w:sz w:val="17"/>
                <w:szCs w:val="17"/>
              </w:rPr>
              <w:t>آلياً</w:t>
            </w:r>
            <w:r>
              <w:rPr>
                <w:sz w:val="17"/>
                <w:szCs w:val="17"/>
              </w:rPr>
              <w:t>)</w:t>
            </w:r>
            <w:r>
              <w:rPr>
                <w:sz w:val="17"/>
                <w:szCs w:val="17"/>
              </w:rPr>
              <w:t>،</w:t>
            </w:r>
            <w:r>
              <w:rPr>
                <w:sz w:val="17"/>
                <w:szCs w:val="17"/>
              </w:rPr>
              <w:t xml:space="preserve"> </w:t>
            </w:r>
            <w:r>
              <w:rPr>
                <w:sz w:val="17"/>
                <w:szCs w:val="17"/>
              </w:rPr>
              <w:t>تعديل</w:t>
            </w:r>
            <w:r>
              <w:rPr>
                <w:sz w:val="17"/>
                <w:szCs w:val="17"/>
              </w:rPr>
              <w:t xml:space="preserve"> </w:t>
            </w:r>
            <w:r>
              <w:rPr>
                <w:sz w:val="17"/>
                <w:szCs w:val="17"/>
              </w:rPr>
              <w:t>منتجاته</w:t>
            </w:r>
            <w:r>
              <w:rPr>
                <w:sz w:val="17"/>
                <w:szCs w:val="17"/>
              </w:rPr>
              <w:t xml:space="preserve"> </w:t>
            </w:r>
            <w:r>
              <w:rPr>
                <w:sz w:val="17"/>
                <w:szCs w:val="17"/>
              </w:rPr>
              <w:t>وتحديث</w:t>
            </w:r>
            <w:r>
              <w:rPr>
                <w:sz w:val="17"/>
                <w:szCs w:val="17"/>
              </w:rPr>
              <w:t xml:space="preserve"> </w:t>
            </w:r>
            <w:r>
              <w:rPr>
                <w:sz w:val="17"/>
                <w:szCs w:val="17"/>
              </w:rPr>
              <w:t>مخزونها</w:t>
            </w:r>
            <w:r>
              <w:rPr>
                <w:sz w:val="17"/>
                <w:szCs w:val="17"/>
              </w:rPr>
              <w:t xml:space="preserve"> </w:t>
            </w:r>
            <w:r>
              <w:rPr>
                <w:sz w:val="17"/>
                <w:szCs w:val="17"/>
              </w:rPr>
              <w:t>فقط؛</w:t>
            </w:r>
            <w:r>
              <w:rPr>
                <w:sz w:val="17"/>
                <w:szCs w:val="17"/>
              </w:rPr>
              <w:t xml:space="preserve"> </w:t>
            </w:r>
            <w:r>
              <w:rPr>
                <w:sz w:val="17"/>
                <w:szCs w:val="17"/>
              </w:rPr>
              <w:t>ممنوع</w:t>
            </w:r>
            <w:r>
              <w:rPr>
                <w:sz w:val="17"/>
                <w:szCs w:val="17"/>
              </w:rPr>
              <w:t xml:space="preserve"> </w:t>
            </w:r>
            <w:r>
              <w:rPr>
                <w:sz w:val="17"/>
                <w:szCs w:val="17"/>
              </w:rPr>
              <w:t>من</w:t>
            </w:r>
            <w:r>
              <w:rPr>
                <w:sz w:val="17"/>
                <w:szCs w:val="17"/>
              </w:rPr>
              <w:t xml:space="preserve"> </w:t>
            </w:r>
            <w:r>
              <w:rPr>
                <w:sz w:val="17"/>
                <w:szCs w:val="17"/>
              </w:rPr>
              <w:t>الوصول</w:t>
            </w:r>
            <w:r>
              <w:rPr>
                <w:sz w:val="17"/>
                <w:szCs w:val="17"/>
              </w:rPr>
              <w:t xml:space="preserve"> </w:t>
            </w:r>
            <w:r>
              <w:rPr>
                <w:sz w:val="17"/>
                <w:szCs w:val="17"/>
              </w:rPr>
              <w:t>إلى</w:t>
            </w:r>
            <w:r>
              <w:rPr>
                <w:sz w:val="17"/>
                <w:szCs w:val="17"/>
              </w:rPr>
              <w:t xml:space="preserve"> </w:t>
            </w:r>
            <w:r>
              <w:rPr>
                <w:sz w:val="17"/>
                <w:szCs w:val="17"/>
              </w:rPr>
              <w:t>لوحة</w:t>
            </w:r>
            <w:r>
              <w:rPr>
                <w:sz w:val="17"/>
                <w:szCs w:val="17"/>
              </w:rPr>
              <w:t xml:space="preserve"> </w:t>
            </w:r>
            <w:r>
              <w:rPr>
                <w:sz w:val="17"/>
                <w:szCs w:val="17"/>
              </w:rPr>
              <w:t>الإدارة</w:t>
            </w:r>
            <w:r>
              <w:rPr>
                <w:sz w:val="17"/>
                <w:szCs w:val="17"/>
              </w:rPr>
              <w:t xml:space="preserve"> </w:t>
            </w:r>
            <w:r>
              <w:rPr>
                <w:sz w:val="17"/>
                <w:szCs w:val="17"/>
              </w:rPr>
              <w:t>وحذف</w:t>
            </w:r>
            <w:r>
              <w:rPr>
                <w:sz w:val="17"/>
                <w:szCs w:val="17"/>
              </w:rPr>
              <w:t xml:space="preserve"> </w:t>
            </w:r>
            <w:r>
              <w:rPr>
                <w:sz w:val="17"/>
                <w:szCs w:val="17"/>
              </w:rPr>
              <w:t>المنتجات</w:t>
            </w:r>
          </w:p>
        </w:tc>
      </w:tr>
      <w:tr w:rsidR="00523C4B" w14:paraId="0F5DD444" w14:textId="77777777">
        <w:trPr>
          <w:jc w:val="center"/>
        </w:trPr>
        <w:tc>
          <w:tcPr>
            <w:tcW w:w="2929" w:type="dxa"/>
            <w:shd w:val="clear" w:color="auto" w:fill="F8FAFC"/>
          </w:tcPr>
          <w:p w14:paraId="32E502FD" w14:textId="77777777" w:rsidR="00523C4B" w:rsidRDefault="00FB4664">
            <w:pPr>
              <w:spacing w:after="0"/>
              <w:jc w:val="right"/>
            </w:pPr>
            <w:r>
              <w:rPr>
                <w:sz w:val="17"/>
                <w:szCs w:val="17"/>
              </w:rPr>
              <w:t>المدير</w:t>
            </w:r>
            <w:r>
              <w:rPr>
                <w:sz w:val="17"/>
                <w:szCs w:val="17"/>
              </w:rPr>
              <w:t xml:space="preserve"> (Administrator)</w:t>
            </w:r>
          </w:p>
        </w:tc>
        <w:tc>
          <w:tcPr>
            <w:tcW w:w="2929" w:type="dxa"/>
            <w:shd w:val="clear" w:color="auto" w:fill="F8FAFC"/>
          </w:tcPr>
          <w:p w14:paraId="16B07CA1" w14:textId="77777777" w:rsidR="00523C4B" w:rsidRDefault="00FB4664">
            <w:pPr>
              <w:spacing w:after="0"/>
              <w:jc w:val="right"/>
            </w:pPr>
            <w:r>
              <w:rPr>
                <w:rFonts w:ascii="Consolas" w:eastAsia="Consolas" w:hAnsi="Consolas" w:cs="Consolas"/>
                <w:sz w:val="16"/>
                <w:szCs w:val="16"/>
              </w:rPr>
              <w:t>role = administrator</w:t>
            </w:r>
          </w:p>
        </w:tc>
        <w:tc>
          <w:tcPr>
            <w:tcW w:w="2929" w:type="dxa"/>
            <w:shd w:val="clear" w:color="auto" w:fill="F8FAFC"/>
          </w:tcPr>
          <w:p w14:paraId="0BA9E25E" w14:textId="77777777" w:rsidR="00523C4B" w:rsidRDefault="00FB4664">
            <w:pPr>
              <w:spacing w:after="0"/>
              <w:jc w:val="right"/>
            </w:pPr>
            <w:r>
              <w:rPr>
                <w:sz w:val="17"/>
                <w:szCs w:val="17"/>
              </w:rPr>
              <w:t>كل</w:t>
            </w:r>
            <w:r>
              <w:rPr>
                <w:sz w:val="17"/>
                <w:szCs w:val="17"/>
              </w:rPr>
              <w:t xml:space="preserve"> </w:t>
            </w:r>
            <w:r>
              <w:rPr>
                <w:sz w:val="17"/>
                <w:szCs w:val="17"/>
              </w:rPr>
              <w:t>صلاحيات</w:t>
            </w:r>
            <w:r>
              <w:rPr>
                <w:sz w:val="17"/>
                <w:szCs w:val="17"/>
              </w:rPr>
              <w:t xml:space="preserve"> </w:t>
            </w:r>
            <w:r>
              <w:rPr>
                <w:sz w:val="17"/>
                <w:szCs w:val="17"/>
              </w:rPr>
              <w:t>المنصة</w:t>
            </w:r>
            <w:r>
              <w:rPr>
                <w:sz w:val="17"/>
                <w:szCs w:val="17"/>
              </w:rPr>
              <w:t xml:space="preserve">: </w:t>
            </w:r>
            <w:r>
              <w:rPr>
                <w:sz w:val="17"/>
                <w:szCs w:val="17"/>
              </w:rPr>
              <w:t>لوحة</w:t>
            </w:r>
            <w:r>
              <w:rPr>
                <w:sz w:val="17"/>
                <w:szCs w:val="17"/>
              </w:rPr>
              <w:t xml:space="preserve"> </w:t>
            </w:r>
            <w:r>
              <w:rPr>
                <w:sz w:val="17"/>
                <w:szCs w:val="17"/>
              </w:rPr>
              <w:t>القيادة،</w:t>
            </w:r>
            <w:r>
              <w:rPr>
                <w:sz w:val="17"/>
                <w:szCs w:val="17"/>
              </w:rPr>
              <w:t xml:space="preserve"> </w:t>
            </w:r>
            <w:r>
              <w:rPr>
                <w:sz w:val="17"/>
                <w:szCs w:val="17"/>
              </w:rPr>
              <w:t>إدارة</w:t>
            </w:r>
            <w:r>
              <w:rPr>
                <w:sz w:val="17"/>
                <w:szCs w:val="17"/>
              </w:rPr>
              <w:t xml:space="preserve"> </w:t>
            </w:r>
            <w:r>
              <w:rPr>
                <w:sz w:val="17"/>
                <w:szCs w:val="17"/>
              </w:rPr>
              <w:t>المستخدمين</w:t>
            </w:r>
            <w:r>
              <w:rPr>
                <w:sz w:val="17"/>
                <w:szCs w:val="17"/>
              </w:rPr>
              <w:t xml:space="preserve"> </w:t>
            </w:r>
            <w:r>
              <w:rPr>
                <w:sz w:val="17"/>
                <w:szCs w:val="17"/>
              </w:rPr>
              <w:t>والمورّدين</w:t>
            </w:r>
            <w:r>
              <w:rPr>
                <w:sz w:val="17"/>
                <w:szCs w:val="17"/>
              </w:rPr>
              <w:t xml:space="preserve"> </w:t>
            </w:r>
            <w:r>
              <w:rPr>
                <w:sz w:val="17"/>
                <w:szCs w:val="17"/>
              </w:rPr>
              <w:t>والفئات</w:t>
            </w:r>
            <w:r>
              <w:rPr>
                <w:sz w:val="17"/>
                <w:szCs w:val="17"/>
              </w:rPr>
              <w:t xml:space="preserve"> </w:t>
            </w:r>
            <w:r>
              <w:rPr>
                <w:sz w:val="17"/>
                <w:szCs w:val="17"/>
              </w:rPr>
              <w:t>والمنتجات</w:t>
            </w:r>
            <w:r>
              <w:rPr>
                <w:sz w:val="17"/>
                <w:szCs w:val="17"/>
              </w:rPr>
              <w:t xml:space="preserve"> </w:t>
            </w:r>
            <w:r>
              <w:rPr>
                <w:sz w:val="17"/>
                <w:szCs w:val="17"/>
              </w:rPr>
              <w:t>والطلبات،</w:t>
            </w:r>
            <w:r>
              <w:rPr>
                <w:sz w:val="17"/>
                <w:szCs w:val="17"/>
              </w:rPr>
              <w:t xml:space="preserve"> </w:t>
            </w:r>
            <w:r>
              <w:rPr>
                <w:sz w:val="17"/>
                <w:szCs w:val="17"/>
              </w:rPr>
              <w:t>تعديل</w:t>
            </w:r>
            <w:r>
              <w:rPr>
                <w:sz w:val="17"/>
                <w:szCs w:val="17"/>
              </w:rPr>
              <w:t xml:space="preserve"> </w:t>
            </w:r>
            <w:r>
              <w:rPr>
                <w:sz w:val="17"/>
                <w:szCs w:val="17"/>
              </w:rPr>
              <w:t>الإعدادات</w:t>
            </w:r>
            <w:r>
              <w:rPr>
                <w:sz w:val="17"/>
                <w:szCs w:val="17"/>
              </w:rPr>
              <w:t xml:space="preserve"> </w:t>
            </w:r>
            <w:r>
              <w:rPr>
                <w:sz w:val="17"/>
                <w:szCs w:val="17"/>
              </w:rPr>
              <w:t>العامة</w:t>
            </w:r>
            <w:r>
              <w:rPr>
                <w:sz w:val="17"/>
                <w:szCs w:val="17"/>
              </w:rPr>
              <w:t xml:space="preserve"> (</w:t>
            </w:r>
            <w:r>
              <w:rPr>
                <w:sz w:val="17"/>
                <w:szCs w:val="17"/>
              </w:rPr>
              <w:t>العملة،</w:t>
            </w:r>
            <w:r>
              <w:rPr>
                <w:sz w:val="17"/>
                <w:szCs w:val="17"/>
              </w:rPr>
              <w:t xml:space="preserve"> </w:t>
            </w:r>
            <w:r>
              <w:rPr>
                <w:sz w:val="17"/>
                <w:szCs w:val="17"/>
              </w:rPr>
              <w:t>الضريبة،</w:t>
            </w:r>
            <w:r>
              <w:rPr>
                <w:sz w:val="17"/>
                <w:szCs w:val="17"/>
              </w:rPr>
              <w:t xml:space="preserve"> </w:t>
            </w:r>
            <w:r>
              <w:rPr>
                <w:sz w:val="17"/>
                <w:szCs w:val="17"/>
              </w:rPr>
              <w:t>الشحن</w:t>
            </w:r>
            <w:r>
              <w:rPr>
                <w:sz w:val="17"/>
                <w:szCs w:val="17"/>
              </w:rPr>
              <w:t>)</w:t>
            </w:r>
            <w:r>
              <w:rPr>
                <w:sz w:val="17"/>
                <w:szCs w:val="17"/>
              </w:rPr>
              <w:t>،</w:t>
            </w:r>
            <w:r>
              <w:rPr>
                <w:sz w:val="17"/>
                <w:szCs w:val="17"/>
              </w:rPr>
              <w:t xml:space="preserve"> </w:t>
            </w:r>
            <w:r>
              <w:rPr>
                <w:sz w:val="17"/>
                <w:szCs w:val="17"/>
              </w:rPr>
              <w:t>إحصاءات</w:t>
            </w:r>
            <w:r>
              <w:rPr>
                <w:sz w:val="17"/>
                <w:szCs w:val="17"/>
              </w:rPr>
              <w:t xml:space="preserve"> </w:t>
            </w:r>
            <w:r>
              <w:rPr>
                <w:sz w:val="17"/>
                <w:szCs w:val="17"/>
              </w:rPr>
              <w:t>الذكاء</w:t>
            </w:r>
            <w:r>
              <w:rPr>
                <w:sz w:val="17"/>
                <w:szCs w:val="17"/>
              </w:rPr>
              <w:t xml:space="preserve"> </w:t>
            </w:r>
            <w:r>
              <w:rPr>
                <w:sz w:val="17"/>
                <w:szCs w:val="17"/>
              </w:rPr>
              <w:t>الاصطناعي</w:t>
            </w:r>
          </w:p>
        </w:tc>
      </w:tr>
    </w:tbl>
    <w:p w14:paraId="1DA4FD50" w14:textId="77777777" w:rsidR="00523C4B" w:rsidRDefault="00523C4B">
      <w:pPr>
        <w:spacing w:after="0"/>
      </w:pPr>
    </w:p>
    <w:p w14:paraId="5D9699E9" w14:textId="77777777" w:rsidR="00523C4B" w:rsidRDefault="00FB4664">
      <w:pPr>
        <w:jc w:val="both"/>
      </w:pPr>
      <w:r>
        <w:t>ويُلاحَظ</w:t>
      </w:r>
      <w:r>
        <w:t xml:space="preserve"> </w:t>
      </w:r>
      <w:r>
        <w:t>أن</w:t>
      </w:r>
      <w:r>
        <w:t xml:space="preserve"> </w:t>
      </w:r>
      <w:r>
        <w:t>دور</w:t>
      </w:r>
      <w:r>
        <w:t xml:space="preserve"> </w:t>
      </w:r>
      <w:r>
        <w:t>المورّد</w:t>
      </w:r>
      <w:r>
        <w:t xml:space="preserve"> </w:t>
      </w:r>
      <w:r>
        <w:t>مطبّق</w:t>
      </w:r>
      <w:r>
        <w:t xml:space="preserve"> </w:t>
      </w:r>
      <w:r>
        <w:t>على</w:t>
      </w:r>
      <w:r>
        <w:t xml:space="preserve"> </w:t>
      </w:r>
      <w:r>
        <w:t>مستوى</w:t>
      </w:r>
      <w:r>
        <w:t xml:space="preserve"> </w:t>
      </w:r>
      <w:r>
        <w:t>الواجهة</w:t>
      </w:r>
      <w:r>
        <w:t xml:space="preserve"> </w:t>
      </w:r>
      <w:r>
        <w:t>الخلفية</w:t>
      </w:r>
      <w:r>
        <w:t xml:space="preserve"> </w:t>
      </w:r>
      <w:r>
        <w:t>فقط؛</w:t>
      </w:r>
      <w:r>
        <w:t xml:space="preserve"> </w:t>
      </w:r>
      <w:r>
        <w:t>فلا</w:t>
      </w:r>
      <w:r>
        <w:t xml:space="preserve"> </w:t>
      </w:r>
      <w:r>
        <w:t>توجد</w:t>
      </w:r>
      <w:r>
        <w:t xml:space="preserve"> </w:t>
      </w:r>
      <w:r>
        <w:t>في</w:t>
      </w:r>
      <w:r>
        <w:t xml:space="preserve"> </w:t>
      </w:r>
      <w:r>
        <w:t>الواجهة</w:t>
      </w:r>
      <w:r>
        <w:t xml:space="preserve"> </w:t>
      </w:r>
      <w:r>
        <w:t>الأمامية</w:t>
      </w:r>
      <w:r>
        <w:t xml:space="preserve"> </w:t>
      </w:r>
      <w:r>
        <w:t>الحالية</w:t>
      </w:r>
      <w:r>
        <w:t xml:space="preserve"> </w:t>
      </w:r>
      <w:r>
        <w:t>لوحة</w:t>
      </w:r>
      <w:r>
        <w:t xml:space="preserve"> </w:t>
      </w:r>
      <w:r>
        <w:t>مخصّصة</w:t>
      </w:r>
      <w:r>
        <w:t xml:space="preserve"> </w:t>
      </w:r>
      <w:r>
        <w:t>للمورّد،</w:t>
      </w:r>
      <w:r>
        <w:t xml:space="preserve"> </w:t>
      </w:r>
      <w:r>
        <w:t>وهذا</w:t>
      </w:r>
      <w:r>
        <w:t xml:space="preserve"> </w:t>
      </w:r>
      <w:r>
        <w:t>قيد</w:t>
      </w:r>
      <w:r>
        <w:t xml:space="preserve"> </w:t>
      </w:r>
      <w:r>
        <w:t>يُشار</w:t>
      </w:r>
      <w:r>
        <w:t xml:space="preserve"> </w:t>
      </w:r>
      <w:r>
        <w:t>إليه</w:t>
      </w:r>
      <w:r>
        <w:t xml:space="preserve"> </w:t>
      </w:r>
      <w:r>
        <w:t>في</w:t>
      </w:r>
      <w:r>
        <w:t xml:space="preserve"> </w:t>
      </w:r>
      <w:r>
        <w:t>الفصل</w:t>
      </w:r>
      <w:r>
        <w:t xml:space="preserve"> </w:t>
      </w:r>
      <w:r>
        <w:t>السابع</w:t>
      </w:r>
      <w:r>
        <w:t>.</w:t>
      </w:r>
    </w:p>
    <w:p w14:paraId="759B7428" w14:textId="77777777" w:rsidR="00523C4B" w:rsidRDefault="00FB4664">
      <w:pPr>
        <w:pStyle w:val="21"/>
        <w:pBdr>
          <w:bottom w:val="single" w:sz="6" w:space="2" w:color="BFDBFE"/>
        </w:pBdr>
        <w:jc w:val="right"/>
      </w:pPr>
      <w:bookmarkStart w:id="17" w:name="_Toc240175223"/>
      <w:r>
        <w:rPr>
          <w:rFonts w:ascii="Tajawal" w:eastAsia="Tajawal" w:hAnsi="Tajawal" w:cs="Tajawal"/>
          <w:szCs w:val="30"/>
        </w:rPr>
        <w:t xml:space="preserve">‏1-5 </w:t>
      </w:r>
      <w:r>
        <w:rPr>
          <w:rFonts w:ascii="Tajawal" w:eastAsia="Tajawal" w:hAnsi="Tajawal" w:cs="Tajawal"/>
          <w:szCs w:val="30"/>
        </w:rPr>
        <w:t>نطاق</w:t>
      </w:r>
      <w:r>
        <w:rPr>
          <w:rFonts w:ascii="Tajawal" w:eastAsia="Tajawal" w:hAnsi="Tajawal" w:cs="Tajawal"/>
          <w:szCs w:val="30"/>
        </w:rPr>
        <w:t xml:space="preserve"> </w:t>
      </w:r>
      <w:r>
        <w:rPr>
          <w:rFonts w:ascii="Tajawal" w:eastAsia="Tajawal" w:hAnsi="Tajawal" w:cs="Tajawal"/>
          <w:szCs w:val="30"/>
        </w:rPr>
        <w:t>المشروع</w:t>
      </w:r>
      <w:bookmarkEnd w:id="17"/>
    </w:p>
    <w:p w14:paraId="67C40DAD" w14:textId="77777777" w:rsidR="00523C4B" w:rsidRDefault="00FB4664">
      <w:pPr>
        <w:pStyle w:val="31"/>
        <w:jc w:val="right"/>
      </w:pPr>
      <w:r>
        <w:rPr>
          <w:rFonts w:ascii="Tajawal" w:eastAsia="Tajawal" w:hAnsi="Tajawal" w:cs="Tajawal"/>
          <w:color w:val="1E3A8A"/>
          <w:szCs w:val="26"/>
        </w:rPr>
        <w:t xml:space="preserve">‏1-5-1 </w:t>
      </w:r>
      <w:r>
        <w:rPr>
          <w:rFonts w:ascii="Tajawal" w:eastAsia="Tajawal" w:hAnsi="Tajawal" w:cs="Tajawal"/>
          <w:color w:val="1E3A8A"/>
          <w:szCs w:val="26"/>
        </w:rPr>
        <w:t>ما</w:t>
      </w:r>
      <w:r>
        <w:rPr>
          <w:rFonts w:ascii="Tajawal" w:eastAsia="Tajawal" w:hAnsi="Tajawal" w:cs="Tajawal"/>
          <w:color w:val="1E3A8A"/>
          <w:szCs w:val="26"/>
        </w:rPr>
        <w:t xml:space="preserve"> </w:t>
      </w:r>
      <w:r>
        <w:rPr>
          <w:rFonts w:ascii="Tajawal" w:eastAsia="Tajawal" w:hAnsi="Tajawal" w:cs="Tajawal"/>
          <w:color w:val="1E3A8A"/>
          <w:szCs w:val="26"/>
        </w:rPr>
        <w:t>يشمله</w:t>
      </w:r>
      <w:r>
        <w:rPr>
          <w:rFonts w:ascii="Tajawal" w:eastAsia="Tajawal" w:hAnsi="Tajawal" w:cs="Tajawal"/>
          <w:color w:val="1E3A8A"/>
          <w:szCs w:val="26"/>
        </w:rPr>
        <w:t xml:space="preserve"> </w:t>
      </w:r>
      <w:r>
        <w:rPr>
          <w:rFonts w:ascii="Tajawal" w:eastAsia="Tajawal" w:hAnsi="Tajawal" w:cs="Tajawal"/>
          <w:color w:val="1E3A8A"/>
          <w:szCs w:val="26"/>
        </w:rPr>
        <w:t>النطاق</w:t>
      </w:r>
    </w:p>
    <w:p w14:paraId="674D9C75" w14:textId="77777777" w:rsidR="00523C4B" w:rsidRDefault="00FB4664">
      <w:pPr>
        <w:pStyle w:val="a0"/>
        <w:ind w:right="454"/>
        <w:jc w:val="right"/>
      </w:pPr>
      <w:r>
        <w:t>واجهة</w:t>
      </w:r>
      <w:r>
        <w:t xml:space="preserve"> </w:t>
      </w:r>
      <w:r>
        <w:t>عميل</w:t>
      </w:r>
      <w:r>
        <w:t xml:space="preserve"> </w:t>
      </w:r>
      <w:r>
        <w:t>باللغة</w:t>
      </w:r>
      <w:r>
        <w:t xml:space="preserve"> </w:t>
      </w:r>
      <w:r>
        <w:t>الإنجليزية</w:t>
      </w:r>
      <w:r>
        <w:t xml:space="preserve"> (</w:t>
      </w:r>
      <w:r>
        <w:t>اتجاه</w:t>
      </w:r>
      <w:r>
        <w:t xml:space="preserve"> </w:t>
      </w:r>
      <w:r>
        <w:t>من</w:t>
      </w:r>
      <w:r>
        <w:t xml:space="preserve"> </w:t>
      </w:r>
      <w:r>
        <w:t>اليسار</w:t>
      </w:r>
      <w:r>
        <w:t xml:space="preserve"> </w:t>
      </w:r>
      <w:r>
        <w:t>إلى</w:t>
      </w:r>
      <w:r>
        <w:t xml:space="preserve"> </w:t>
      </w:r>
      <w:r>
        <w:t>اليمين</w:t>
      </w:r>
      <w:r>
        <w:t xml:space="preserve">) </w:t>
      </w:r>
      <w:r>
        <w:t>تضمّ</w:t>
      </w:r>
      <w:r>
        <w:t xml:space="preserve">: </w:t>
      </w:r>
      <w:r>
        <w:t>الصفحة</w:t>
      </w:r>
      <w:r>
        <w:t xml:space="preserve"> </w:t>
      </w:r>
      <w:r>
        <w:t>الرئيسية</w:t>
      </w:r>
      <w:r>
        <w:t xml:space="preserve"> </w:t>
      </w:r>
      <w:r>
        <w:t>مع</w:t>
      </w:r>
      <w:r>
        <w:t xml:space="preserve"> </w:t>
      </w:r>
      <w:r>
        <w:t>شريط</w:t>
      </w:r>
      <w:r>
        <w:t xml:space="preserve"> </w:t>
      </w:r>
      <w:r>
        <w:t>البحث</w:t>
      </w:r>
      <w:r>
        <w:t xml:space="preserve"> </w:t>
      </w:r>
      <w:r>
        <w:t>الذكي،</w:t>
      </w:r>
      <w:r>
        <w:t xml:space="preserve"> </w:t>
      </w:r>
      <w:r>
        <w:t>نتائج</w:t>
      </w:r>
      <w:r>
        <w:t xml:space="preserve"> </w:t>
      </w:r>
      <w:r>
        <w:t>البحث،</w:t>
      </w:r>
      <w:r>
        <w:t xml:space="preserve"> </w:t>
      </w:r>
      <w:r>
        <w:t>كل</w:t>
      </w:r>
      <w:r>
        <w:t xml:space="preserve"> </w:t>
      </w:r>
      <w:r>
        <w:t>المنتجات،</w:t>
      </w:r>
      <w:r>
        <w:t xml:space="preserve"> </w:t>
      </w:r>
      <w:r>
        <w:t>الفئات،</w:t>
      </w:r>
      <w:r>
        <w:t xml:space="preserve"> </w:t>
      </w:r>
      <w:r>
        <w:t>تفاصيل</w:t>
      </w:r>
      <w:r>
        <w:t xml:space="preserve"> </w:t>
      </w:r>
      <w:r>
        <w:t>المنتج</w:t>
      </w:r>
      <w:r>
        <w:t xml:space="preserve"> </w:t>
      </w:r>
      <w:r>
        <w:t>مع</w:t>
      </w:r>
      <w:r>
        <w:t xml:space="preserve"> </w:t>
      </w:r>
      <w:r>
        <w:t>التحقق</w:t>
      </w:r>
      <w:r>
        <w:t xml:space="preserve"> </w:t>
      </w:r>
      <w:r>
        <w:t>من</w:t>
      </w:r>
      <w:r>
        <w:t xml:space="preserve"> </w:t>
      </w:r>
      <w:r>
        <w:t>التوافق،</w:t>
      </w:r>
      <w:r>
        <w:t xml:space="preserve"> </w:t>
      </w:r>
      <w:r>
        <w:t>السلة،</w:t>
      </w:r>
      <w:r>
        <w:t xml:space="preserve"> </w:t>
      </w:r>
      <w:r>
        <w:t>إتمام</w:t>
      </w:r>
      <w:r>
        <w:t xml:space="preserve"> </w:t>
      </w:r>
      <w:r>
        <w:t>الطلب،</w:t>
      </w:r>
      <w:r>
        <w:t xml:space="preserve"> </w:t>
      </w:r>
      <w:r>
        <w:t>قائمة</w:t>
      </w:r>
      <w:r>
        <w:t xml:space="preserve"> </w:t>
      </w:r>
      <w:r>
        <w:t>الأمنيات،</w:t>
      </w:r>
      <w:r>
        <w:t xml:space="preserve"> </w:t>
      </w:r>
      <w:r>
        <w:t>لوحة</w:t>
      </w:r>
      <w:r>
        <w:t xml:space="preserve"> </w:t>
      </w:r>
      <w:r>
        <w:t>المستخدم،</w:t>
      </w:r>
      <w:r>
        <w:t xml:space="preserve"> </w:t>
      </w:r>
      <w:r>
        <w:t>الملف</w:t>
      </w:r>
      <w:r>
        <w:t xml:space="preserve"> </w:t>
      </w:r>
      <w:r>
        <w:t>الشخصي،</w:t>
      </w:r>
      <w:r>
        <w:t xml:space="preserve"> </w:t>
      </w:r>
      <w:r>
        <w:t>الطلبات،</w:t>
      </w:r>
      <w:r>
        <w:t xml:space="preserve"> </w:t>
      </w:r>
      <w:r>
        <w:t>المركبات،</w:t>
      </w:r>
      <w:r>
        <w:t xml:space="preserve"> </w:t>
      </w:r>
      <w:r>
        <w:t>وصفحات</w:t>
      </w:r>
      <w:r>
        <w:t xml:space="preserve"> </w:t>
      </w:r>
      <w:r>
        <w:t>معلوماتية</w:t>
      </w:r>
      <w:r>
        <w:t xml:space="preserve"> (</w:t>
      </w:r>
      <w:r>
        <w:t>من</w:t>
      </w:r>
      <w:r>
        <w:t xml:space="preserve"> </w:t>
      </w:r>
      <w:r>
        <w:t>نحن،</w:t>
      </w:r>
      <w:r>
        <w:t xml:space="preserve"> </w:t>
      </w:r>
      <w:r>
        <w:t>الأسئلة</w:t>
      </w:r>
      <w:r>
        <w:t xml:space="preserve"> </w:t>
      </w:r>
      <w:r>
        <w:t>الشائعة،</w:t>
      </w:r>
      <w:r>
        <w:t xml:space="preserve"> </w:t>
      </w:r>
      <w:r>
        <w:t>سياسات</w:t>
      </w:r>
      <w:r>
        <w:t xml:space="preserve"> </w:t>
      </w:r>
      <w:r>
        <w:t>الإرجاع</w:t>
      </w:r>
      <w:r>
        <w:t xml:space="preserve"> </w:t>
      </w:r>
      <w:r>
        <w:t>والشحن</w:t>
      </w:r>
      <w:r>
        <w:t xml:space="preserve"> </w:t>
      </w:r>
      <w:r>
        <w:t>والخصوصية</w:t>
      </w:r>
      <w:r>
        <w:t>).</w:t>
      </w:r>
    </w:p>
    <w:p w14:paraId="277822F3" w14:textId="77777777" w:rsidR="00523C4B" w:rsidRDefault="00FB4664">
      <w:pPr>
        <w:pStyle w:val="a0"/>
        <w:ind w:right="454"/>
        <w:jc w:val="right"/>
      </w:pPr>
      <w:r>
        <w:t>واجهة</w:t>
      </w:r>
      <w:r>
        <w:t xml:space="preserve"> </w:t>
      </w:r>
      <w:r>
        <w:t>برمجة</w:t>
      </w:r>
      <w:r>
        <w:t xml:space="preserve"> </w:t>
      </w:r>
      <w:r>
        <w:t>تطبيقات</w:t>
      </w:r>
      <w:r>
        <w:t xml:space="preserve"> RESTful </w:t>
      </w:r>
      <w:r>
        <w:t>تضمّ</w:t>
      </w:r>
      <w:r>
        <w:t xml:space="preserve"> </w:t>
      </w:r>
      <w:r>
        <w:t>تسع</w:t>
      </w:r>
      <w:r>
        <w:t xml:space="preserve"> </w:t>
      </w:r>
      <w:r>
        <w:t>وحدات</w:t>
      </w:r>
      <w:r>
        <w:t xml:space="preserve"> </w:t>
      </w:r>
      <w:r>
        <w:t>مسارات</w:t>
      </w:r>
      <w:r>
        <w:t xml:space="preserve">: </w:t>
      </w:r>
      <w:r>
        <w:t>المصادقة،</w:t>
      </w:r>
      <w:r>
        <w:t xml:space="preserve"> </w:t>
      </w:r>
      <w:r>
        <w:t>المنتجات،</w:t>
      </w:r>
      <w:r>
        <w:t xml:space="preserve"> </w:t>
      </w:r>
      <w:r>
        <w:t>الفئات،</w:t>
      </w:r>
      <w:r>
        <w:t xml:space="preserve"> </w:t>
      </w:r>
      <w:r>
        <w:t>السلة،</w:t>
      </w:r>
      <w:r>
        <w:t xml:space="preserve"> </w:t>
      </w:r>
      <w:r>
        <w:t>الطلبات،</w:t>
      </w:r>
      <w:r>
        <w:t xml:space="preserve"> </w:t>
      </w:r>
      <w:r>
        <w:t>المركبات،</w:t>
      </w:r>
      <w:r>
        <w:t xml:space="preserve"> </w:t>
      </w:r>
      <w:r>
        <w:t>قائمة</w:t>
      </w:r>
      <w:r>
        <w:t xml:space="preserve"> </w:t>
      </w:r>
      <w:r>
        <w:t>الأمنيات،</w:t>
      </w:r>
      <w:r>
        <w:t xml:space="preserve"> </w:t>
      </w:r>
      <w:r>
        <w:t>الذكاء</w:t>
      </w:r>
      <w:r>
        <w:t xml:space="preserve"> </w:t>
      </w:r>
      <w:r>
        <w:t>الاصطناعي،</w:t>
      </w:r>
      <w:r>
        <w:t xml:space="preserve"> </w:t>
      </w:r>
      <w:r>
        <w:t>والإدارة</w:t>
      </w:r>
      <w:r>
        <w:t>.</w:t>
      </w:r>
    </w:p>
    <w:p w14:paraId="46E19413" w14:textId="77777777" w:rsidR="00523C4B" w:rsidRDefault="00FB4664">
      <w:pPr>
        <w:pStyle w:val="a0"/>
        <w:ind w:right="454"/>
        <w:jc w:val="right"/>
      </w:pPr>
      <w:r>
        <w:t>طبقة</w:t>
      </w:r>
      <w:r>
        <w:t xml:space="preserve"> </w:t>
      </w:r>
      <w:r>
        <w:t>ذكاء</w:t>
      </w:r>
      <w:r>
        <w:t xml:space="preserve"> </w:t>
      </w:r>
      <w:r>
        <w:t>اصطناعي</w:t>
      </w:r>
      <w:r>
        <w:t xml:space="preserve"> </w:t>
      </w:r>
      <w:r>
        <w:t>تتضمن</w:t>
      </w:r>
      <w:r>
        <w:t xml:space="preserve">: </w:t>
      </w:r>
      <w:r>
        <w:t>استخراج</w:t>
      </w:r>
      <w:r>
        <w:t xml:space="preserve"> </w:t>
      </w:r>
      <w:r>
        <w:t>المعلومات</w:t>
      </w:r>
      <w:r>
        <w:t xml:space="preserve"> </w:t>
      </w:r>
      <w:r>
        <w:t>من</w:t>
      </w:r>
      <w:r>
        <w:t xml:space="preserve"> </w:t>
      </w:r>
      <w:r>
        <w:t>العبارة</w:t>
      </w:r>
      <w:r>
        <w:t xml:space="preserve"> </w:t>
      </w:r>
      <w:r>
        <w:t>الطبيعية،</w:t>
      </w:r>
      <w:r>
        <w:t xml:space="preserve"> </w:t>
      </w:r>
      <w:r>
        <w:t>الترتيب</w:t>
      </w:r>
      <w:r>
        <w:t xml:space="preserve"> </w:t>
      </w:r>
      <w:r>
        <w:t>متعدد</w:t>
      </w:r>
      <w:r>
        <w:t xml:space="preserve"> </w:t>
      </w:r>
      <w:r>
        <w:t>المعايير،</w:t>
      </w:r>
      <w:r>
        <w:t xml:space="preserve"> </w:t>
      </w:r>
      <w:r>
        <w:t>التحقق</w:t>
      </w:r>
      <w:r>
        <w:t xml:space="preserve"> </w:t>
      </w:r>
      <w:r>
        <w:t>من</w:t>
      </w:r>
      <w:r>
        <w:t xml:space="preserve"> </w:t>
      </w:r>
      <w:r>
        <w:t>التوافق،</w:t>
      </w:r>
      <w:r>
        <w:t xml:space="preserve"> </w:t>
      </w:r>
      <w:r>
        <w:t>التوصيات،</w:t>
      </w:r>
      <w:r>
        <w:t xml:space="preserve"> </w:t>
      </w:r>
      <w:r>
        <w:t>والمحادثة</w:t>
      </w:r>
      <w:r>
        <w:t>.</w:t>
      </w:r>
    </w:p>
    <w:p w14:paraId="56FA87E6" w14:textId="77777777" w:rsidR="00523C4B" w:rsidRDefault="00FB4664">
      <w:pPr>
        <w:pStyle w:val="a0"/>
        <w:ind w:right="454"/>
        <w:jc w:val="right"/>
      </w:pPr>
      <w:r>
        <w:lastRenderedPageBreak/>
        <w:t>لوحة</w:t>
      </w:r>
      <w:r>
        <w:t xml:space="preserve"> </w:t>
      </w:r>
      <w:r>
        <w:t>إدارة</w:t>
      </w:r>
      <w:r>
        <w:t xml:space="preserve"> </w:t>
      </w:r>
      <w:r>
        <w:t>بتخطيط</w:t>
      </w:r>
      <w:r>
        <w:t xml:space="preserve"> </w:t>
      </w:r>
      <w:r>
        <w:t>مستقل</w:t>
      </w:r>
      <w:r>
        <w:t xml:space="preserve"> </w:t>
      </w:r>
      <w:r>
        <w:t>تضمّ</w:t>
      </w:r>
      <w:r>
        <w:t xml:space="preserve">: </w:t>
      </w:r>
      <w:r>
        <w:t>نظرة</w:t>
      </w:r>
      <w:r>
        <w:t xml:space="preserve"> </w:t>
      </w:r>
      <w:r>
        <w:t>عامة،</w:t>
      </w:r>
      <w:r>
        <w:t xml:space="preserve"> </w:t>
      </w:r>
      <w:r>
        <w:t>الطلبات،</w:t>
      </w:r>
      <w:r>
        <w:t xml:space="preserve"> </w:t>
      </w:r>
      <w:r>
        <w:t>المنتجات</w:t>
      </w:r>
      <w:r>
        <w:t xml:space="preserve"> (</w:t>
      </w:r>
      <w:r>
        <w:t>مع</w:t>
      </w:r>
      <w:r>
        <w:t xml:space="preserve"> </w:t>
      </w:r>
      <w:r>
        <w:t>نموذج</w:t>
      </w:r>
      <w:r>
        <w:t xml:space="preserve"> </w:t>
      </w:r>
      <w:r>
        <w:t>إنشاء</w:t>
      </w:r>
      <w:r>
        <w:t>/</w:t>
      </w:r>
      <w:r>
        <w:t>تعديل</w:t>
      </w:r>
      <w:r>
        <w:t>)</w:t>
      </w:r>
      <w:r>
        <w:t>،</w:t>
      </w:r>
      <w:r>
        <w:t xml:space="preserve"> </w:t>
      </w:r>
      <w:r>
        <w:t>الفئات،</w:t>
      </w:r>
      <w:r>
        <w:t xml:space="preserve"> </w:t>
      </w:r>
      <w:r>
        <w:t>المستخدمين،</w:t>
      </w:r>
      <w:r>
        <w:t xml:space="preserve"> </w:t>
      </w:r>
      <w:r>
        <w:t>المورّدين،</w:t>
      </w:r>
      <w:r>
        <w:t xml:space="preserve"> </w:t>
      </w:r>
      <w:r>
        <w:t>التحليلات،</w:t>
      </w:r>
      <w:r>
        <w:t xml:space="preserve"> </w:t>
      </w:r>
      <w:r>
        <w:t>الذكاء</w:t>
      </w:r>
      <w:r>
        <w:t xml:space="preserve"> </w:t>
      </w:r>
      <w:r>
        <w:t>الاصطناعي</w:t>
      </w:r>
      <w:r>
        <w:t xml:space="preserve"> </w:t>
      </w:r>
      <w:r>
        <w:t>والمحادثة،</w:t>
      </w:r>
      <w:r>
        <w:t xml:space="preserve"> </w:t>
      </w:r>
      <w:r>
        <w:t>والإعدادات</w:t>
      </w:r>
      <w:r>
        <w:t>.</w:t>
      </w:r>
    </w:p>
    <w:p w14:paraId="643C6B14" w14:textId="77777777" w:rsidR="00523C4B" w:rsidRDefault="00FB4664">
      <w:pPr>
        <w:pStyle w:val="a0"/>
        <w:ind w:right="454"/>
        <w:jc w:val="right"/>
      </w:pPr>
      <w:r>
        <w:t>مجموعة</w:t>
      </w:r>
      <w:r>
        <w:t xml:space="preserve"> </w:t>
      </w:r>
      <w:r>
        <w:t>بيانات</w:t>
      </w:r>
      <w:r>
        <w:t xml:space="preserve"> </w:t>
      </w:r>
      <w:r>
        <w:t>أولية</w:t>
      </w:r>
      <w:r>
        <w:t xml:space="preserve"> (Seed) </w:t>
      </w:r>
      <w:r>
        <w:t>تضمّ</w:t>
      </w:r>
      <w:r>
        <w:t xml:space="preserve"> 8 </w:t>
      </w:r>
      <w:r>
        <w:t>ماركات</w:t>
      </w:r>
      <w:r>
        <w:t xml:space="preserve"> </w:t>
      </w:r>
      <w:r>
        <w:t>سيارات</w:t>
      </w:r>
      <w:r>
        <w:t xml:space="preserve"> </w:t>
      </w:r>
      <w:r>
        <w:t>كهربائية</w:t>
      </w:r>
      <w:r>
        <w:t xml:space="preserve"> </w:t>
      </w:r>
      <w:r>
        <w:t>و</w:t>
      </w:r>
      <w:r>
        <w:t xml:space="preserve">25 </w:t>
      </w:r>
      <w:r>
        <w:t>موديلاً</w:t>
      </w:r>
      <w:r>
        <w:t xml:space="preserve"> </w:t>
      </w:r>
      <w:r>
        <w:t>و</w:t>
      </w:r>
      <w:r>
        <w:t xml:space="preserve">26 </w:t>
      </w:r>
      <w:r>
        <w:t>فئة</w:t>
      </w:r>
      <w:r>
        <w:t xml:space="preserve"> </w:t>
      </w:r>
      <w:r>
        <w:t>و</w:t>
      </w:r>
      <w:r>
        <w:t xml:space="preserve">48 </w:t>
      </w:r>
      <w:r>
        <w:t>منتجاً</w:t>
      </w:r>
      <w:r>
        <w:t xml:space="preserve"> </w:t>
      </w:r>
      <w:r>
        <w:t>وحسابات</w:t>
      </w:r>
      <w:r>
        <w:t xml:space="preserve"> </w:t>
      </w:r>
      <w:r>
        <w:t>تجريبية</w:t>
      </w:r>
      <w:r>
        <w:t>.</w:t>
      </w:r>
    </w:p>
    <w:p w14:paraId="7CE4C703" w14:textId="77777777" w:rsidR="00523C4B" w:rsidRDefault="00FB4664">
      <w:pPr>
        <w:pStyle w:val="31"/>
        <w:jc w:val="right"/>
      </w:pPr>
      <w:r>
        <w:rPr>
          <w:rFonts w:ascii="Tajawal" w:eastAsia="Tajawal" w:hAnsi="Tajawal" w:cs="Tajawal"/>
          <w:color w:val="1E3A8A"/>
          <w:szCs w:val="26"/>
        </w:rPr>
        <w:t xml:space="preserve">‏1-5-2 </w:t>
      </w:r>
      <w:r>
        <w:rPr>
          <w:rFonts w:ascii="Tajawal" w:eastAsia="Tajawal" w:hAnsi="Tajawal" w:cs="Tajawal"/>
          <w:color w:val="1E3A8A"/>
          <w:szCs w:val="26"/>
        </w:rPr>
        <w:t>ما</w:t>
      </w:r>
      <w:r>
        <w:rPr>
          <w:rFonts w:ascii="Tajawal" w:eastAsia="Tajawal" w:hAnsi="Tajawal" w:cs="Tajawal"/>
          <w:color w:val="1E3A8A"/>
          <w:szCs w:val="26"/>
        </w:rPr>
        <w:t xml:space="preserve"> </w:t>
      </w:r>
      <w:r>
        <w:rPr>
          <w:rFonts w:ascii="Tajawal" w:eastAsia="Tajawal" w:hAnsi="Tajawal" w:cs="Tajawal"/>
          <w:color w:val="1E3A8A"/>
          <w:szCs w:val="26"/>
        </w:rPr>
        <w:t>لا</w:t>
      </w:r>
      <w:r>
        <w:rPr>
          <w:rFonts w:ascii="Tajawal" w:eastAsia="Tajawal" w:hAnsi="Tajawal" w:cs="Tajawal"/>
          <w:color w:val="1E3A8A"/>
          <w:szCs w:val="26"/>
        </w:rPr>
        <w:t xml:space="preserve"> </w:t>
      </w:r>
      <w:r>
        <w:rPr>
          <w:rFonts w:ascii="Tajawal" w:eastAsia="Tajawal" w:hAnsi="Tajawal" w:cs="Tajawal"/>
          <w:color w:val="1E3A8A"/>
          <w:szCs w:val="26"/>
        </w:rPr>
        <w:t>يشمله</w:t>
      </w:r>
      <w:r>
        <w:rPr>
          <w:rFonts w:ascii="Tajawal" w:eastAsia="Tajawal" w:hAnsi="Tajawal" w:cs="Tajawal"/>
          <w:color w:val="1E3A8A"/>
          <w:szCs w:val="26"/>
        </w:rPr>
        <w:t xml:space="preserve"> </w:t>
      </w:r>
      <w:r>
        <w:rPr>
          <w:rFonts w:ascii="Tajawal" w:eastAsia="Tajawal" w:hAnsi="Tajawal" w:cs="Tajawal"/>
          <w:color w:val="1E3A8A"/>
          <w:szCs w:val="26"/>
        </w:rPr>
        <w:t>النطاق</w:t>
      </w:r>
    </w:p>
    <w:p w14:paraId="6FB3BBBE" w14:textId="77777777" w:rsidR="00523C4B" w:rsidRDefault="00FB4664">
      <w:pPr>
        <w:pStyle w:val="a0"/>
        <w:ind w:right="454"/>
        <w:jc w:val="right"/>
      </w:pPr>
      <w:r>
        <w:t>لا</w:t>
      </w:r>
      <w:r>
        <w:t xml:space="preserve"> </w:t>
      </w:r>
      <w:r>
        <w:t>توجد</w:t>
      </w:r>
      <w:r>
        <w:t xml:space="preserve"> </w:t>
      </w:r>
      <w:r>
        <w:t>بوابة</w:t>
      </w:r>
      <w:r>
        <w:t xml:space="preserve"> </w:t>
      </w:r>
      <w:r>
        <w:t>دفع</w:t>
      </w:r>
      <w:r>
        <w:t xml:space="preserve"> </w:t>
      </w:r>
      <w:r>
        <w:t>إلكترونية</w:t>
      </w:r>
      <w:r>
        <w:t xml:space="preserve"> </w:t>
      </w:r>
      <w:r>
        <w:t>حقيقية؛</w:t>
      </w:r>
      <w:r>
        <w:t xml:space="preserve"> </w:t>
      </w:r>
      <w:r>
        <w:t>فطرق</w:t>
      </w:r>
      <w:r>
        <w:t xml:space="preserve"> </w:t>
      </w:r>
      <w:r>
        <w:t>الدفع</w:t>
      </w:r>
      <w:r>
        <w:t xml:space="preserve"> </w:t>
      </w:r>
      <w:r>
        <w:t>المتاحة</w:t>
      </w:r>
      <w:r>
        <w:t xml:space="preserve"> (</w:t>
      </w:r>
      <w:r>
        <w:t>الدفع</w:t>
      </w:r>
      <w:r>
        <w:t xml:space="preserve"> </w:t>
      </w:r>
      <w:r>
        <w:t>عند</w:t>
      </w:r>
      <w:r>
        <w:t xml:space="preserve"> </w:t>
      </w:r>
      <w:r>
        <w:t>الاستلام،</w:t>
      </w:r>
      <w:r>
        <w:t xml:space="preserve"> </w:t>
      </w:r>
      <w:r>
        <w:t>البطاقة،</w:t>
      </w:r>
      <w:r>
        <w:t xml:space="preserve"> </w:t>
      </w:r>
      <w:r>
        <w:t>التحويل</w:t>
      </w:r>
      <w:r>
        <w:t xml:space="preserve"> </w:t>
      </w:r>
      <w:r>
        <w:t>البنكي</w:t>
      </w:r>
      <w:r>
        <w:t xml:space="preserve">) </w:t>
      </w:r>
      <w:r>
        <w:t>تُسجَّل</w:t>
      </w:r>
      <w:r>
        <w:t xml:space="preserve"> </w:t>
      </w:r>
      <w:r>
        <w:t>كخيار</w:t>
      </w:r>
      <w:r>
        <w:t xml:space="preserve"> </w:t>
      </w:r>
      <w:r>
        <w:t>على</w:t>
      </w:r>
      <w:r>
        <w:t xml:space="preserve"> </w:t>
      </w:r>
      <w:r>
        <w:t>الطلب</w:t>
      </w:r>
      <w:r>
        <w:t xml:space="preserve"> </w:t>
      </w:r>
      <w:r>
        <w:t>دون</w:t>
      </w:r>
      <w:r>
        <w:t xml:space="preserve"> </w:t>
      </w:r>
      <w:r>
        <w:t>أي</w:t>
      </w:r>
      <w:r>
        <w:t xml:space="preserve"> </w:t>
      </w:r>
      <w:r>
        <w:t>معالجة</w:t>
      </w:r>
      <w:r>
        <w:t xml:space="preserve"> </w:t>
      </w:r>
      <w:r>
        <w:t>مالية</w:t>
      </w:r>
      <w:r>
        <w:t xml:space="preserve"> </w:t>
      </w:r>
      <w:r>
        <w:t>فعلية</w:t>
      </w:r>
      <w:r>
        <w:t>.</w:t>
      </w:r>
    </w:p>
    <w:p w14:paraId="5D365963" w14:textId="77777777" w:rsidR="00523C4B" w:rsidRDefault="00FB4664">
      <w:pPr>
        <w:pStyle w:val="a0"/>
        <w:ind w:right="454"/>
        <w:jc w:val="right"/>
      </w:pPr>
      <w:r>
        <w:t>لا</w:t>
      </w:r>
      <w:r>
        <w:t xml:space="preserve"> </w:t>
      </w:r>
      <w:r>
        <w:t>يوجد</w:t>
      </w:r>
      <w:r>
        <w:t xml:space="preserve"> </w:t>
      </w:r>
      <w:r>
        <w:t>تخزين</w:t>
      </w:r>
      <w:r>
        <w:t xml:space="preserve"> </w:t>
      </w:r>
      <w:r>
        <w:t>سحابي</w:t>
      </w:r>
      <w:r>
        <w:t xml:space="preserve"> </w:t>
      </w:r>
      <w:r>
        <w:t>للصور؛</w:t>
      </w:r>
      <w:r>
        <w:t xml:space="preserve"> </w:t>
      </w:r>
      <w:r>
        <w:t>الصور</w:t>
      </w:r>
      <w:r>
        <w:t xml:space="preserve"> </w:t>
      </w:r>
      <w:r>
        <w:t>في</w:t>
      </w:r>
      <w:r>
        <w:t xml:space="preserve"> </w:t>
      </w:r>
      <w:r>
        <w:t>مجموعة</w:t>
      </w:r>
      <w:r>
        <w:t xml:space="preserve"> </w:t>
      </w:r>
      <w:r>
        <w:t>البيانات</w:t>
      </w:r>
      <w:r>
        <w:t xml:space="preserve"> </w:t>
      </w:r>
      <w:r>
        <w:t>الأولية</w:t>
      </w:r>
      <w:r>
        <w:t xml:space="preserve"> </w:t>
      </w:r>
      <w:r>
        <w:t>روابط</w:t>
      </w:r>
      <w:r>
        <w:t xml:space="preserve"> </w:t>
      </w:r>
      <w:r>
        <w:t>خارجية</w:t>
      </w:r>
      <w:r>
        <w:t xml:space="preserve"> </w:t>
      </w:r>
      <w:r>
        <w:t>إلى</w:t>
      </w:r>
      <w:r>
        <w:t xml:space="preserve"> </w:t>
      </w:r>
      <w:r>
        <w:t>خدمة</w:t>
      </w:r>
      <w:r>
        <w:t xml:space="preserve"> </w:t>
      </w:r>
      <w:r>
        <w:t>صور</w:t>
      </w:r>
      <w:r>
        <w:t xml:space="preserve"> </w:t>
      </w:r>
      <w:r>
        <w:t>تجريبية،</w:t>
      </w:r>
      <w:r>
        <w:t xml:space="preserve"> </w:t>
      </w:r>
      <w:r>
        <w:t>ووسيط</w:t>
      </w:r>
      <w:r>
        <w:t xml:space="preserve"> </w:t>
      </w:r>
      <w:r>
        <w:t>رفع</w:t>
      </w:r>
      <w:r>
        <w:t xml:space="preserve"> </w:t>
      </w:r>
      <w:r>
        <w:t>الملفات</w:t>
      </w:r>
      <w:r>
        <w:t xml:space="preserve"> (multer) </w:t>
      </w:r>
      <w:r>
        <w:t>مثبّت</w:t>
      </w:r>
      <w:r>
        <w:t xml:space="preserve"> </w:t>
      </w:r>
      <w:r>
        <w:t>لكنه</w:t>
      </w:r>
      <w:r>
        <w:t xml:space="preserve"> </w:t>
      </w:r>
      <w:r>
        <w:t>غير</w:t>
      </w:r>
      <w:r>
        <w:t xml:space="preserve"> </w:t>
      </w:r>
      <w:r>
        <w:t>مربوط</w:t>
      </w:r>
      <w:r>
        <w:t xml:space="preserve"> </w:t>
      </w:r>
      <w:r>
        <w:t>بأي</w:t>
      </w:r>
      <w:r>
        <w:t xml:space="preserve"> </w:t>
      </w:r>
      <w:r>
        <w:t>مسار</w:t>
      </w:r>
      <w:r>
        <w:t>.</w:t>
      </w:r>
    </w:p>
    <w:p w14:paraId="0910246D" w14:textId="77777777" w:rsidR="00523C4B" w:rsidRDefault="00FB4664">
      <w:pPr>
        <w:pStyle w:val="a0"/>
        <w:ind w:right="454"/>
        <w:jc w:val="right"/>
      </w:pPr>
      <w:r>
        <w:t>لا</w:t>
      </w:r>
      <w:r>
        <w:t xml:space="preserve"> </w:t>
      </w:r>
      <w:r>
        <w:t>توجد</w:t>
      </w:r>
      <w:r>
        <w:t xml:space="preserve"> </w:t>
      </w:r>
      <w:r>
        <w:t>آلية</w:t>
      </w:r>
      <w:r>
        <w:t xml:space="preserve"> </w:t>
      </w:r>
      <w:r>
        <w:t>رموز</w:t>
      </w:r>
      <w:r>
        <w:t xml:space="preserve"> </w:t>
      </w:r>
      <w:r>
        <w:t>تجديد</w:t>
      </w:r>
      <w:r>
        <w:t xml:space="preserve"> (Refresh Tokens)</w:t>
      </w:r>
      <w:r>
        <w:t>؛</w:t>
      </w:r>
      <w:r>
        <w:t xml:space="preserve"> </w:t>
      </w:r>
      <w:r>
        <w:t>رمز</w:t>
      </w:r>
      <w:r>
        <w:t xml:space="preserve"> </w:t>
      </w:r>
      <w:r>
        <w:t>الوصول</w:t>
      </w:r>
      <w:r>
        <w:t xml:space="preserve"> </w:t>
      </w:r>
      <w:r>
        <w:t>الوحيد</w:t>
      </w:r>
      <w:r>
        <w:t xml:space="preserve"> </w:t>
      </w:r>
      <w:r>
        <w:t>صالح</w:t>
      </w:r>
      <w:r>
        <w:t xml:space="preserve"> 24 </w:t>
      </w:r>
      <w:r>
        <w:t>ساعة</w:t>
      </w:r>
      <w:r>
        <w:t>.</w:t>
      </w:r>
    </w:p>
    <w:p w14:paraId="4B522DEF" w14:textId="77777777" w:rsidR="00523C4B" w:rsidRDefault="00FB4664">
      <w:pPr>
        <w:pStyle w:val="a0"/>
        <w:ind w:right="454"/>
        <w:jc w:val="right"/>
      </w:pPr>
      <w:r>
        <w:t>لا</w:t>
      </w:r>
      <w:r>
        <w:t xml:space="preserve"> </w:t>
      </w:r>
      <w:r>
        <w:t>يوجد</w:t>
      </w:r>
      <w:r>
        <w:t xml:space="preserve"> </w:t>
      </w:r>
      <w:r>
        <w:t>إرسال</w:t>
      </w:r>
      <w:r>
        <w:t xml:space="preserve"> </w:t>
      </w:r>
      <w:r>
        <w:t>بريد</w:t>
      </w:r>
      <w:r>
        <w:t xml:space="preserve"> </w:t>
      </w:r>
      <w:r>
        <w:t>إلكتروني</w:t>
      </w:r>
      <w:r>
        <w:t xml:space="preserve"> </w:t>
      </w:r>
      <w:r>
        <w:t>أو</w:t>
      </w:r>
      <w:r>
        <w:t xml:space="preserve"> </w:t>
      </w:r>
      <w:r>
        <w:t>رسائل</w:t>
      </w:r>
      <w:r>
        <w:t xml:space="preserve"> </w:t>
      </w:r>
      <w:r>
        <w:t>نصية</w:t>
      </w:r>
      <w:r>
        <w:t xml:space="preserve"> </w:t>
      </w:r>
      <w:r>
        <w:t>فعلي؛</w:t>
      </w:r>
      <w:r>
        <w:t xml:space="preserve"> </w:t>
      </w:r>
      <w:r>
        <w:t>مسار</w:t>
      </w:r>
      <w:r>
        <w:t xml:space="preserve"> "</w:t>
      </w:r>
      <w:r>
        <w:t>نسيت</w:t>
      </w:r>
      <w:r>
        <w:t xml:space="preserve"> </w:t>
      </w:r>
      <w:r>
        <w:t>كلمة</w:t>
      </w:r>
      <w:r>
        <w:t xml:space="preserve"> </w:t>
      </w:r>
      <w:r>
        <w:t>المرور</w:t>
      </w:r>
      <w:r>
        <w:t xml:space="preserve">" </w:t>
      </w:r>
      <w:r>
        <w:t>يولّد</w:t>
      </w:r>
      <w:r>
        <w:t xml:space="preserve"> </w:t>
      </w:r>
      <w:r>
        <w:t>رمز</w:t>
      </w:r>
      <w:r>
        <w:t xml:space="preserve"> </w:t>
      </w:r>
      <w:r>
        <w:t>إعادة</w:t>
      </w:r>
      <w:r>
        <w:t xml:space="preserve"> </w:t>
      </w:r>
      <w:r>
        <w:t>التعيين</w:t>
      </w:r>
      <w:r>
        <w:t xml:space="preserve"> </w:t>
      </w:r>
      <w:r>
        <w:t>دون</w:t>
      </w:r>
      <w:r>
        <w:t xml:space="preserve"> </w:t>
      </w:r>
      <w:r>
        <w:t>إرساله</w:t>
      </w:r>
      <w:r>
        <w:t>.</w:t>
      </w:r>
    </w:p>
    <w:p w14:paraId="2AB8F67A" w14:textId="77777777" w:rsidR="00523C4B" w:rsidRDefault="00FB4664">
      <w:pPr>
        <w:pStyle w:val="a0"/>
        <w:ind w:right="454"/>
        <w:jc w:val="right"/>
      </w:pPr>
      <w:r>
        <w:t>لا</w:t>
      </w:r>
      <w:r>
        <w:t xml:space="preserve"> </w:t>
      </w:r>
      <w:r>
        <w:t>توجد</w:t>
      </w:r>
      <w:r>
        <w:t xml:space="preserve"> </w:t>
      </w:r>
      <w:r>
        <w:t>لوحة</w:t>
      </w:r>
      <w:r>
        <w:t xml:space="preserve"> </w:t>
      </w:r>
      <w:r>
        <w:t>مورّد</w:t>
      </w:r>
      <w:r>
        <w:t xml:space="preserve"> </w:t>
      </w:r>
      <w:r>
        <w:t>في</w:t>
      </w:r>
      <w:r>
        <w:t xml:space="preserve"> </w:t>
      </w:r>
      <w:r>
        <w:t>الواجهة</w:t>
      </w:r>
      <w:r>
        <w:t xml:space="preserve"> </w:t>
      </w:r>
      <w:r>
        <w:t>الأمامية</w:t>
      </w:r>
      <w:r>
        <w:t>.</w:t>
      </w:r>
    </w:p>
    <w:p w14:paraId="14D47932" w14:textId="77777777" w:rsidR="00523C4B" w:rsidRDefault="00FB4664">
      <w:pPr>
        <w:pStyle w:val="a0"/>
        <w:ind w:right="454"/>
        <w:jc w:val="right"/>
      </w:pPr>
      <w:r>
        <w:t>لا</w:t>
      </w:r>
      <w:r>
        <w:t xml:space="preserve"> </w:t>
      </w:r>
      <w:r>
        <w:t>يدعم</w:t>
      </w:r>
      <w:r>
        <w:t xml:space="preserve"> </w:t>
      </w:r>
      <w:r>
        <w:t>النظام</w:t>
      </w:r>
      <w:r>
        <w:t xml:space="preserve"> </w:t>
      </w:r>
      <w:r>
        <w:t>في</w:t>
      </w:r>
      <w:r>
        <w:t xml:space="preserve"> </w:t>
      </w:r>
      <w:r>
        <w:t>واجهته</w:t>
      </w:r>
      <w:r>
        <w:t xml:space="preserve"> </w:t>
      </w:r>
      <w:r>
        <w:t>الحالية</w:t>
      </w:r>
      <w:r>
        <w:t xml:space="preserve"> </w:t>
      </w:r>
      <w:r>
        <w:t>اللغة</w:t>
      </w:r>
      <w:r>
        <w:t xml:space="preserve"> </w:t>
      </w:r>
      <w:r>
        <w:t>العربية</w:t>
      </w:r>
      <w:r>
        <w:t xml:space="preserve"> </w:t>
      </w:r>
      <w:r>
        <w:t>على</w:t>
      </w:r>
      <w:r>
        <w:t xml:space="preserve"> </w:t>
      </w:r>
      <w:r>
        <w:t>مستوى</w:t>
      </w:r>
      <w:r>
        <w:t xml:space="preserve"> </w:t>
      </w:r>
      <w:r>
        <w:t>الواجهة،</w:t>
      </w:r>
      <w:r>
        <w:t xml:space="preserve"> </w:t>
      </w:r>
      <w:r>
        <w:t>رغم</w:t>
      </w:r>
      <w:r>
        <w:t xml:space="preserve"> </w:t>
      </w:r>
      <w:r>
        <w:t>أن</w:t>
      </w:r>
      <w:r>
        <w:t xml:space="preserve"> </w:t>
      </w:r>
      <w:r>
        <w:t>نماذج</w:t>
      </w:r>
      <w:r>
        <w:t xml:space="preserve"> </w:t>
      </w:r>
      <w:r>
        <w:t>البيانات</w:t>
      </w:r>
      <w:r>
        <w:t xml:space="preserve"> </w:t>
      </w:r>
      <w:r>
        <w:t>تحتفظ</w:t>
      </w:r>
      <w:r>
        <w:t xml:space="preserve"> </w:t>
      </w:r>
      <w:r>
        <w:t>بحقول</w:t>
      </w:r>
      <w:r>
        <w:t xml:space="preserve"> </w:t>
      </w:r>
      <w:r>
        <w:t>ثنائية</w:t>
      </w:r>
      <w:r>
        <w:t xml:space="preserve"> </w:t>
      </w:r>
      <w:r>
        <w:t>اللغة</w:t>
      </w:r>
      <w:r>
        <w:t xml:space="preserve"> (</w:t>
      </w:r>
      <w:r>
        <w:rPr>
          <w:rFonts w:ascii="Consolas" w:eastAsia="Consolas" w:hAnsi="Consolas" w:cs="Consolas"/>
          <w:sz w:val="19"/>
          <w:szCs w:val="19"/>
        </w:rPr>
        <w:t>name.ar</w:t>
      </w:r>
      <w:r>
        <w:t>،</w:t>
      </w:r>
      <w:r>
        <w:t xml:space="preserve"> </w:t>
      </w:r>
      <w:r>
        <w:rPr>
          <w:rFonts w:ascii="Consolas" w:eastAsia="Consolas" w:hAnsi="Consolas" w:cs="Consolas"/>
          <w:sz w:val="19"/>
          <w:szCs w:val="19"/>
        </w:rPr>
        <w:t>name.en</w:t>
      </w:r>
      <w:r>
        <w:t xml:space="preserve">) </w:t>
      </w:r>
      <w:r>
        <w:t>موروثة</w:t>
      </w:r>
      <w:r>
        <w:t xml:space="preserve"> </w:t>
      </w:r>
      <w:r>
        <w:t>من</w:t>
      </w:r>
      <w:r>
        <w:t xml:space="preserve"> </w:t>
      </w:r>
      <w:r>
        <w:t>مرحلة</w:t>
      </w:r>
      <w:r>
        <w:t xml:space="preserve"> </w:t>
      </w:r>
      <w:r>
        <w:t>سابقة</w:t>
      </w:r>
      <w:r>
        <w:t>.</w:t>
      </w:r>
    </w:p>
    <w:p w14:paraId="363A2298" w14:textId="77777777" w:rsidR="00523C4B" w:rsidRDefault="00FB4664">
      <w:pPr>
        <w:pStyle w:val="21"/>
        <w:pBdr>
          <w:bottom w:val="single" w:sz="6" w:space="2" w:color="BFDBFE"/>
        </w:pBdr>
        <w:jc w:val="right"/>
      </w:pPr>
      <w:bookmarkStart w:id="18" w:name="_Toc240175224"/>
      <w:r>
        <w:rPr>
          <w:rFonts w:ascii="Tajawal" w:eastAsia="Tajawal" w:hAnsi="Tajawal" w:cs="Tajawal"/>
          <w:szCs w:val="30"/>
        </w:rPr>
        <w:t xml:space="preserve">‏1-6 </w:t>
      </w:r>
      <w:r>
        <w:rPr>
          <w:rFonts w:ascii="Tajawal" w:eastAsia="Tajawal" w:hAnsi="Tajawal" w:cs="Tajawal"/>
          <w:szCs w:val="30"/>
        </w:rPr>
        <w:t>القيود</w:t>
      </w:r>
      <w:bookmarkEnd w:id="18"/>
    </w:p>
    <w:p w14:paraId="6F4DFA3B" w14:textId="77777777" w:rsidR="00523C4B" w:rsidRDefault="00FB4664">
      <w:pPr>
        <w:pStyle w:val="a0"/>
        <w:ind w:right="454"/>
        <w:jc w:val="right"/>
      </w:pPr>
      <w:r>
        <w:rPr>
          <w:b/>
          <w:bCs/>
        </w:rPr>
        <w:t>القيد</w:t>
      </w:r>
      <w:r>
        <w:rPr>
          <w:b/>
          <w:bCs/>
        </w:rPr>
        <w:t xml:space="preserve"> </w:t>
      </w:r>
      <w:r>
        <w:rPr>
          <w:b/>
          <w:bCs/>
        </w:rPr>
        <w:t>اللغوي</w:t>
      </w:r>
      <w:r>
        <w:rPr>
          <w:b/>
          <w:bCs/>
        </w:rPr>
        <w:t>:</w:t>
      </w:r>
      <w:r>
        <w:t xml:space="preserve"> </w:t>
      </w:r>
      <w:r>
        <w:t>الواجهة</w:t>
      </w:r>
      <w:r>
        <w:t xml:space="preserve"> </w:t>
      </w:r>
      <w:r>
        <w:t>إنجليزية</w:t>
      </w:r>
      <w:r>
        <w:t xml:space="preserve"> </w:t>
      </w:r>
      <w:r>
        <w:t>فقط،</w:t>
      </w:r>
      <w:r>
        <w:t xml:space="preserve"> </w:t>
      </w:r>
      <w:r>
        <w:t>والبحث</w:t>
      </w:r>
      <w:r>
        <w:t xml:space="preserve"> </w:t>
      </w:r>
      <w:r>
        <w:t>العربي</w:t>
      </w:r>
      <w:r>
        <w:t xml:space="preserve"> </w:t>
      </w:r>
      <w:r>
        <w:t>غير</w:t>
      </w:r>
      <w:r>
        <w:t xml:space="preserve"> </w:t>
      </w:r>
      <w:r>
        <w:t>مدعوم</w:t>
      </w:r>
      <w:r>
        <w:t xml:space="preserve"> </w:t>
      </w:r>
      <w:r>
        <w:t>في</w:t>
      </w:r>
      <w:r>
        <w:t xml:space="preserve"> </w:t>
      </w:r>
      <w:r>
        <w:t>قاعدة</w:t>
      </w:r>
      <w:r>
        <w:t xml:space="preserve"> </w:t>
      </w:r>
      <w:r>
        <w:t>البيانات</w:t>
      </w:r>
      <w:r>
        <w:t xml:space="preserve"> </w:t>
      </w:r>
      <w:r>
        <w:t>المستخدمة</w:t>
      </w:r>
      <w:r>
        <w:t xml:space="preserve"> (</w:t>
      </w:r>
      <w:r>
        <w:t>يُفصَّل</w:t>
      </w:r>
      <w:r>
        <w:t xml:space="preserve"> </w:t>
      </w:r>
      <w:r>
        <w:t>في</w:t>
      </w:r>
      <w:r>
        <w:t xml:space="preserve"> </w:t>
      </w:r>
      <w:r>
        <w:t>الفصل</w:t>
      </w:r>
      <w:r>
        <w:t xml:space="preserve"> </w:t>
      </w:r>
      <w:r>
        <w:t>السادس</w:t>
      </w:r>
      <w:r>
        <w:t>).</w:t>
      </w:r>
    </w:p>
    <w:p w14:paraId="1D85A18C" w14:textId="77777777" w:rsidR="00523C4B" w:rsidRDefault="00FB4664">
      <w:pPr>
        <w:pStyle w:val="a0"/>
        <w:ind w:right="454"/>
        <w:jc w:val="right"/>
      </w:pPr>
      <w:r>
        <w:rPr>
          <w:b/>
          <w:bCs/>
        </w:rPr>
        <w:t>قيد</w:t>
      </w:r>
      <w:r>
        <w:rPr>
          <w:b/>
          <w:bCs/>
        </w:rPr>
        <w:t xml:space="preserve"> </w:t>
      </w:r>
      <w:r>
        <w:rPr>
          <w:b/>
          <w:bCs/>
        </w:rPr>
        <w:t>الاعتماد</w:t>
      </w:r>
      <w:r>
        <w:rPr>
          <w:b/>
          <w:bCs/>
        </w:rPr>
        <w:t xml:space="preserve"> </w:t>
      </w:r>
      <w:r>
        <w:rPr>
          <w:b/>
          <w:bCs/>
        </w:rPr>
        <w:t>على</w:t>
      </w:r>
      <w:r>
        <w:rPr>
          <w:b/>
          <w:bCs/>
        </w:rPr>
        <w:t xml:space="preserve"> </w:t>
      </w:r>
      <w:r>
        <w:rPr>
          <w:b/>
          <w:bCs/>
        </w:rPr>
        <w:t>خدمة</w:t>
      </w:r>
      <w:r>
        <w:rPr>
          <w:b/>
          <w:bCs/>
        </w:rPr>
        <w:t xml:space="preserve"> </w:t>
      </w:r>
      <w:r>
        <w:rPr>
          <w:b/>
          <w:bCs/>
        </w:rPr>
        <w:t>خارجية</w:t>
      </w:r>
      <w:r>
        <w:rPr>
          <w:b/>
          <w:bCs/>
        </w:rPr>
        <w:t>:</w:t>
      </w:r>
      <w:r>
        <w:t xml:space="preserve"> </w:t>
      </w:r>
      <w:r>
        <w:t>استخراج</w:t>
      </w:r>
      <w:r>
        <w:t xml:space="preserve"> </w:t>
      </w:r>
      <w:r>
        <w:t>المعلومات</w:t>
      </w:r>
      <w:r>
        <w:t xml:space="preserve"> </w:t>
      </w:r>
      <w:r>
        <w:t>من</w:t>
      </w:r>
      <w:r>
        <w:t xml:space="preserve"> </w:t>
      </w:r>
      <w:r>
        <w:t>العبارة</w:t>
      </w:r>
      <w:r>
        <w:t xml:space="preserve"> </w:t>
      </w:r>
      <w:r>
        <w:t>الطبيعية</w:t>
      </w:r>
      <w:r>
        <w:t xml:space="preserve"> </w:t>
      </w:r>
      <w:r>
        <w:t>والمحادثة</w:t>
      </w:r>
      <w:r>
        <w:t xml:space="preserve"> </w:t>
      </w:r>
      <w:r>
        <w:t>يعتمدان</w:t>
      </w:r>
      <w:r>
        <w:t xml:space="preserve"> </w:t>
      </w:r>
      <w:r>
        <w:t>على</w:t>
      </w:r>
      <w:r>
        <w:t xml:space="preserve"> </w:t>
      </w:r>
      <w:r>
        <w:t>واجهة</w:t>
      </w:r>
      <w:r>
        <w:t xml:space="preserve"> OpenAI</w:t>
      </w:r>
      <w:r>
        <w:t>؛</w:t>
      </w:r>
      <w:r>
        <w:t xml:space="preserve"> </w:t>
      </w:r>
      <w:r>
        <w:t>وعند</w:t>
      </w:r>
      <w:r>
        <w:t xml:space="preserve"> </w:t>
      </w:r>
      <w:r>
        <w:t>تعطّلها</w:t>
      </w:r>
      <w:r>
        <w:t xml:space="preserve"> </w:t>
      </w:r>
      <w:r>
        <w:t>ينتقل</w:t>
      </w:r>
      <w:r>
        <w:t xml:space="preserve"> </w:t>
      </w:r>
      <w:r>
        <w:t>النظام</w:t>
      </w:r>
      <w:r>
        <w:t xml:space="preserve"> </w:t>
      </w:r>
      <w:r>
        <w:t>إلى</w:t>
      </w:r>
      <w:r>
        <w:t xml:space="preserve"> </w:t>
      </w:r>
      <w:r>
        <w:t>مسارات</w:t>
      </w:r>
      <w:r>
        <w:t xml:space="preserve"> </w:t>
      </w:r>
      <w:r>
        <w:t>بديلة</w:t>
      </w:r>
      <w:r>
        <w:t xml:space="preserve"> </w:t>
      </w:r>
      <w:r>
        <w:t>حتمية</w:t>
      </w:r>
      <w:r>
        <w:t xml:space="preserve"> </w:t>
      </w:r>
      <w:r>
        <w:t>أقل</w:t>
      </w:r>
      <w:r>
        <w:t xml:space="preserve"> </w:t>
      </w:r>
      <w:r>
        <w:t>دقّة</w:t>
      </w:r>
      <w:r>
        <w:t>.</w:t>
      </w:r>
    </w:p>
    <w:p w14:paraId="2A9331EE" w14:textId="77777777" w:rsidR="00523C4B" w:rsidRDefault="00FB4664">
      <w:pPr>
        <w:pStyle w:val="a0"/>
        <w:ind w:right="454"/>
        <w:jc w:val="right"/>
      </w:pPr>
      <w:r>
        <w:rPr>
          <w:b/>
          <w:bCs/>
        </w:rPr>
        <w:t>قيد</w:t>
      </w:r>
      <w:r>
        <w:rPr>
          <w:b/>
          <w:bCs/>
        </w:rPr>
        <w:t xml:space="preserve"> </w:t>
      </w:r>
      <w:r>
        <w:rPr>
          <w:b/>
          <w:bCs/>
        </w:rPr>
        <w:t>مجموعة</w:t>
      </w:r>
      <w:r>
        <w:rPr>
          <w:b/>
          <w:bCs/>
        </w:rPr>
        <w:t xml:space="preserve"> </w:t>
      </w:r>
      <w:r>
        <w:rPr>
          <w:b/>
          <w:bCs/>
        </w:rPr>
        <w:t>البيانات</w:t>
      </w:r>
      <w:r>
        <w:rPr>
          <w:b/>
          <w:bCs/>
        </w:rPr>
        <w:t>:</w:t>
      </w:r>
      <w:r>
        <w:t xml:space="preserve"> </w:t>
      </w:r>
      <w:r>
        <w:t>الماركات</w:t>
      </w:r>
      <w:r>
        <w:t xml:space="preserve"> </w:t>
      </w:r>
      <w:r>
        <w:t>والموديلات</w:t>
      </w:r>
      <w:r>
        <w:t xml:space="preserve"> </w:t>
      </w:r>
      <w:r>
        <w:t>محصورة</w:t>
      </w:r>
      <w:r>
        <w:t xml:space="preserve"> </w:t>
      </w:r>
      <w:r>
        <w:t>في</w:t>
      </w:r>
      <w:r>
        <w:t xml:space="preserve"> </w:t>
      </w:r>
      <w:r>
        <w:t>قائمة</w:t>
      </w:r>
      <w:r>
        <w:t xml:space="preserve"> </w:t>
      </w:r>
      <w:r>
        <w:t>ثابتة</w:t>
      </w:r>
      <w:r>
        <w:t xml:space="preserve"> </w:t>
      </w:r>
      <w:r>
        <w:t>من</w:t>
      </w:r>
      <w:r>
        <w:t xml:space="preserve"> 8 </w:t>
      </w:r>
      <w:r>
        <w:t>ماركات</w:t>
      </w:r>
      <w:r>
        <w:t xml:space="preserve"> </w:t>
      </w:r>
      <w:r>
        <w:t>و</w:t>
      </w:r>
      <w:r>
        <w:t xml:space="preserve">25 </w:t>
      </w:r>
      <w:r>
        <w:t>موديلاً</w:t>
      </w:r>
      <w:r>
        <w:t xml:space="preserve"> </w:t>
      </w:r>
      <w:r>
        <w:t>مُعرَّفة</w:t>
      </w:r>
      <w:r>
        <w:t xml:space="preserve"> </w:t>
      </w:r>
      <w:r>
        <w:t>كتعداد</w:t>
      </w:r>
      <w:r>
        <w:t xml:space="preserve"> (Enum) </w:t>
      </w:r>
      <w:r>
        <w:t>في</w:t>
      </w:r>
      <w:r>
        <w:t xml:space="preserve"> </w:t>
      </w:r>
      <w:r>
        <w:t>الشيفرة،</w:t>
      </w:r>
      <w:r>
        <w:t xml:space="preserve"> </w:t>
      </w:r>
      <w:r>
        <w:t>ولا</w:t>
      </w:r>
      <w:r>
        <w:t xml:space="preserve"> </w:t>
      </w:r>
      <w:r>
        <w:t>يمكن</w:t>
      </w:r>
      <w:r>
        <w:t xml:space="preserve"> </w:t>
      </w:r>
      <w:r>
        <w:t>إضافة</w:t>
      </w:r>
      <w:r>
        <w:t xml:space="preserve"> </w:t>
      </w:r>
      <w:r>
        <w:t>ماركة</w:t>
      </w:r>
      <w:r>
        <w:t xml:space="preserve"> </w:t>
      </w:r>
      <w:r>
        <w:t>جديدة</w:t>
      </w:r>
      <w:r>
        <w:t xml:space="preserve"> </w:t>
      </w:r>
      <w:r>
        <w:t>دون</w:t>
      </w:r>
      <w:r>
        <w:t xml:space="preserve"> </w:t>
      </w:r>
      <w:r>
        <w:t>تعديل</w:t>
      </w:r>
      <w:r>
        <w:t xml:space="preserve"> </w:t>
      </w:r>
      <w:r>
        <w:t>الشيفرة</w:t>
      </w:r>
      <w:r>
        <w:t>.</w:t>
      </w:r>
    </w:p>
    <w:p w14:paraId="6BEF4888" w14:textId="77777777" w:rsidR="00523C4B" w:rsidRDefault="00FB4664">
      <w:pPr>
        <w:pStyle w:val="a0"/>
        <w:ind w:right="454"/>
        <w:jc w:val="right"/>
      </w:pPr>
      <w:r>
        <w:rPr>
          <w:b/>
          <w:bCs/>
        </w:rPr>
        <w:t>قيد</w:t>
      </w:r>
      <w:r>
        <w:rPr>
          <w:b/>
          <w:bCs/>
        </w:rPr>
        <w:t xml:space="preserve"> </w:t>
      </w:r>
      <w:r>
        <w:rPr>
          <w:b/>
          <w:bCs/>
        </w:rPr>
        <w:t>العملة</w:t>
      </w:r>
      <w:r>
        <w:rPr>
          <w:b/>
          <w:bCs/>
        </w:rPr>
        <w:t>:</w:t>
      </w:r>
      <w:r>
        <w:t xml:space="preserve"> </w:t>
      </w:r>
      <w:r>
        <w:t>العملة</w:t>
      </w:r>
      <w:r>
        <w:t xml:space="preserve"> </w:t>
      </w:r>
      <w:r>
        <w:t>المعتمدة</w:t>
      </w:r>
      <w:r>
        <w:t xml:space="preserve"> </w:t>
      </w:r>
      <w:r>
        <w:t>في</w:t>
      </w:r>
      <w:r>
        <w:t xml:space="preserve"> </w:t>
      </w:r>
      <w:r>
        <w:t>الإعدادات</w:t>
      </w:r>
      <w:r>
        <w:t xml:space="preserve"> </w:t>
      </w:r>
      <w:r>
        <w:t>والعرض</w:t>
      </w:r>
      <w:r>
        <w:t xml:space="preserve"> </w:t>
      </w:r>
      <w:r>
        <w:t>هي</w:t>
      </w:r>
      <w:r>
        <w:t xml:space="preserve"> </w:t>
      </w:r>
      <w:r>
        <w:t>اليورو</w:t>
      </w:r>
      <w:r>
        <w:t xml:space="preserve"> (EUR)</w:t>
      </w:r>
      <w:r>
        <w:t>،</w:t>
      </w:r>
      <w:r>
        <w:t xml:space="preserve"> </w:t>
      </w:r>
      <w:r>
        <w:t>مع</w:t>
      </w:r>
      <w:r>
        <w:t xml:space="preserve"> </w:t>
      </w:r>
      <w:r>
        <w:t>دعم</w:t>
      </w:r>
      <w:r>
        <w:t xml:space="preserve"> </w:t>
      </w:r>
      <w:r>
        <w:t>على</w:t>
      </w:r>
      <w:r>
        <w:t xml:space="preserve"> </w:t>
      </w:r>
      <w:r>
        <w:t>مستوى</w:t>
      </w:r>
      <w:r>
        <w:t xml:space="preserve"> </w:t>
      </w:r>
      <w:r>
        <w:t>النموذج</w:t>
      </w:r>
      <w:r>
        <w:t xml:space="preserve"> </w:t>
      </w:r>
      <w:r>
        <w:t>لليرة</w:t>
      </w:r>
      <w:r>
        <w:t xml:space="preserve"> </w:t>
      </w:r>
      <w:r>
        <w:t>السورية</w:t>
      </w:r>
      <w:r>
        <w:t xml:space="preserve"> (SYP) </w:t>
      </w:r>
      <w:r>
        <w:t>غير</w:t>
      </w:r>
      <w:r>
        <w:t xml:space="preserve"> </w:t>
      </w:r>
      <w:r>
        <w:t>مفعّل</w:t>
      </w:r>
      <w:r>
        <w:t xml:space="preserve"> </w:t>
      </w:r>
      <w:r>
        <w:t>في</w:t>
      </w:r>
      <w:r>
        <w:t xml:space="preserve"> </w:t>
      </w:r>
      <w:r>
        <w:t>الواجهة</w:t>
      </w:r>
      <w:r>
        <w:t>.</w:t>
      </w:r>
    </w:p>
    <w:p w14:paraId="55BE77C6" w14:textId="77777777" w:rsidR="00523C4B" w:rsidRDefault="00FB4664">
      <w:pPr>
        <w:pStyle w:val="a0"/>
        <w:ind w:right="454"/>
        <w:jc w:val="right"/>
      </w:pPr>
      <w:r>
        <w:rPr>
          <w:b/>
          <w:bCs/>
        </w:rPr>
        <w:t>قيد</w:t>
      </w:r>
      <w:r>
        <w:rPr>
          <w:b/>
          <w:bCs/>
        </w:rPr>
        <w:t xml:space="preserve"> </w:t>
      </w:r>
      <w:r>
        <w:rPr>
          <w:b/>
          <w:bCs/>
        </w:rPr>
        <w:t>البيئة</w:t>
      </w:r>
      <w:r>
        <w:rPr>
          <w:b/>
          <w:bCs/>
        </w:rPr>
        <w:t>:</w:t>
      </w:r>
      <w:r>
        <w:t xml:space="preserve"> </w:t>
      </w:r>
      <w:r>
        <w:t>النظام</w:t>
      </w:r>
      <w:r>
        <w:t xml:space="preserve"> </w:t>
      </w:r>
      <w:r>
        <w:t>مُهيّأ</w:t>
      </w:r>
      <w:r>
        <w:t xml:space="preserve"> </w:t>
      </w:r>
      <w:r>
        <w:t>ومُختبَر</w:t>
      </w:r>
      <w:r>
        <w:t xml:space="preserve"> </w:t>
      </w:r>
      <w:r>
        <w:t>في</w:t>
      </w:r>
      <w:r>
        <w:t xml:space="preserve"> </w:t>
      </w:r>
      <w:r>
        <w:t>بيئة</w:t>
      </w:r>
      <w:r>
        <w:t xml:space="preserve"> </w:t>
      </w:r>
      <w:r>
        <w:t>تطوير</w:t>
      </w:r>
      <w:r>
        <w:t xml:space="preserve"> </w:t>
      </w:r>
      <w:r>
        <w:t>محلية</w:t>
      </w:r>
      <w:r>
        <w:t xml:space="preserve"> (MongoDB </w:t>
      </w:r>
      <w:r>
        <w:t>محلي،</w:t>
      </w:r>
      <w:r>
        <w:t xml:space="preserve"> </w:t>
      </w:r>
      <w:r>
        <w:t>خادم</w:t>
      </w:r>
      <w:r>
        <w:t xml:space="preserve"> </w:t>
      </w:r>
      <w:r>
        <w:t>على</w:t>
      </w:r>
      <w:r>
        <w:t xml:space="preserve"> </w:t>
      </w:r>
      <w:r>
        <w:t>المنفذ</w:t>
      </w:r>
      <w:r>
        <w:t xml:space="preserve"> 5000</w:t>
      </w:r>
      <w:r>
        <w:t>،</w:t>
      </w:r>
      <w:r>
        <w:t xml:space="preserve"> </w:t>
      </w:r>
      <w:r>
        <w:t>واجهة</w:t>
      </w:r>
      <w:r>
        <w:t xml:space="preserve"> </w:t>
      </w:r>
      <w:r>
        <w:t>على</w:t>
      </w:r>
      <w:r>
        <w:t xml:space="preserve"> </w:t>
      </w:r>
      <w:r>
        <w:t>المنفذ</w:t>
      </w:r>
      <w:r>
        <w:t xml:space="preserve"> 5173).</w:t>
      </w:r>
    </w:p>
    <w:p w14:paraId="0705D634" w14:textId="77777777" w:rsidR="00523C4B" w:rsidRDefault="00FB4664">
      <w:pPr>
        <w:pStyle w:val="21"/>
        <w:pBdr>
          <w:bottom w:val="single" w:sz="6" w:space="2" w:color="BFDBFE"/>
        </w:pBdr>
        <w:jc w:val="right"/>
      </w:pPr>
      <w:bookmarkStart w:id="19" w:name="_Toc240175225"/>
      <w:r>
        <w:rPr>
          <w:rFonts w:ascii="Tajawal" w:eastAsia="Tajawal" w:hAnsi="Tajawal" w:cs="Tajawal"/>
          <w:szCs w:val="30"/>
        </w:rPr>
        <w:t xml:space="preserve">‏1-7 </w:t>
      </w:r>
      <w:r>
        <w:rPr>
          <w:rFonts w:ascii="Tajawal" w:eastAsia="Tajawal" w:hAnsi="Tajawal" w:cs="Tajawal"/>
          <w:szCs w:val="30"/>
        </w:rPr>
        <w:t>الابتكار</w:t>
      </w:r>
      <w:r>
        <w:rPr>
          <w:rFonts w:ascii="Tajawal" w:eastAsia="Tajawal" w:hAnsi="Tajawal" w:cs="Tajawal"/>
          <w:szCs w:val="30"/>
        </w:rPr>
        <w:t xml:space="preserve"> </w:t>
      </w:r>
      <w:r>
        <w:rPr>
          <w:rFonts w:ascii="Tajawal" w:eastAsia="Tajawal" w:hAnsi="Tajawal" w:cs="Tajawal"/>
          <w:szCs w:val="30"/>
        </w:rPr>
        <w:t>والقيمة</w:t>
      </w:r>
      <w:r>
        <w:rPr>
          <w:rFonts w:ascii="Tajawal" w:eastAsia="Tajawal" w:hAnsi="Tajawal" w:cs="Tajawal"/>
          <w:szCs w:val="30"/>
        </w:rPr>
        <w:t xml:space="preserve"> </w:t>
      </w:r>
      <w:r>
        <w:rPr>
          <w:rFonts w:ascii="Tajawal" w:eastAsia="Tajawal" w:hAnsi="Tajawal" w:cs="Tajawal"/>
          <w:szCs w:val="30"/>
        </w:rPr>
        <w:t>المضافة</w:t>
      </w:r>
      <w:bookmarkEnd w:id="19"/>
    </w:p>
    <w:p w14:paraId="05F73241" w14:textId="77777777" w:rsidR="00523C4B" w:rsidRDefault="00FB4664">
      <w:pPr>
        <w:jc w:val="both"/>
      </w:pPr>
      <w:r>
        <w:t>تكمن</w:t>
      </w:r>
      <w:r>
        <w:t xml:space="preserve"> </w:t>
      </w:r>
      <w:r>
        <w:t>القيمة</w:t>
      </w:r>
      <w:r>
        <w:t xml:space="preserve"> </w:t>
      </w:r>
      <w:r>
        <w:t>المضافة</w:t>
      </w:r>
      <w:r>
        <w:t xml:space="preserve"> </w:t>
      </w:r>
      <w:r>
        <w:t>للمشروع</w:t>
      </w:r>
      <w:r>
        <w:t xml:space="preserve"> </w:t>
      </w:r>
      <w:r>
        <w:t>في</w:t>
      </w:r>
      <w:r>
        <w:t xml:space="preserve"> </w:t>
      </w:r>
      <w:r>
        <w:t>الجمع</w:t>
      </w:r>
      <w:r>
        <w:t xml:space="preserve"> </w:t>
      </w:r>
      <w:r>
        <w:t>بين</w:t>
      </w:r>
      <w:r>
        <w:t xml:space="preserve"> </w:t>
      </w:r>
      <w:r>
        <w:t>ثلاث</w:t>
      </w:r>
      <w:r>
        <w:t xml:space="preserve"> </w:t>
      </w:r>
      <w:r>
        <w:t>طبقات</w:t>
      </w:r>
      <w:r>
        <w:t xml:space="preserve"> </w:t>
      </w:r>
      <w:r>
        <w:t>مكمّلة،</w:t>
      </w:r>
      <w:r>
        <w:t xml:space="preserve"> </w:t>
      </w:r>
      <w:r>
        <w:t>مع</w:t>
      </w:r>
      <w:r>
        <w:t xml:space="preserve"> </w:t>
      </w:r>
      <w:r>
        <w:t>تمييز</w:t>
      </w:r>
      <w:r>
        <w:t xml:space="preserve"> </w:t>
      </w:r>
      <w:r>
        <w:t>واضح</w:t>
      </w:r>
      <w:r>
        <w:t xml:space="preserve"> </w:t>
      </w:r>
      <w:r>
        <w:t>بين</w:t>
      </w:r>
      <w:r>
        <w:t xml:space="preserve"> </w:t>
      </w:r>
      <w:r>
        <w:t>ما</w:t>
      </w:r>
      <w:r>
        <w:t xml:space="preserve"> </w:t>
      </w:r>
      <w:r>
        <w:t>هو</w:t>
      </w:r>
      <w:r>
        <w:t xml:space="preserve"> </w:t>
      </w:r>
      <w:r>
        <w:t>معتمد</w:t>
      </w:r>
      <w:r>
        <w:t xml:space="preserve"> </w:t>
      </w:r>
      <w:r>
        <w:t>على</w:t>
      </w:r>
      <w:r>
        <w:t xml:space="preserve"> </w:t>
      </w:r>
      <w:r>
        <w:t>نموذج</w:t>
      </w:r>
      <w:r>
        <w:t xml:space="preserve"> </w:t>
      </w:r>
      <w:r>
        <w:t>لغوي</w:t>
      </w:r>
      <w:r>
        <w:t xml:space="preserve"> </w:t>
      </w:r>
      <w:r>
        <w:t>وما</w:t>
      </w:r>
      <w:r>
        <w:t xml:space="preserve"> </w:t>
      </w:r>
      <w:r>
        <w:t>هو</w:t>
      </w:r>
      <w:r>
        <w:t xml:space="preserve"> </w:t>
      </w:r>
      <w:r>
        <w:t>حتمي</w:t>
      </w:r>
      <w:r>
        <w:t>:</w:t>
      </w:r>
    </w:p>
    <w:p w14:paraId="774FA547" w14:textId="77777777" w:rsidR="00523C4B" w:rsidRDefault="00FB4664">
      <w:pPr>
        <w:pStyle w:val="a0"/>
        <w:ind w:right="454"/>
        <w:jc w:val="right"/>
      </w:pPr>
      <w:r>
        <w:rPr>
          <w:b/>
          <w:bCs/>
        </w:rPr>
        <w:t>طبقة</w:t>
      </w:r>
      <w:r>
        <w:rPr>
          <w:b/>
          <w:bCs/>
        </w:rPr>
        <w:t xml:space="preserve"> </w:t>
      </w:r>
      <w:r>
        <w:rPr>
          <w:b/>
          <w:bCs/>
        </w:rPr>
        <w:t>الفهم</w:t>
      </w:r>
      <w:r>
        <w:rPr>
          <w:b/>
          <w:bCs/>
        </w:rPr>
        <w:t xml:space="preserve"> (LLM-Assisted):</w:t>
      </w:r>
      <w:r>
        <w:t xml:space="preserve"> </w:t>
      </w:r>
      <w:r>
        <w:t>تحويل</w:t>
      </w:r>
      <w:r>
        <w:t xml:space="preserve"> </w:t>
      </w:r>
      <w:r>
        <w:t>العبارة</w:t>
      </w:r>
      <w:r>
        <w:t xml:space="preserve"> </w:t>
      </w:r>
      <w:r>
        <w:t>الطبيعية</w:t>
      </w:r>
      <w:r>
        <w:t xml:space="preserve"> </w:t>
      </w:r>
      <w:r>
        <w:t>إلى</w:t>
      </w:r>
      <w:r>
        <w:t xml:space="preserve"> </w:t>
      </w:r>
      <w:r>
        <w:t>بنية</w:t>
      </w:r>
      <w:r>
        <w:t xml:space="preserve"> </w:t>
      </w:r>
      <w:r>
        <w:t>مهيكلة</w:t>
      </w:r>
      <w:r>
        <w:t xml:space="preserve"> (</w:t>
      </w:r>
      <w:r>
        <w:t>نوع</w:t>
      </w:r>
      <w:r>
        <w:t xml:space="preserve"> </w:t>
      </w:r>
      <w:r>
        <w:t>القطعة،</w:t>
      </w:r>
      <w:r>
        <w:t xml:space="preserve"> </w:t>
      </w:r>
      <w:r>
        <w:t>الماركة،</w:t>
      </w:r>
      <w:r>
        <w:t xml:space="preserve"> </w:t>
      </w:r>
      <w:r>
        <w:t>الموديل،</w:t>
      </w:r>
      <w:r>
        <w:t xml:space="preserve"> </w:t>
      </w:r>
      <w:r>
        <w:t>السنة</w:t>
      </w:r>
      <w:r>
        <w:t xml:space="preserve">) </w:t>
      </w:r>
      <w:r>
        <w:t>باستخدام</w:t>
      </w:r>
      <w:r>
        <w:t xml:space="preserve"> </w:t>
      </w:r>
      <w:r>
        <w:t>نموذج</w:t>
      </w:r>
      <w:r>
        <w:t xml:space="preserve"> </w:t>
      </w:r>
      <w:r>
        <w:t>لغوي،</w:t>
      </w:r>
      <w:r>
        <w:t xml:space="preserve"> </w:t>
      </w:r>
      <w:r>
        <w:t>مع</w:t>
      </w:r>
      <w:r>
        <w:t xml:space="preserve"> </w:t>
      </w:r>
      <w:r>
        <w:t>تطبيع</w:t>
      </w:r>
      <w:r>
        <w:t xml:space="preserve"> </w:t>
      </w:r>
      <w:r>
        <w:t>الأسماء</w:t>
      </w:r>
      <w:r>
        <w:t xml:space="preserve"> </w:t>
      </w:r>
      <w:r>
        <w:t>البديلة</w:t>
      </w:r>
      <w:r>
        <w:t xml:space="preserve"> </w:t>
      </w:r>
      <w:r>
        <w:t>للماركات</w:t>
      </w:r>
      <w:r>
        <w:t xml:space="preserve"> </w:t>
      </w:r>
      <w:r>
        <w:t>والموديلات،</w:t>
      </w:r>
      <w:r>
        <w:t xml:space="preserve"> </w:t>
      </w:r>
      <w:r>
        <w:t>ومسار</w:t>
      </w:r>
      <w:r>
        <w:t xml:space="preserve"> </w:t>
      </w:r>
      <w:r>
        <w:t>بديل</w:t>
      </w:r>
      <w:r>
        <w:t xml:space="preserve"> </w:t>
      </w:r>
      <w:r>
        <w:t>قائم</w:t>
      </w:r>
      <w:r>
        <w:t xml:space="preserve"> </w:t>
      </w:r>
      <w:r>
        <w:t>على</w:t>
      </w:r>
      <w:r>
        <w:t xml:space="preserve"> </w:t>
      </w:r>
      <w:r>
        <w:t>الكلمات</w:t>
      </w:r>
      <w:r>
        <w:t xml:space="preserve"> </w:t>
      </w:r>
      <w:r>
        <w:t>المفتاحية</w:t>
      </w:r>
      <w:r>
        <w:t>.</w:t>
      </w:r>
    </w:p>
    <w:p w14:paraId="45848170" w14:textId="77777777" w:rsidR="00523C4B" w:rsidRDefault="00FB4664">
      <w:pPr>
        <w:pStyle w:val="a0"/>
        <w:ind w:right="454"/>
        <w:jc w:val="right"/>
      </w:pPr>
      <w:r>
        <w:rPr>
          <w:b/>
          <w:bCs/>
        </w:rPr>
        <w:t>طبقة</w:t>
      </w:r>
      <w:r>
        <w:rPr>
          <w:b/>
          <w:bCs/>
        </w:rPr>
        <w:t xml:space="preserve"> </w:t>
      </w:r>
      <w:r>
        <w:rPr>
          <w:b/>
          <w:bCs/>
        </w:rPr>
        <w:t>القرار</w:t>
      </w:r>
      <w:r>
        <w:rPr>
          <w:b/>
          <w:bCs/>
        </w:rPr>
        <w:t xml:space="preserve"> (Deterministic):</w:t>
      </w:r>
      <w:r>
        <w:t xml:space="preserve"> </w:t>
      </w:r>
      <w:r>
        <w:t>ترتيب</w:t>
      </w:r>
      <w:r>
        <w:t xml:space="preserve"> </w:t>
      </w:r>
      <w:r>
        <w:t>النتائج</w:t>
      </w:r>
      <w:r>
        <w:t xml:space="preserve"> </w:t>
      </w:r>
      <w:r>
        <w:t>وفق</w:t>
      </w:r>
      <w:r>
        <w:t xml:space="preserve"> </w:t>
      </w:r>
      <w:r>
        <w:t>أوزان</w:t>
      </w:r>
      <w:r>
        <w:t xml:space="preserve"> </w:t>
      </w:r>
      <w:r>
        <w:t>محدّدة</w:t>
      </w:r>
      <w:r>
        <w:t xml:space="preserve"> </w:t>
      </w:r>
      <w:r>
        <w:t>وقابلة</w:t>
      </w:r>
      <w:r>
        <w:t xml:space="preserve"> </w:t>
      </w:r>
      <w:r>
        <w:t>للتفسير،</w:t>
      </w:r>
      <w:r>
        <w:t xml:space="preserve"> </w:t>
      </w:r>
      <w:r>
        <w:t>والتحقق</w:t>
      </w:r>
      <w:r>
        <w:t xml:space="preserve"> </w:t>
      </w:r>
      <w:r>
        <w:t>من</w:t>
      </w:r>
      <w:r>
        <w:t xml:space="preserve"> </w:t>
      </w:r>
      <w:r>
        <w:t>التوافق</w:t>
      </w:r>
      <w:r>
        <w:t xml:space="preserve"> </w:t>
      </w:r>
      <w:r>
        <w:t>بقواعد</w:t>
      </w:r>
      <w:r>
        <w:t xml:space="preserve"> </w:t>
      </w:r>
      <w:r>
        <w:t>صريحة</w:t>
      </w:r>
      <w:r>
        <w:t xml:space="preserve"> (</w:t>
      </w:r>
      <w:r>
        <w:t>تطابق</w:t>
      </w:r>
      <w:r>
        <w:t xml:space="preserve"> </w:t>
      </w:r>
      <w:r>
        <w:t>الماركة</w:t>
      </w:r>
      <w:r>
        <w:t xml:space="preserve"> </w:t>
      </w:r>
      <w:r>
        <w:t>والموديل</w:t>
      </w:r>
      <w:r>
        <w:t xml:space="preserve"> </w:t>
      </w:r>
      <w:r>
        <w:t>ووقوع</w:t>
      </w:r>
      <w:r>
        <w:t xml:space="preserve"> </w:t>
      </w:r>
      <w:r>
        <w:t>السنة</w:t>
      </w:r>
      <w:r>
        <w:t xml:space="preserve"> </w:t>
      </w:r>
      <w:r>
        <w:t>ضمن</w:t>
      </w:r>
      <w:r>
        <w:t xml:space="preserve"> </w:t>
      </w:r>
      <w:r>
        <w:t>النطاق</w:t>
      </w:r>
      <w:r>
        <w:t>)</w:t>
      </w:r>
      <w:r>
        <w:t>،</w:t>
      </w:r>
      <w:r>
        <w:t xml:space="preserve"> </w:t>
      </w:r>
      <w:r>
        <w:t>بحيث</w:t>
      </w:r>
      <w:r>
        <w:t xml:space="preserve"> </w:t>
      </w:r>
      <w:r>
        <w:t>لا</w:t>
      </w:r>
      <w:r>
        <w:t xml:space="preserve"> </w:t>
      </w:r>
      <w:r>
        <w:t>تعتمد</w:t>
      </w:r>
      <w:r>
        <w:t xml:space="preserve"> </w:t>
      </w:r>
      <w:r>
        <w:t>نتيجة</w:t>
      </w:r>
      <w:r>
        <w:t xml:space="preserve"> </w:t>
      </w:r>
      <w:r>
        <w:t>التوافق</w:t>
      </w:r>
      <w:r>
        <w:t xml:space="preserve"> </w:t>
      </w:r>
      <w:r>
        <w:t>على</w:t>
      </w:r>
      <w:r>
        <w:t xml:space="preserve"> </w:t>
      </w:r>
      <w:r>
        <w:t>أي</w:t>
      </w:r>
      <w:r>
        <w:t xml:space="preserve"> </w:t>
      </w:r>
      <w:r>
        <w:t>تخمين</w:t>
      </w:r>
      <w:r>
        <w:t xml:space="preserve"> </w:t>
      </w:r>
      <w:r>
        <w:t>احتمالي</w:t>
      </w:r>
      <w:r>
        <w:t>.</w:t>
      </w:r>
    </w:p>
    <w:p w14:paraId="07668E37" w14:textId="77777777" w:rsidR="00523C4B" w:rsidRDefault="00FB4664">
      <w:pPr>
        <w:pStyle w:val="a0"/>
        <w:ind w:right="454"/>
        <w:jc w:val="right"/>
      </w:pPr>
      <w:r>
        <w:rPr>
          <w:b/>
          <w:bCs/>
        </w:rPr>
        <w:t>طبقة</w:t>
      </w:r>
      <w:r>
        <w:rPr>
          <w:b/>
          <w:bCs/>
        </w:rPr>
        <w:t xml:space="preserve"> </w:t>
      </w:r>
      <w:r>
        <w:rPr>
          <w:b/>
          <w:bCs/>
        </w:rPr>
        <w:t>التجربة</w:t>
      </w:r>
      <w:r>
        <w:rPr>
          <w:b/>
          <w:bCs/>
        </w:rPr>
        <w:t>:</w:t>
      </w:r>
      <w:r>
        <w:t xml:space="preserve"> </w:t>
      </w:r>
      <w:r>
        <w:t>سلة</w:t>
      </w:r>
      <w:r>
        <w:t xml:space="preserve"> </w:t>
      </w:r>
      <w:r>
        <w:t>تعمل</w:t>
      </w:r>
      <w:r>
        <w:t xml:space="preserve"> </w:t>
      </w:r>
      <w:r>
        <w:t>للزائر</w:t>
      </w:r>
      <w:r>
        <w:t xml:space="preserve"> </w:t>
      </w:r>
      <w:r>
        <w:t>والمستخدم</w:t>
      </w:r>
      <w:r>
        <w:t xml:space="preserve"> </w:t>
      </w:r>
      <w:r>
        <w:t>مع</w:t>
      </w:r>
      <w:r>
        <w:t xml:space="preserve"> </w:t>
      </w:r>
      <w:r>
        <w:t>دمج</w:t>
      </w:r>
      <w:r>
        <w:t xml:space="preserve"> </w:t>
      </w:r>
      <w:r>
        <w:t>آلي،</w:t>
      </w:r>
      <w:r>
        <w:t xml:space="preserve"> </w:t>
      </w:r>
      <w:r>
        <w:t>ومساعد</w:t>
      </w:r>
      <w:r>
        <w:t xml:space="preserve"> </w:t>
      </w:r>
      <w:r>
        <w:t>محادثة</w:t>
      </w:r>
      <w:r>
        <w:t xml:space="preserve"> </w:t>
      </w:r>
      <w:r>
        <w:t>يعرف</w:t>
      </w:r>
      <w:r>
        <w:t xml:space="preserve"> </w:t>
      </w:r>
      <w:r>
        <w:t>مركبات</w:t>
      </w:r>
      <w:r>
        <w:t xml:space="preserve"> </w:t>
      </w:r>
      <w:r>
        <w:t>المستخدم</w:t>
      </w:r>
      <w:r>
        <w:t xml:space="preserve"> </w:t>
      </w:r>
      <w:r>
        <w:t>والمنتج</w:t>
      </w:r>
      <w:r>
        <w:t xml:space="preserve"> </w:t>
      </w:r>
      <w:r>
        <w:t>الذي</w:t>
      </w:r>
      <w:r>
        <w:t xml:space="preserve"> </w:t>
      </w:r>
      <w:r>
        <w:t>يتصفّحه،</w:t>
      </w:r>
      <w:r>
        <w:t xml:space="preserve"> </w:t>
      </w:r>
      <w:r>
        <w:t>وتوصيات</w:t>
      </w:r>
      <w:r>
        <w:t xml:space="preserve"> </w:t>
      </w:r>
      <w:r>
        <w:t>مبنية</w:t>
      </w:r>
      <w:r>
        <w:t xml:space="preserve"> </w:t>
      </w:r>
      <w:r>
        <w:t>على</w:t>
      </w:r>
      <w:r>
        <w:t xml:space="preserve"> </w:t>
      </w:r>
      <w:r>
        <w:t>بيانات</w:t>
      </w:r>
      <w:r>
        <w:t xml:space="preserve"> </w:t>
      </w:r>
      <w:r>
        <w:t>المنصة</w:t>
      </w:r>
      <w:r>
        <w:t xml:space="preserve"> </w:t>
      </w:r>
      <w:r>
        <w:t>نفسها</w:t>
      </w:r>
      <w:r>
        <w:t>.</w:t>
      </w:r>
    </w:p>
    <w:p w14:paraId="046A965F" w14:textId="77777777" w:rsidR="00523C4B" w:rsidRDefault="00FB4664">
      <w:pPr>
        <w:jc w:val="both"/>
      </w:pPr>
      <w:r>
        <w:lastRenderedPageBreak/>
        <w:t>ويُبيّن</w:t>
      </w:r>
      <w:r>
        <w:t xml:space="preserve"> </w:t>
      </w:r>
      <w:r>
        <w:t>الشكل</w:t>
      </w:r>
      <w:r>
        <w:t xml:space="preserve"> 1 </w:t>
      </w:r>
      <w:r>
        <w:t>حالات</w:t>
      </w:r>
      <w:r>
        <w:t xml:space="preserve"> </w:t>
      </w:r>
      <w:r>
        <w:t>الاستخدام</w:t>
      </w:r>
      <w:r>
        <w:t xml:space="preserve"> </w:t>
      </w:r>
      <w:r>
        <w:t>الرئيسية</w:t>
      </w:r>
      <w:r>
        <w:t xml:space="preserve"> </w:t>
      </w:r>
      <w:r>
        <w:t>للنظام</w:t>
      </w:r>
      <w:r>
        <w:t xml:space="preserve"> </w:t>
      </w:r>
      <w:r>
        <w:t>موزّعة</w:t>
      </w:r>
      <w:r>
        <w:t xml:space="preserve"> </w:t>
      </w:r>
      <w:r>
        <w:t>على</w:t>
      </w:r>
      <w:r>
        <w:t xml:space="preserve"> </w:t>
      </w:r>
      <w:r>
        <w:t>الأدوار</w:t>
      </w:r>
      <w:r>
        <w:t xml:space="preserve"> </w:t>
      </w:r>
      <w:r>
        <w:t>الأربعة،</w:t>
      </w:r>
      <w:r>
        <w:t xml:space="preserve"> </w:t>
      </w:r>
      <w:r>
        <w:t>بينما</w:t>
      </w:r>
      <w:r>
        <w:t xml:space="preserve"> </w:t>
      </w:r>
      <w:r>
        <w:t>يعرض</w:t>
      </w:r>
      <w:r>
        <w:t xml:space="preserve"> </w:t>
      </w:r>
      <w:r>
        <w:t>الشكل</w:t>
      </w:r>
      <w:r>
        <w:t xml:space="preserve"> 2 </w:t>
      </w:r>
      <w:r>
        <w:t>السياق</w:t>
      </w:r>
      <w:r>
        <w:t xml:space="preserve"> </w:t>
      </w:r>
      <w:r>
        <w:t>العام</w:t>
      </w:r>
      <w:r>
        <w:t xml:space="preserve"> </w:t>
      </w:r>
      <w:r>
        <w:t>للنظام</w:t>
      </w:r>
      <w:r>
        <w:t xml:space="preserve"> </w:t>
      </w:r>
      <w:r>
        <w:t>وتفاعله</w:t>
      </w:r>
      <w:r>
        <w:t xml:space="preserve"> </w:t>
      </w:r>
      <w:r>
        <w:t>مع</w:t>
      </w:r>
      <w:r>
        <w:t xml:space="preserve"> </w:t>
      </w:r>
      <w:r>
        <w:t>الأنظمة</w:t>
      </w:r>
      <w:r>
        <w:t xml:space="preserve"> </w:t>
      </w:r>
      <w:r>
        <w:t>الخارجية</w:t>
      </w:r>
      <w:r>
        <w:t>.</w:t>
      </w:r>
    </w:p>
    <w:p w14:paraId="08176B72" w14:textId="77777777" w:rsidR="00523C4B" w:rsidRDefault="00FB4664">
      <w:pPr>
        <w:jc w:val="center"/>
      </w:pPr>
      <w:r>
        <w:rPr>
          <w:noProof/>
        </w:rPr>
        <w:drawing>
          <wp:inline distT="0" distB="0" distL="0" distR="0" wp14:anchorId="622FBC9D" wp14:editId="5C63CAB2">
            <wp:extent cx="4320000" cy="7143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f6b87cad23.png"/>
                    <pic:cNvPicPr/>
                  </pic:nvPicPr>
                  <pic:blipFill>
                    <a:blip r:embed="rId9"/>
                    <a:stretch>
                      <a:fillRect/>
                    </a:stretch>
                  </pic:blipFill>
                  <pic:spPr>
                    <a:xfrm>
                      <a:off x="0" y="0"/>
                      <a:ext cx="4320000" cy="7143083"/>
                    </a:xfrm>
                    <a:prstGeom prst="rect">
                      <a:avLst/>
                    </a:prstGeom>
                  </pic:spPr>
                </pic:pic>
              </a:graphicData>
            </a:graphic>
          </wp:inline>
        </w:drawing>
      </w:r>
    </w:p>
    <w:p w14:paraId="058198FC" w14:textId="6D2AE13D" w:rsidR="00523C4B" w:rsidRDefault="00FB4664">
      <w:pPr>
        <w:pStyle w:val="af0"/>
        <w:jc w:val="center"/>
      </w:pPr>
      <w:bookmarkStart w:id="20" w:name="_Toc240175276"/>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حالات</w:t>
      </w:r>
      <w:r>
        <w:rPr>
          <w:color w:val="475569"/>
          <w:sz w:val="22"/>
          <w:szCs w:val="22"/>
        </w:rPr>
        <w:t xml:space="preserve"> </w:t>
      </w:r>
      <w:r>
        <w:rPr>
          <w:color w:val="475569"/>
          <w:sz w:val="22"/>
          <w:szCs w:val="22"/>
        </w:rPr>
        <w:t>الاستخدام</w:t>
      </w:r>
      <w:r>
        <w:rPr>
          <w:color w:val="475569"/>
          <w:sz w:val="22"/>
          <w:szCs w:val="22"/>
        </w:rPr>
        <w:t xml:space="preserve"> </w:t>
      </w:r>
      <w:r>
        <w:rPr>
          <w:color w:val="475569"/>
          <w:sz w:val="22"/>
          <w:szCs w:val="22"/>
        </w:rPr>
        <w:t>الرئيسية</w:t>
      </w:r>
      <w:r>
        <w:rPr>
          <w:color w:val="475569"/>
          <w:sz w:val="22"/>
          <w:szCs w:val="22"/>
        </w:rPr>
        <w:t xml:space="preserve"> </w:t>
      </w:r>
      <w:r>
        <w:rPr>
          <w:color w:val="475569"/>
          <w:sz w:val="22"/>
          <w:szCs w:val="22"/>
        </w:rPr>
        <w:t>لنظام</w:t>
      </w:r>
      <w:r>
        <w:rPr>
          <w:color w:val="475569"/>
          <w:sz w:val="22"/>
          <w:szCs w:val="22"/>
        </w:rPr>
        <w:t xml:space="preserve"> EV Auto Parts</w:t>
      </w:r>
      <w:bookmarkEnd w:id="20"/>
    </w:p>
    <w:p w14:paraId="57D6A13C" w14:textId="77777777" w:rsidR="00523C4B" w:rsidRDefault="00FB4664">
      <w:pPr>
        <w:jc w:val="both"/>
      </w:pPr>
      <w:r>
        <w:t>يوضّح</w:t>
      </w:r>
      <w:r>
        <w:t xml:space="preserve"> </w:t>
      </w:r>
      <w:r>
        <w:t>الشكل</w:t>
      </w:r>
      <w:r>
        <w:t xml:space="preserve"> 1 </w:t>
      </w:r>
      <w:r>
        <w:t>أن</w:t>
      </w:r>
      <w:r>
        <w:t xml:space="preserve"> </w:t>
      </w:r>
      <w:r>
        <w:t>الزائر</w:t>
      </w:r>
      <w:r>
        <w:t xml:space="preserve"> </w:t>
      </w:r>
      <w:r>
        <w:t>يستفيد</w:t>
      </w:r>
      <w:r>
        <w:t xml:space="preserve"> </w:t>
      </w:r>
      <w:r>
        <w:t>من</w:t>
      </w:r>
      <w:r>
        <w:t xml:space="preserve"> </w:t>
      </w:r>
      <w:r>
        <w:t>البحث</w:t>
      </w:r>
      <w:r>
        <w:t xml:space="preserve"> </w:t>
      </w:r>
      <w:r>
        <w:t>الذكي</w:t>
      </w:r>
      <w:r>
        <w:t xml:space="preserve"> </w:t>
      </w:r>
      <w:r>
        <w:t>والسلة</w:t>
      </w:r>
      <w:r>
        <w:t xml:space="preserve"> </w:t>
      </w:r>
      <w:r>
        <w:t>والمحادثة</w:t>
      </w:r>
      <w:r>
        <w:t xml:space="preserve"> </w:t>
      </w:r>
      <w:r>
        <w:t>دون</w:t>
      </w:r>
      <w:r>
        <w:t xml:space="preserve"> </w:t>
      </w:r>
      <w:r>
        <w:t>تسجيل،</w:t>
      </w:r>
      <w:r>
        <w:t xml:space="preserve"> </w:t>
      </w:r>
      <w:r>
        <w:t>وأن</w:t>
      </w:r>
      <w:r>
        <w:t xml:space="preserve"> </w:t>
      </w:r>
      <w:r>
        <w:t>التحقق</w:t>
      </w:r>
      <w:r>
        <w:t xml:space="preserve"> </w:t>
      </w:r>
      <w:r>
        <w:t>من</w:t>
      </w:r>
      <w:r>
        <w:t xml:space="preserve"> </w:t>
      </w:r>
      <w:r>
        <w:t>التوافق</w:t>
      </w:r>
      <w:r>
        <w:t xml:space="preserve"> </w:t>
      </w:r>
      <w:r>
        <w:t>يتطلّب</w:t>
      </w:r>
      <w:r>
        <w:t xml:space="preserve"> </w:t>
      </w:r>
      <w:r>
        <w:t>مركبة</w:t>
      </w:r>
      <w:r>
        <w:t xml:space="preserve"> </w:t>
      </w:r>
      <w:r>
        <w:t>مسجّلة</w:t>
      </w:r>
      <w:r>
        <w:t xml:space="preserve"> (</w:t>
      </w:r>
      <w:r>
        <w:t>علاقة</w:t>
      </w:r>
      <w:r>
        <w:t xml:space="preserve"> include)</w:t>
      </w:r>
      <w:r>
        <w:t>،</w:t>
      </w:r>
      <w:r>
        <w:t xml:space="preserve"> </w:t>
      </w:r>
      <w:r>
        <w:t>وأن</w:t>
      </w:r>
      <w:r>
        <w:t xml:space="preserve"> </w:t>
      </w:r>
      <w:r>
        <w:t>إتمام</w:t>
      </w:r>
      <w:r>
        <w:t xml:space="preserve"> </w:t>
      </w:r>
      <w:r>
        <w:t>الطلب</w:t>
      </w:r>
      <w:r>
        <w:t xml:space="preserve"> </w:t>
      </w:r>
      <w:r>
        <w:t>يتطلّب</w:t>
      </w:r>
      <w:r>
        <w:t xml:space="preserve"> </w:t>
      </w:r>
      <w:r>
        <w:t>تسجيل</w:t>
      </w:r>
      <w:r>
        <w:t xml:space="preserve"> </w:t>
      </w:r>
      <w:r>
        <w:t>الدخول</w:t>
      </w:r>
      <w:r>
        <w:t xml:space="preserve">. </w:t>
      </w:r>
      <w:r>
        <w:t>أما</w:t>
      </w:r>
      <w:r>
        <w:t xml:space="preserve"> </w:t>
      </w:r>
      <w:r>
        <w:t>دور</w:t>
      </w:r>
      <w:r>
        <w:t xml:space="preserve"> </w:t>
      </w:r>
      <w:r>
        <w:t>المورّد</w:t>
      </w:r>
      <w:r>
        <w:t xml:space="preserve"> </w:t>
      </w:r>
      <w:r>
        <w:t>فيقتصر</w:t>
      </w:r>
      <w:r>
        <w:t xml:space="preserve"> </w:t>
      </w:r>
      <w:r>
        <w:t>على</w:t>
      </w:r>
      <w:r>
        <w:t xml:space="preserve"> </w:t>
      </w:r>
      <w:r>
        <w:t>إدارة</w:t>
      </w:r>
      <w:r>
        <w:t xml:space="preserve"> </w:t>
      </w:r>
      <w:r>
        <w:t>منتجاته</w:t>
      </w:r>
      <w:r>
        <w:t xml:space="preserve"> </w:t>
      </w:r>
      <w:r>
        <w:t>ومخزونها،</w:t>
      </w:r>
      <w:r>
        <w:t xml:space="preserve"> </w:t>
      </w:r>
      <w:r>
        <w:t>بينما</w:t>
      </w:r>
      <w:r>
        <w:t xml:space="preserve"> </w:t>
      </w:r>
      <w:r>
        <w:t>يستأثر</w:t>
      </w:r>
      <w:r>
        <w:t xml:space="preserve"> </w:t>
      </w:r>
      <w:r>
        <w:t>المدير</w:t>
      </w:r>
      <w:r>
        <w:t xml:space="preserve"> </w:t>
      </w:r>
      <w:r>
        <w:t>بكل</w:t>
      </w:r>
      <w:r>
        <w:t xml:space="preserve"> </w:t>
      </w:r>
      <w:r>
        <w:t>عمليات</w:t>
      </w:r>
      <w:r>
        <w:t xml:space="preserve"> </w:t>
      </w:r>
      <w:r>
        <w:t>الإدارة</w:t>
      </w:r>
      <w:r>
        <w:t xml:space="preserve"> </w:t>
      </w:r>
      <w:r>
        <w:t>والإعدادات</w:t>
      </w:r>
      <w:r>
        <w:t>.</w:t>
      </w:r>
    </w:p>
    <w:p w14:paraId="5FF462A5" w14:textId="77777777" w:rsidR="00523C4B" w:rsidRDefault="00FB4664">
      <w:pPr>
        <w:jc w:val="center"/>
      </w:pPr>
      <w:r>
        <w:rPr>
          <w:noProof/>
        </w:rPr>
        <w:lastRenderedPageBreak/>
        <w:drawing>
          <wp:inline distT="0" distB="0" distL="0" distR="0" wp14:anchorId="7B63EB92" wp14:editId="4351493C">
            <wp:extent cx="4320000" cy="4586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e7e891f0cb.png"/>
                    <pic:cNvPicPr/>
                  </pic:nvPicPr>
                  <pic:blipFill>
                    <a:blip r:embed="rId10"/>
                    <a:stretch>
                      <a:fillRect/>
                    </a:stretch>
                  </pic:blipFill>
                  <pic:spPr>
                    <a:xfrm>
                      <a:off x="0" y="0"/>
                      <a:ext cx="4320000" cy="4586667"/>
                    </a:xfrm>
                    <a:prstGeom prst="rect">
                      <a:avLst/>
                    </a:prstGeom>
                  </pic:spPr>
                </pic:pic>
              </a:graphicData>
            </a:graphic>
          </wp:inline>
        </w:drawing>
      </w:r>
    </w:p>
    <w:p w14:paraId="3D794AB4" w14:textId="7746EA5C" w:rsidR="00523C4B" w:rsidRDefault="00FB4664">
      <w:pPr>
        <w:pStyle w:val="af0"/>
        <w:jc w:val="center"/>
      </w:pPr>
      <w:bookmarkStart w:id="21" w:name="_Toc240175277"/>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2</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سياق</w:t>
      </w:r>
      <w:r>
        <w:rPr>
          <w:color w:val="475569"/>
          <w:sz w:val="22"/>
          <w:szCs w:val="22"/>
        </w:rPr>
        <w:t xml:space="preserve"> </w:t>
      </w:r>
      <w:r>
        <w:rPr>
          <w:color w:val="475569"/>
          <w:sz w:val="22"/>
          <w:szCs w:val="22"/>
        </w:rPr>
        <w:t>النظام</w:t>
      </w:r>
      <w:r>
        <w:rPr>
          <w:color w:val="475569"/>
          <w:sz w:val="22"/>
          <w:szCs w:val="22"/>
        </w:rPr>
        <w:t xml:space="preserve"> </w:t>
      </w:r>
      <w:r>
        <w:rPr>
          <w:color w:val="475569"/>
          <w:sz w:val="22"/>
          <w:szCs w:val="22"/>
        </w:rPr>
        <w:t>والتفاعل</w:t>
      </w:r>
      <w:r>
        <w:rPr>
          <w:color w:val="475569"/>
          <w:sz w:val="22"/>
          <w:szCs w:val="22"/>
        </w:rPr>
        <w:t xml:space="preserve"> </w:t>
      </w:r>
      <w:r>
        <w:rPr>
          <w:color w:val="475569"/>
          <w:sz w:val="22"/>
          <w:szCs w:val="22"/>
        </w:rPr>
        <w:t>مع</w:t>
      </w:r>
      <w:r>
        <w:rPr>
          <w:color w:val="475569"/>
          <w:sz w:val="22"/>
          <w:szCs w:val="22"/>
        </w:rPr>
        <w:t xml:space="preserve"> </w:t>
      </w:r>
      <w:r>
        <w:rPr>
          <w:color w:val="475569"/>
          <w:sz w:val="22"/>
          <w:szCs w:val="22"/>
        </w:rPr>
        <w:t>المكوّنات</w:t>
      </w:r>
      <w:r>
        <w:rPr>
          <w:color w:val="475569"/>
          <w:sz w:val="22"/>
          <w:szCs w:val="22"/>
        </w:rPr>
        <w:t xml:space="preserve"> </w:t>
      </w:r>
      <w:r>
        <w:rPr>
          <w:color w:val="475569"/>
          <w:sz w:val="22"/>
          <w:szCs w:val="22"/>
        </w:rPr>
        <w:t>الخارجية</w:t>
      </w:r>
      <w:bookmarkEnd w:id="21"/>
    </w:p>
    <w:p w14:paraId="7133B168" w14:textId="77777777" w:rsidR="00523C4B" w:rsidRDefault="00FB4664">
      <w:pPr>
        <w:jc w:val="both"/>
      </w:pPr>
      <w:r>
        <w:t>يُظهر</w:t>
      </w:r>
      <w:r>
        <w:t xml:space="preserve"> </w:t>
      </w:r>
      <w:r>
        <w:t>الشكل</w:t>
      </w:r>
      <w:r>
        <w:t xml:space="preserve"> 2 </w:t>
      </w:r>
      <w:r>
        <w:t>أن</w:t>
      </w:r>
      <w:r>
        <w:t xml:space="preserve"> </w:t>
      </w:r>
      <w:r>
        <w:t>النظام</w:t>
      </w:r>
      <w:r>
        <w:t xml:space="preserve"> </w:t>
      </w:r>
      <w:r>
        <w:t>يتألف</w:t>
      </w:r>
      <w:r>
        <w:t xml:space="preserve"> </w:t>
      </w:r>
      <w:r>
        <w:t>من</w:t>
      </w:r>
      <w:r>
        <w:t xml:space="preserve"> </w:t>
      </w:r>
      <w:r>
        <w:t>واجهة</w:t>
      </w:r>
      <w:r>
        <w:t xml:space="preserve"> </w:t>
      </w:r>
      <w:r>
        <w:t>أمامية</w:t>
      </w:r>
      <w:r>
        <w:t xml:space="preserve"> </w:t>
      </w:r>
      <w:r>
        <w:t>بتقنية</w:t>
      </w:r>
      <w:r>
        <w:t xml:space="preserve"> React </w:t>
      </w:r>
      <w:r>
        <w:t>تتواصل</w:t>
      </w:r>
      <w:r>
        <w:t xml:space="preserve"> </w:t>
      </w:r>
      <w:r>
        <w:t>مع</w:t>
      </w:r>
      <w:r>
        <w:t xml:space="preserve"> </w:t>
      </w:r>
      <w:r>
        <w:t>خادم</w:t>
      </w:r>
      <w:r>
        <w:t xml:space="preserve"> Express </w:t>
      </w:r>
      <w:r>
        <w:t>عبر</w:t>
      </w:r>
      <w:r>
        <w:t xml:space="preserve"> </w:t>
      </w:r>
      <w:r>
        <w:t>واجهة</w:t>
      </w:r>
      <w:r>
        <w:t xml:space="preserve"> REST</w:t>
      </w:r>
      <w:r>
        <w:t>،</w:t>
      </w:r>
      <w:r>
        <w:t xml:space="preserve"> </w:t>
      </w:r>
      <w:r>
        <w:t>ويعتمد</w:t>
      </w:r>
      <w:r>
        <w:t xml:space="preserve"> </w:t>
      </w:r>
      <w:r>
        <w:t>الخادم</w:t>
      </w:r>
      <w:r>
        <w:t xml:space="preserve"> </w:t>
      </w:r>
      <w:r>
        <w:t>على</w:t>
      </w:r>
      <w:r>
        <w:t xml:space="preserve"> </w:t>
      </w:r>
      <w:r>
        <w:t>قاعدة</w:t>
      </w:r>
      <w:r>
        <w:t xml:space="preserve"> </w:t>
      </w:r>
      <w:r>
        <w:t>بيانات</w:t>
      </w:r>
      <w:r>
        <w:t xml:space="preserve"> MongoDB </w:t>
      </w:r>
      <w:r>
        <w:t>بوصفها</w:t>
      </w:r>
      <w:r>
        <w:t xml:space="preserve"> </w:t>
      </w:r>
      <w:r>
        <w:t>المخزن</w:t>
      </w:r>
      <w:r>
        <w:t xml:space="preserve"> </w:t>
      </w:r>
      <w:r>
        <w:t>الوحيد</w:t>
      </w:r>
      <w:r>
        <w:t xml:space="preserve"> </w:t>
      </w:r>
      <w:r>
        <w:t>للحقيقة،</w:t>
      </w:r>
      <w:r>
        <w:t xml:space="preserve"> </w:t>
      </w:r>
      <w:r>
        <w:t>ويتصل</w:t>
      </w:r>
      <w:r>
        <w:t xml:space="preserve"> </w:t>
      </w:r>
      <w:r>
        <w:t>بخدمة</w:t>
      </w:r>
      <w:r>
        <w:t xml:space="preserve"> OpenAI </w:t>
      </w:r>
      <w:r>
        <w:t>الخارجية</w:t>
      </w:r>
      <w:r>
        <w:t xml:space="preserve"> </w:t>
      </w:r>
      <w:r>
        <w:t>لوظائف</w:t>
      </w:r>
      <w:r>
        <w:t xml:space="preserve"> </w:t>
      </w:r>
      <w:r>
        <w:t>الفهم</w:t>
      </w:r>
      <w:r>
        <w:t xml:space="preserve"> </w:t>
      </w:r>
      <w:r>
        <w:t>اللغوي</w:t>
      </w:r>
      <w:r>
        <w:t xml:space="preserve"> </w:t>
      </w:r>
      <w:r>
        <w:t>والمحادثة،</w:t>
      </w:r>
      <w:r>
        <w:t xml:space="preserve"> </w:t>
      </w:r>
      <w:r>
        <w:t>مع</w:t>
      </w:r>
      <w:r>
        <w:t xml:space="preserve"> </w:t>
      </w:r>
      <w:r>
        <w:t>اتصال</w:t>
      </w:r>
      <w:r>
        <w:t xml:space="preserve"> </w:t>
      </w:r>
      <w:r>
        <w:t>اختياري</w:t>
      </w:r>
      <w:r>
        <w:t xml:space="preserve"> </w:t>
      </w:r>
      <w:r>
        <w:t>بخادم</w:t>
      </w:r>
      <w:r>
        <w:t xml:space="preserve"> Redis </w:t>
      </w:r>
      <w:r>
        <w:t>للتخزين</w:t>
      </w:r>
      <w:r>
        <w:t xml:space="preserve"> </w:t>
      </w:r>
      <w:r>
        <w:t>المؤقت</w:t>
      </w:r>
      <w:r>
        <w:t xml:space="preserve"> </w:t>
      </w:r>
      <w:r>
        <w:t>يُعطَّل</w:t>
      </w:r>
      <w:r>
        <w:t xml:space="preserve"> </w:t>
      </w:r>
      <w:r>
        <w:t>تلقائياً</w:t>
      </w:r>
      <w:r>
        <w:t xml:space="preserve"> </w:t>
      </w:r>
      <w:r>
        <w:t>عند</w:t>
      </w:r>
      <w:r>
        <w:t xml:space="preserve"> </w:t>
      </w:r>
      <w:r>
        <w:t>عدم</w:t>
      </w:r>
      <w:r>
        <w:t xml:space="preserve"> </w:t>
      </w:r>
      <w:r>
        <w:t>توافره</w:t>
      </w:r>
      <w:r>
        <w:t>.</w:t>
      </w:r>
    </w:p>
    <w:p w14:paraId="6729D0B3" w14:textId="77777777" w:rsidR="00523C4B" w:rsidRDefault="00FB4664">
      <w:pPr>
        <w:pStyle w:val="21"/>
        <w:pBdr>
          <w:bottom w:val="single" w:sz="6" w:space="2" w:color="BFDBFE"/>
        </w:pBdr>
        <w:jc w:val="right"/>
      </w:pPr>
      <w:bookmarkStart w:id="22" w:name="_Toc240175226"/>
      <w:r>
        <w:rPr>
          <w:rFonts w:ascii="Tajawal" w:eastAsia="Tajawal" w:hAnsi="Tajawal" w:cs="Tajawal"/>
          <w:szCs w:val="30"/>
        </w:rPr>
        <w:t xml:space="preserve">‏1-8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22"/>
    </w:p>
    <w:p w14:paraId="4A384ED9" w14:textId="77777777" w:rsidR="00523C4B" w:rsidRDefault="00FB4664">
      <w:pPr>
        <w:jc w:val="both"/>
      </w:pPr>
      <w:r>
        <w:t>عرّف</w:t>
      </w:r>
      <w:r>
        <w:t xml:space="preserve"> </w:t>
      </w:r>
      <w:r>
        <w:t>هذا</w:t>
      </w:r>
      <w:r>
        <w:t xml:space="preserve"> </w:t>
      </w:r>
      <w:r>
        <w:t>الفصل</w:t>
      </w:r>
      <w:r>
        <w:t xml:space="preserve"> </w:t>
      </w:r>
      <w:r>
        <w:t>مشروع</w:t>
      </w:r>
      <w:r>
        <w:t xml:space="preserve"> EV Auto Parts </w:t>
      </w:r>
      <w:r>
        <w:t>بوصفه</w:t>
      </w:r>
      <w:r>
        <w:t xml:space="preserve"> </w:t>
      </w:r>
      <w:r>
        <w:t>منصة</w:t>
      </w:r>
      <w:r>
        <w:t xml:space="preserve"> </w:t>
      </w:r>
      <w:r>
        <w:t>متخصصة</w:t>
      </w:r>
      <w:r>
        <w:t xml:space="preserve"> </w:t>
      </w:r>
      <w:r>
        <w:t>تعالج</w:t>
      </w:r>
      <w:r>
        <w:t xml:space="preserve"> </w:t>
      </w:r>
      <w:r>
        <w:t>مشكلة</w:t>
      </w:r>
      <w:r>
        <w:t xml:space="preserve"> </w:t>
      </w:r>
      <w:r>
        <w:t>اختيار</w:t>
      </w:r>
      <w:r>
        <w:t xml:space="preserve"> </w:t>
      </w:r>
      <w:r>
        <w:t>قطع</w:t>
      </w:r>
      <w:r>
        <w:t xml:space="preserve"> </w:t>
      </w:r>
      <w:r>
        <w:t>غيار</w:t>
      </w:r>
      <w:r>
        <w:t xml:space="preserve"> </w:t>
      </w:r>
      <w:r>
        <w:t>السيارات</w:t>
      </w:r>
      <w:r>
        <w:t xml:space="preserve"> </w:t>
      </w:r>
      <w:r>
        <w:t>الكهربائية</w:t>
      </w:r>
      <w:r>
        <w:t xml:space="preserve"> </w:t>
      </w:r>
      <w:r>
        <w:t>عبر</w:t>
      </w:r>
      <w:r>
        <w:t xml:space="preserve"> </w:t>
      </w:r>
      <w:r>
        <w:t>البحث</w:t>
      </w:r>
      <w:r>
        <w:t xml:space="preserve"> </w:t>
      </w:r>
      <w:r>
        <w:t>الطبيعي</w:t>
      </w:r>
      <w:r>
        <w:t xml:space="preserve"> </w:t>
      </w:r>
      <w:r>
        <w:t>والتحقق</w:t>
      </w:r>
      <w:r>
        <w:t xml:space="preserve"> </w:t>
      </w:r>
      <w:r>
        <w:t>الحتمي</w:t>
      </w:r>
      <w:r>
        <w:t xml:space="preserve"> </w:t>
      </w:r>
      <w:r>
        <w:t>من</w:t>
      </w:r>
      <w:r>
        <w:t xml:space="preserve"> </w:t>
      </w:r>
      <w:r>
        <w:t>التوافق،</w:t>
      </w:r>
      <w:r>
        <w:t xml:space="preserve"> </w:t>
      </w:r>
      <w:r>
        <w:t>وحدّد</w:t>
      </w:r>
      <w:r>
        <w:t xml:space="preserve"> </w:t>
      </w:r>
      <w:r>
        <w:t>أهدافه</w:t>
      </w:r>
      <w:r>
        <w:t xml:space="preserve"> </w:t>
      </w:r>
      <w:r>
        <w:t>الثمانية،</w:t>
      </w:r>
      <w:r>
        <w:t xml:space="preserve"> </w:t>
      </w:r>
      <w:r>
        <w:t>وأدواره</w:t>
      </w:r>
      <w:r>
        <w:t xml:space="preserve"> </w:t>
      </w:r>
      <w:r>
        <w:t>الأربعة،</w:t>
      </w:r>
      <w:r>
        <w:t xml:space="preserve"> </w:t>
      </w:r>
      <w:r>
        <w:t>ونطاقه</w:t>
      </w:r>
      <w:r>
        <w:t xml:space="preserve"> </w:t>
      </w:r>
      <w:r>
        <w:t>وحدوده</w:t>
      </w:r>
      <w:r>
        <w:t xml:space="preserve"> </w:t>
      </w:r>
      <w:r>
        <w:t>وقيوده</w:t>
      </w:r>
      <w:r>
        <w:t xml:space="preserve"> </w:t>
      </w:r>
      <w:r>
        <w:t>بصراحة</w:t>
      </w:r>
      <w:r>
        <w:t xml:space="preserve">. </w:t>
      </w:r>
      <w:r>
        <w:t>وينتقل</w:t>
      </w:r>
      <w:r>
        <w:t xml:space="preserve"> </w:t>
      </w:r>
      <w:r>
        <w:t>الفصل</w:t>
      </w:r>
      <w:r>
        <w:t xml:space="preserve"> </w:t>
      </w:r>
      <w:r>
        <w:t>الثاني</w:t>
      </w:r>
      <w:r>
        <w:t xml:space="preserve"> </w:t>
      </w:r>
      <w:r>
        <w:t>إلى</w:t>
      </w:r>
      <w:r>
        <w:t xml:space="preserve"> </w:t>
      </w:r>
      <w:r>
        <w:t>الخلفية</w:t>
      </w:r>
      <w:r>
        <w:t xml:space="preserve"> </w:t>
      </w:r>
      <w:r>
        <w:t>النظرية</w:t>
      </w:r>
      <w:r>
        <w:t xml:space="preserve"> </w:t>
      </w:r>
      <w:r>
        <w:t>والدراسة</w:t>
      </w:r>
      <w:r>
        <w:t xml:space="preserve"> </w:t>
      </w:r>
      <w:r>
        <w:t>المرجعية</w:t>
      </w:r>
      <w:r>
        <w:t xml:space="preserve"> </w:t>
      </w:r>
      <w:r>
        <w:t>التي</w:t>
      </w:r>
      <w:r>
        <w:t xml:space="preserve"> </w:t>
      </w:r>
      <w:r>
        <w:t>استند</w:t>
      </w:r>
      <w:r>
        <w:t xml:space="preserve"> </w:t>
      </w:r>
      <w:r>
        <w:t>إليها</w:t>
      </w:r>
      <w:r>
        <w:t xml:space="preserve"> </w:t>
      </w:r>
      <w:r>
        <w:t>التصميم</w:t>
      </w:r>
      <w:r>
        <w:t>.</w:t>
      </w:r>
    </w:p>
    <w:p w14:paraId="6D35C348" w14:textId="77777777" w:rsidR="00523C4B" w:rsidRDefault="00FB4664">
      <w:r>
        <w:br w:type="page"/>
      </w:r>
    </w:p>
    <w:p w14:paraId="429182F0" w14:textId="77777777" w:rsidR="00523C4B" w:rsidRDefault="00523C4B">
      <w:pPr>
        <w:jc w:val="center"/>
      </w:pPr>
    </w:p>
    <w:p w14:paraId="63590CAC" w14:textId="77777777" w:rsidR="00523C4B" w:rsidRDefault="00523C4B">
      <w:pPr>
        <w:jc w:val="center"/>
      </w:pPr>
    </w:p>
    <w:p w14:paraId="6A481A5E" w14:textId="77777777" w:rsidR="00523C4B" w:rsidRDefault="00523C4B">
      <w:pPr>
        <w:jc w:val="center"/>
      </w:pPr>
    </w:p>
    <w:p w14:paraId="6B2879F6" w14:textId="77777777" w:rsidR="00523C4B" w:rsidRDefault="00523C4B">
      <w:pPr>
        <w:jc w:val="center"/>
      </w:pPr>
    </w:p>
    <w:p w14:paraId="0ADBCF34" w14:textId="77777777" w:rsidR="00523C4B" w:rsidRDefault="00523C4B">
      <w:pPr>
        <w:jc w:val="center"/>
      </w:pPr>
    </w:p>
    <w:p w14:paraId="2DA8A2AF" w14:textId="77777777" w:rsidR="00523C4B" w:rsidRDefault="00523C4B">
      <w:pPr>
        <w:jc w:val="center"/>
      </w:pPr>
    </w:p>
    <w:p w14:paraId="3975CE2B" w14:textId="77777777" w:rsidR="00523C4B" w:rsidRDefault="00523C4B">
      <w:pPr>
        <w:jc w:val="center"/>
      </w:pPr>
    </w:p>
    <w:p w14:paraId="7773231B" w14:textId="77777777" w:rsidR="00523C4B" w:rsidRDefault="00FB4664">
      <w:pPr>
        <w:jc w:val="center"/>
      </w:pPr>
      <w:r>
        <w:rPr>
          <w:noProof/>
        </w:rPr>
        <w:drawing>
          <wp:inline distT="0" distB="0" distL="0" distR="0" wp14:anchorId="20734CC1" wp14:editId="0254464F">
            <wp:extent cx="648000" cy="6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1716BAB2" w14:textId="77777777" w:rsidR="00523C4B" w:rsidRDefault="00FB4664">
      <w:pPr>
        <w:pStyle w:val="1"/>
        <w:pBdr>
          <w:top w:val="single" w:sz="12" w:space="10" w:color="2563EB"/>
          <w:bottom w:val="single" w:sz="12" w:space="10" w:color="2563EB"/>
        </w:pBdr>
        <w:jc w:val="center"/>
      </w:pPr>
      <w:bookmarkStart w:id="23" w:name="_Toc240175227"/>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الثاني</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الدراسة</w:t>
      </w:r>
      <w:r>
        <w:rPr>
          <w:rFonts w:ascii="Tajawal" w:eastAsia="Tajawal" w:hAnsi="Tajawal" w:cs="Tajawal"/>
          <w:color w:val="0F172A"/>
          <w:sz w:val="48"/>
          <w:szCs w:val="48"/>
        </w:rPr>
        <w:t xml:space="preserve"> </w:t>
      </w:r>
      <w:r>
        <w:rPr>
          <w:rFonts w:ascii="Tajawal" w:eastAsia="Tajawal" w:hAnsi="Tajawal" w:cs="Tajawal"/>
          <w:color w:val="0F172A"/>
          <w:sz w:val="48"/>
          <w:szCs w:val="48"/>
        </w:rPr>
        <w:t>المرجعية</w:t>
      </w:r>
      <w:bookmarkEnd w:id="23"/>
    </w:p>
    <w:p w14:paraId="5E050A1E" w14:textId="77777777" w:rsidR="00523C4B" w:rsidRDefault="00FB4664">
      <w:r>
        <w:br w:type="page"/>
      </w:r>
    </w:p>
    <w:p w14:paraId="0261F75F" w14:textId="77777777" w:rsidR="00523C4B" w:rsidRDefault="00FB4664">
      <w:pPr>
        <w:pStyle w:val="21"/>
        <w:pBdr>
          <w:bottom w:val="single" w:sz="6" w:space="2" w:color="BFDBFE"/>
        </w:pBdr>
        <w:jc w:val="right"/>
      </w:pPr>
      <w:bookmarkStart w:id="24" w:name="_Toc240175228"/>
      <w:r>
        <w:rPr>
          <w:rFonts w:ascii="Tajawal" w:eastAsia="Tajawal" w:hAnsi="Tajawal" w:cs="Tajawal"/>
          <w:szCs w:val="30"/>
        </w:rPr>
        <w:lastRenderedPageBreak/>
        <w:t xml:space="preserve">‏2-1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24"/>
    </w:p>
    <w:p w14:paraId="035B9C28" w14:textId="77777777" w:rsidR="00523C4B" w:rsidRDefault="00FB4664">
      <w:pPr>
        <w:jc w:val="both"/>
      </w:pPr>
      <w:r>
        <w:t>يستعرض</w:t>
      </w:r>
      <w:r>
        <w:t xml:space="preserve"> </w:t>
      </w:r>
      <w:r>
        <w:t>هذا</w:t>
      </w:r>
      <w:r>
        <w:t xml:space="preserve"> </w:t>
      </w:r>
      <w:r>
        <w:t>الفصل</w:t>
      </w:r>
      <w:r>
        <w:t xml:space="preserve"> </w:t>
      </w:r>
      <w:r>
        <w:t>الخلفية</w:t>
      </w:r>
      <w:r>
        <w:t xml:space="preserve"> </w:t>
      </w:r>
      <w:r>
        <w:t>النظرية</w:t>
      </w:r>
      <w:r>
        <w:t xml:space="preserve"> </w:t>
      </w:r>
      <w:r>
        <w:t>والتقنية</w:t>
      </w:r>
      <w:r>
        <w:t xml:space="preserve"> </w:t>
      </w:r>
      <w:r>
        <w:t>التي</w:t>
      </w:r>
      <w:r>
        <w:t xml:space="preserve"> </w:t>
      </w:r>
      <w:r>
        <w:t>استند</w:t>
      </w:r>
      <w:r>
        <w:t xml:space="preserve"> </w:t>
      </w:r>
      <w:r>
        <w:t>إليها</w:t>
      </w:r>
      <w:r>
        <w:t xml:space="preserve"> </w:t>
      </w:r>
      <w:r>
        <w:t>المشروع</w:t>
      </w:r>
      <w:r>
        <w:t xml:space="preserve">. </w:t>
      </w:r>
      <w:r>
        <w:t>يبدأ</w:t>
      </w:r>
      <w:r>
        <w:t xml:space="preserve"> </w:t>
      </w:r>
      <w:r>
        <w:t>بسياق</w:t>
      </w:r>
      <w:r>
        <w:t xml:space="preserve"> </w:t>
      </w:r>
      <w:r>
        <w:t>سوق</w:t>
      </w:r>
      <w:r>
        <w:t xml:space="preserve"> </w:t>
      </w:r>
      <w:r>
        <w:t>السيارات</w:t>
      </w:r>
      <w:r>
        <w:t xml:space="preserve"> </w:t>
      </w:r>
      <w:r>
        <w:t>الكهربائية</w:t>
      </w:r>
      <w:r>
        <w:t xml:space="preserve"> </w:t>
      </w:r>
      <w:r>
        <w:t>وقطع</w:t>
      </w:r>
      <w:r>
        <w:t xml:space="preserve"> </w:t>
      </w:r>
      <w:r>
        <w:t>غيارها،</w:t>
      </w:r>
      <w:r>
        <w:t xml:space="preserve"> </w:t>
      </w:r>
      <w:r>
        <w:t>ثم</w:t>
      </w:r>
      <w:r>
        <w:t xml:space="preserve"> </w:t>
      </w:r>
      <w:r>
        <w:t>يناقش</w:t>
      </w:r>
      <w:r>
        <w:t xml:space="preserve"> </w:t>
      </w:r>
      <w:r>
        <w:t>أساليب</w:t>
      </w:r>
      <w:r>
        <w:t xml:space="preserve"> </w:t>
      </w:r>
      <w:r>
        <w:t>البحث</w:t>
      </w:r>
      <w:r>
        <w:t xml:space="preserve"> </w:t>
      </w:r>
      <w:r>
        <w:t>عن</w:t>
      </w:r>
      <w:r>
        <w:t xml:space="preserve"> </w:t>
      </w:r>
      <w:r>
        <w:t>القطع</w:t>
      </w:r>
      <w:r>
        <w:t xml:space="preserve"> </w:t>
      </w:r>
      <w:r>
        <w:t>في</w:t>
      </w:r>
      <w:r>
        <w:t xml:space="preserve"> </w:t>
      </w:r>
      <w:r>
        <w:t>المتاجر</w:t>
      </w:r>
      <w:r>
        <w:t xml:space="preserve"> </w:t>
      </w:r>
      <w:r>
        <w:t>الإلكترونية</w:t>
      </w:r>
      <w:r>
        <w:t xml:space="preserve"> </w:t>
      </w:r>
      <w:r>
        <w:t>ومشكلة</w:t>
      </w:r>
      <w:r>
        <w:t xml:space="preserve"> </w:t>
      </w:r>
      <w:r>
        <w:t>التوافق</w:t>
      </w:r>
      <w:r>
        <w:t xml:space="preserve"> (Fitment)</w:t>
      </w:r>
      <w:r>
        <w:t>،</w:t>
      </w:r>
      <w:r>
        <w:t xml:space="preserve"> </w:t>
      </w:r>
      <w:r>
        <w:t>ثم</w:t>
      </w:r>
      <w:r>
        <w:t xml:space="preserve"> </w:t>
      </w:r>
      <w:r>
        <w:t>يعرض</w:t>
      </w:r>
      <w:r>
        <w:t xml:space="preserve"> </w:t>
      </w:r>
      <w:r>
        <w:t>المفاهيم</w:t>
      </w:r>
      <w:r>
        <w:t xml:space="preserve"> </w:t>
      </w:r>
      <w:r>
        <w:t>الأساسية</w:t>
      </w:r>
      <w:r>
        <w:t xml:space="preserve"> </w:t>
      </w:r>
      <w:r>
        <w:t>في</w:t>
      </w:r>
      <w:r>
        <w:t xml:space="preserve"> </w:t>
      </w:r>
      <w:r>
        <w:t>استرجاع</w:t>
      </w:r>
      <w:r>
        <w:t xml:space="preserve"> </w:t>
      </w:r>
      <w:r>
        <w:t>المعلومات</w:t>
      </w:r>
      <w:r>
        <w:t xml:space="preserve"> </w:t>
      </w:r>
      <w:r>
        <w:t>والمعالجة</w:t>
      </w:r>
      <w:r>
        <w:t xml:space="preserve"> </w:t>
      </w:r>
      <w:r>
        <w:t>اللغوية</w:t>
      </w:r>
      <w:r>
        <w:t xml:space="preserve"> </w:t>
      </w:r>
      <w:r>
        <w:t>الطبيعية</w:t>
      </w:r>
      <w:r>
        <w:t xml:space="preserve"> </w:t>
      </w:r>
      <w:r>
        <w:t>والنماذج</w:t>
      </w:r>
      <w:r>
        <w:t xml:space="preserve"> </w:t>
      </w:r>
      <w:r>
        <w:t>اللغوية</w:t>
      </w:r>
      <w:r>
        <w:t xml:space="preserve"> </w:t>
      </w:r>
      <w:r>
        <w:t>الكبيرة</w:t>
      </w:r>
      <w:r>
        <w:t xml:space="preserve"> </w:t>
      </w:r>
      <w:r>
        <w:t>وأنظمة</w:t>
      </w:r>
      <w:r>
        <w:t xml:space="preserve"> </w:t>
      </w:r>
      <w:r>
        <w:t>التوصية،</w:t>
      </w:r>
      <w:r>
        <w:t xml:space="preserve"> </w:t>
      </w:r>
      <w:r>
        <w:t>وينتهي</w:t>
      </w:r>
      <w:r>
        <w:t xml:space="preserve"> </w:t>
      </w:r>
      <w:r>
        <w:t>بمراجعة</w:t>
      </w:r>
      <w:r>
        <w:t xml:space="preserve"> </w:t>
      </w:r>
      <w:r>
        <w:t>التقنيات</w:t>
      </w:r>
      <w:r>
        <w:t xml:space="preserve"> </w:t>
      </w:r>
      <w:r>
        <w:t>المستخدمة</w:t>
      </w:r>
      <w:r>
        <w:t xml:space="preserve"> </w:t>
      </w:r>
      <w:r>
        <w:t>في</w:t>
      </w:r>
      <w:r>
        <w:t xml:space="preserve"> </w:t>
      </w:r>
      <w:r>
        <w:t>بناء</w:t>
      </w:r>
      <w:r>
        <w:t xml:space="preserve"> </w:t>
      </w:r>
      <w:r>
        <w:t>المنصة</w:t>
      </w:r>
      <w:r>
        <w:t xml:space="preserve"> </w:t>
      </w:r>
      <w:r>
        <w:t>مع</w:t>
      </w:r>
      <w:r>
        <w:t xml:space="preserve"> </w:t>
      </w:r>
      <w:r>
        <w:t>مقارنة</w:t>
      </w:r>
      <w:r>
        <w:t xml:space="preserve"> </w:t>
      </w:r>
      <w:r>
        <w:t>الخيارات</w:t>
      </w:r>
      <w:r>
        <w:t xml:space="preserve"> </w:t>
      </w:r>
      <w:r>
        <w:t>البديلة</w:t>
      </w:r>
      <w:r>
        <w:t xml:space="preserve"> </w:t>
      </w:r>
      <w:r>
        <w:t>وتبرير</w:t>
      </w:r>
      <w:r>
        <w:t xml:space="preserve"> </w:t>
      </w:r>
      <w:r>
        <w:t>الاختيارات</w:t>
      </w:r>
      <w:r>
        <w:t>.</w:t>
      </w:r>
    </w:p>
    <w:p w14:paraId="6C825730" w14:textId="77777777" w:rsidR="00523C4B" w:rsidRDefault="00FB4664">
      <w:pPr>
        <w:pStyle w:val="21"/>
        <w:pBdr>
          <w:bottom w:val="single" w:sz="6" w:space="2" w:color="BFDBFE"/>
        </w:pBdr>
        <w:jc w:val="right"/>
      </w:pPr>
      <w:bookmarkStart w:id="25" w:name="_Toc240175229"/>
      <w:r>
        <w:rPr>
          <w:rFonts w:ascii="Tajawal" w:eastAsia="Tajawal" w:hAnsi="Tajawal" w:cs="Tajawal"/>
          <w:szCs w:val="30"/>
        </w:rPr>
        <w:t xml:space="preserve">‏2-2 </w:t>
      </w:r>
      <w:r>
        <w:rPr>
          <w:rFonts w:ascii="Tajawal" w:eastAsia="Tajawal" w:hAnsi="Tajawal" w:cs="Tajawal"/>
          <w:szCs w:val="30"/>
        </w:rPr>
        <w:t>سياق</w:t>
      </w:r>
      <w:r>
        <w:rPr>
          <w:rFonts w:ascii="Tajawal" w:eastAsia="Tajawal" w:hAnsi="Tajawal" w:cs="Tajawal"/>
          <w:szCs w:val="30"/>
        </w:rPr>
        <w:t xml:space="preserve"> </w:t>
      </w:r>
      <w:r>
        <w:rPr>
          <w:rFonts w:ascii="Tajawal" w:eastAsia="Tajawal" w:hAnsi="Tajawal" w:cs="Tajawal"/>
          <w:szCs w:val="30"/>
        </w:rPr>
        <w:t>سوق</w:t>
      </w:r>
      <w:r>
        <w:rPr>
          <w:rFonts w:ascii="Tajawal" w:eastAsia="Tajawal" w:hAnsi="Tajawal" w:cs="Tajawal"/>
          <w:szCs w:val="30"/>
        </w:rPr>
        <w:t xml:space="preserve"> </w:t>
      </w:r>
      <w:r>
        <w:rPr>
          <w:rFonts w:ascii="Tajawal" w:eastAsia="Tajawal" w:hAnsi="Tajawal" w:cs="Tajawal"/>
          <w:szCs w:val="30"/>
        </w:rPr>
        <w:t>السيارات</w:t>
      </w:r>
      <w:r>
        <w:rPr>
          <w:rFonts w:ascii="Tajawal" w:eastAsia="Tajawal" w:hAnsi="Tajawal" w:cs="Tajawal"/>
          <w:szCs w:val="30"/>
        </w:rPr>
        <w:t xml:space="preserve"> </w:t>
      </w:r>
      <w:r>
        <w:rPr>
          <w:rFonts w:ascii="Tajawal" w:eastAsia="Tajawal" w:hAnsi="Tajawal" w:cs="Tajawal"/>
          <w:szCs w:val="30"/>
        </w:rPr>
        <w:t>الكهربائية</w:t>
      </w:r>
      <w:r>
        <w:rPr>
          <w:rFonts w:ascii="Tajawal" w:eastAsia="Tajawal" w:hAnsi="Tajawal" w:cs="Tajawal"/>
          <w:szCs w:val="30"/>
        </w:rPr>
        <w:t xml:space="preserve"> </w:t>
      </w:r>
      <w:r>
        <w:rPr>
          <w:rFonts w:ascii="Tajawal" w:eastAsia="Tajawal" w:hAnsi="Tajawal" w:cs="Tajawal"/>
          <w:szCs w:val="30"/>
        </w:rPr>
        <w:t>وقطع</w:t>
      </w:r>
      <w:r>
        <w:rPr>
          <w:rFonts w:ascii="Tajawal" w:eastAsia="Tajawal" w:hAnsi="Tajawal" w:cs="Tajawal"/>
          <w:szCs w:val="30"/>
        </w:rPr>
        <w:t xml:space="preserve"> </w:t>
      </w:r>
      <w:r>
        <w:rPr>
          <w:rFonts w:ascii="Tajawal" w:eastAsia="Tajawal" w:hAnsi="Tajawal" w:cs="Tajawal"/>
          <w:szCs w:val="30"/>
        </w:rPr>
        <w:t>غيارها</w:t>
      </w:r>
      <w:bookmarkEnd w:id="25"/>
    </w:p>
    <w:p w14:paraId="5F57C729" w14:textId="77777777" w:rsidR="00523C4B" w:rsidRDefault="00FB4664">
      <w:pPr>
        <w:jc w:val="both"/>
      </w:pPr>
      <w:r>
        <w:t>تشير</w:t>
      </w:r>
      <w:r>
        <w:t xml:space="preserve"> </w:t>
      </w:r>
      <w:r>
        <w:t>تقارير</w:t>
      </w:r>
      <w:r>
        <w:t xml:space="preserve"> </w:t>
      </w:r>
      <w:r>
        <w:t>الوكالة</w:t>
      </w:r>
      <w:r>
        <w:t xml:space="preserve"> </w:t>
      </w:r>
      <w:r>
        <w:t>الدولية</w:t>
      </w:r>
      <w:r>
        <w:t xml:space="preserve"> </w:t>
      </w:r>
      <w:r>
        <w:t>للطاقة</w:t>
      </w:r>
      <w:r>
        <w:t xml:space="preserve"> </w:t>
      </w:r>
      <w:r>
        <w:t>إلى</w:t>
      </w:r>
      <w:r>
        <w:t xml:space="preserve"> </w:t>
      </w:r>
      <w:r>
        <w:t>استمرار</w:t>
      </w:r>
      <w:r>
        <w:t xml:space="preserve"> </w:t>
      </w:r>
      <w:r>
        <w:t>النمو</w:t>
      </w:r>
      <w:r>
        <w:t xml:space="preserve"> </w:t>
      </w:r>
      <w:r>
        <w:t>السريع</w:t>
      </w:r>
      <w:r>
        <w:t xml:space="preserve"> </w:t>
      </w:r>
      <w:r>
        <w:t>في</w:t>
      </w:r>
      <w:r>
        <w:t xml:space="preserve"> </w:t>
      </w:r>
      <w:r>
        <w:t>مبيعات</w:t>
      </w:r>
      <w:r>
        <w:t xml:space="preserve"> </w:t>
      </w:r>
      <w:r>
        <w:t>السيارات</w:t>
      </w:r>
      <w:r>
        <w:t xml:space="preserve"> </w:t>
      </w:r>
      <w:r>
        <w:t>الكهربائية</w:t>
      </w:r>
      <w:r>
        <w:t xml:space="preserve"> </w:t>
      </w:r>
      <w:r>
        <w:t>عالمياً</w:t>
      </w:r>
      <w:r>
        <w:t xml:space="preserve"> </w:t>
      </w:r>
      <w:r>
        <w:t>خلال</w:t>
      </w:r>
      <w:r>
        <w:t xml:space="preserve"> </w:t>
      </w:r>
      <w:r>
        <w:t>السنوات</w:t>
      </w:r>
      <w:r>
        <w:t xml:space="preserve"> </w:t>
      </w:r>
      <w:r>
        <w:t>الأخيرة،</w:t>
      </w:r>
      <w:r>
        <w:t xml:space="preserve"> </w:t>
      </w:r>
      <w:r>
        <w:t>مع</w:t>
      </w:r>
      <w:r>
        <w:t xml:space="preserve"> </w:t>
      </w:r>
      <w:r>
        <w:t>ارتفاع</w:t>
      </w:r>
      <w:r>
        <w:t xml:space="preserve"> </w:t>
      </w:r>
      <w:r>
        <w:t>حصتها</w:t>
      </w:r>
      <w:r>
        <w:t xml:space="preserve"> </w:t>
      </w:r>
      <w:r>
        <w:t>من</w:t>
      </w:r>
      <w:r>
        <w:t xml:space="preserve"> </w:t>
      </w:r>
      <w:r>
        <w:t>إجمالي</w:t>
      </w:r>
      <w:r>
        <w:t xml:space="preserve"> </w:t>
      </w:r>
      <w:r>
        <w:t>مبيعات</w:t>
      </w:r>
      <w:r>
        <w:t xml:space="preserve"> </w:t>
      </w:r>
      <w:r>
        <w:t>السيارات</w:t>
      </w:r>
      <w:r>
        <w:t xml:space="preserve"> </w:t>
      </w:r>
      <w:r>
        <w:t>الجديدة</w:t>
      </w:r>
      <w:r>
        <w:t xml:space="preserve"> [1]. </w:t>
      </w:r>
      <w:r>
        <w:t>ويترتّب</w:t>
      </w:r>
      <w:r>
        <w:t xml:space="preserve"> </w:t>
      </w:r>
      <w:r>
        <w:t>على</w:t>
      </w:r>
      <w:r>
        <w:t xml:space="preserve"> </w:t>
      </w:r>
      <w:r>
        <w:t>هذا</w:t>
      </w:r>
      <w:r>
        <w:t xml:space="preserve"> </w:t>
      </w:r>
      <w:r>
        <w:t>النمو</w:t>
      </w:r>
      <w:r>
        <w:t xml:space="preserve"> </w:t>
      </w:r>
      <w:r>
        <w:t>اتساع</w:t>
      </w:r>
      <w:r>
        <w:t xml:space="preserve"> </w:t>
      </w:r>
      <w:r>
        <w:t>تدريجي</w:t>
      </w:r>
      <w:r>
        <w:t xml:space="preserve"> </w:t>
      </w:r>
      <w:r>
        <w:t>في</w:t>
      </w:r>
      <w:r>
        <w:t xml:space="preserve"> </w:t>
      </w:r>
      <w:r>
        <w:t>سوق</w:t>
      </w:r>
      <w:r>
        <w:t xml:space="preserve"> </w:t>
      </w:r>
      <w:r>
        <w:t>ما</w:t>
      </w:r>
      <w:r>
        <w:t xml:space="preserve"> </w:t>
      </w:r>
      <w:r>
        <w:t>بعد</w:t>
      </w:r>
      <w:r>
        <w:t xml:space="preserve"> </w:t>
      </w:r>
      <w:r>
        <w:t>البيع</w:t>
      </w:r>
      <w:r>
        <w:t xml:space="preserve"> </w:t>
      </w:r>
      <w:r>
        <w:t>الخاص</w:t>
      </w:r>
      <w:r>
        <w:t xml:space="preserve"> </w:t>
      </w:r>
      <w:r>
        <w:t>بهذه</w:t>
      </w:r>
      <w:r>
        <w:t xml:space="preserve"> </w:t>
      </w:r>
      <w:r>
        <w:t>المركبات،</w:t>
      </w:r>
      <w:r>
        <w:t xml:space="preserve"> </w:t>
      </w:r>
      <w:r>
        <w:t>الذي</w:t>
      </w:r>
      <w:r>
        <w:t xml:space="preserve"> </w:t>
      </w:r>
      <w:r>
        <w:t>يتميّز</w:t>
      </w:r>
      <w:r>
        <w:t xml:space="preserve"> </w:t>
      </w:r>
      <w:r>
        <w:t>بطبيعة</w:t>
      </w:r>
      <w:r>
        <w:t xml:space="preserve"> </w:t>
      </w:r>
      <w:r>
        <w:t>مختلفة</w:t>
      </w:r>
      <w:r>
        <w:t xml:space="preserve"> </w:t>
      </w:r>
      <w:r>
        <w:t>عن</w:t>
      </w:r>
      <w:r>
        <w:t xml:space="preserve"> </w:t>
      </w:r>
      <w:r>
        <w:t>السوق</w:t>
      </w:r>
      <w:r>
        <w:t xml:space="preserve"> </w:t>
      </w:r>
      <w:r>
        <w:t>التقليدي</w:t>
      </w:r>
      <w:r>
        <w:t>:</w:t>
      </w:r>
    </w:p>
    <w:p w14:paraId="45804ED4" w14:textId="77777777" w:rsidR="00523C4B" w:rsidRDefault="00FB4664">
      <w:pPr>
        <w:pStyle w:val="a0"/>
        <w:ind w:right="454"/>
        <w:jc w:val="right"/>
      </w:pPr>
      <w:r>
        <w:rPr>
          <w:b/>
          <w:bCs/>
        </w:rPr>
        <w:t>مكوّنات</w:t>
      </w:r>
      <w:r>
        <w:rPr>
          <w:b/>
          <w:bCs/>
        </w:rPr>
        <w:t xml:space="preserve"> </w:t>
      </w:r>
      <w:r>
        <w:rPr>
          <w:b/>
          <w:bCs/>
        </w:rPr>
        <w:t>كهربائية</w:t>
      </w:r>
      <w:r>
        <w:rPr>
          <w:b/>
          <w:bCs/>
        </w:rPr>
        <w:t xml:space="preserve"> </w:t>
      </w:r>
      <w:r>
        <w:rPr>
          <w:b/>
          <w:bCs/>
        </w:rPr>
        <w:t>عالية</w:t>
      </w:r>
      <w:r>
        <w:rPr>
          <w:b/>
          <w:bCs/>
        </w:rPr>
        <w:t xml:space="preserve"> </w:t>
      </w:r>
      <w:r>
        <w:rPr>
          <w:b/>
          <w:bCs/>
        </w:rPr>
        <w:t>القيمة</w:t>
      </w:r>
      <w:r>
        <w:rPr>
          <w:b/>
          <w:bCs/>
        </w:rPr>
        <w:t>:</w:t>
      </w:r>
      <w:r>
        <w:t xml:space="preserve"> </w:t>
      </w:r>
      <w:r>
        <w:t>بطاريات</w:t>
      </w:r>
      <w:r>
        <w:t xml:space="preserve"> </w:t>
      </w:r>
      <w:r>
        <w:t>الجهد</w:t>
      </w:r>
      <w:r>
        <w:t xml:space="preserve"> </w:t>
      </w:r>
      <w:r>
        <w:t>العالي</w:t>
      </w:r>
      <w:r>
        <w:t xml:space="preserve"> </w:t>
      </w:r>
      <w:r>
        <w:t>ووحداتها</w:t>
      </w:r>
      <w:r>
        <w:t xml:space="preserve"> (Battery Modules)</w:t>
      </w:r>
      <w:r>
        <w:t>،</w:t>
      </w:r>
      <w:r>
        <w:t xml:space="preserve"> </w:t>
      </w:r>
      <w:r>
        <w:t>وشواحن</w:t>
      </w:r>
      <w:r>
        <w:t xml:space="preserve"> </w:t>
      </w:r>
      <w:r>
        <w:t>داخلية،</w:t>
      </w:r>
      <w:r>
        <w:t xml:space="preserve"> </w:t>
      </w:r>
      <w:r>
        <w:t>ومحوّلات</w:t>
      </w:r>
      <w:r>
        <w:t xml:space="preserve"> DC-DC</w:t>
      </w:r>
      <w:r>
        <w:t>،</w:t>
      </w:r>
      <w:r>
        <w:t xml:space="preserve"> </w:t>
      </w:r>
      <w:r>
        <w:t>ومحرّكات</w:t>
      </w:r>
      <w:r>
        <w:t xml:space="preserve"> </w:t>
      </w:r>
      <w:r>
        <w:t>كهربائية</w:t>
      </w:r>
      <w:r>
        <w:t xml:space="preserve"> </w:t>
      </w:r>
      <w:r>
        <w:t>وأجزاء</w:t>
      </w:r>
      <w:r>
        <w:t xml:space="preserve"> </w:t>
      </w:r>
      <w:r>
        <w:t>ناقل</w:t>
      </w:r>
      <w:r>
        <w:t xml:space="preserve"> </w:t>
      </w:r>
      <w:r>
        <w:t>الحركة</w:t>
      </w:r>
      <w:r>
        <w:t xml:space="preserve"> </w:t>
      </w:r>
      <w:r>
        <w:t>أحادي</w:t>
      </w:r>
      <w:r>
        <w:t xml:space="preserve"> </w:t>
      </w:r>
      <w:r>
        <w:t>السرعة</w:t>
      </w:r>
      <w:r>
        <w:t>.</w:t>
      </w:r>
    </w:p>
    <w:p w14:paraId="665CFA2C" w14:textId="77777777" w:rsidR="00523C4B" w:rsidRDefault="00FB4664">
      <w:pPr>
        <w:pStyle w:val="a0"/>
        <w:ind w:right="454"/>
        <w:jc w:val="right"/>
      </w:pPr>
      <w:r>
        <w:rPr>
          <w:b/>
          <w:bCs/>
        </w:rPr>
        <w:t>منظومة</w:t>
      </w:r>
      <w:r>
        <w:rPr>
          <w:b/>
          <w:bCs/>
        </w:rPr>
        <w:t xml:space="preserve"> </w:t>
      </w:r>
      <w:r>
        <w:rPr>
          <w:b/>
          <w:bCs/>
        </w:rPr>
        <w:t>شحن</w:t>
      </w:r>
      <w:r>
        <w:rPr>
          <w:b/>
          <w:bCs/>
        </w:rPr>
        <w:t xml:space="preserve"> </w:t>
      </w:r>
      <w:r>
        <w:rPr>
          <w:b/>
          <w:bCs/>
        </w:rPr>
        <w:t>قائمة</w:t>
      </w:r>
      <w:r>
        <w:rPr>
          <w:b/>
          <w:bCs/>
        </w:rPr>
        <w:t xml:space="preserve"> </w:t>
      </w:r>
      <w:r>
        <w:rPr>
          <w:b/>
          <w:bCs/>
        </w:rPr>
        <w:t>على</w:t>
      </w:r>
      <w:r>
        <w:rPr>
          <w:b/>
          <w:bCs/>
        </w:rPr>
        <w:t xml:space="preserve"> </w:t>
      </w:r>
      <w:r>
        <w:rPr>
          <w:b/>
          <w:bCs/>
        </w:rPr>
        <w:t>معايير</w:t>
      </w:r>
      <w:r>
        <w:rPr>
          <w:b/>
          <w:bCs/>
        </w:rPr>
        <w:t>:</w:t>
      </w:r>
      <w:r>
        <w:t xml:space="preserve"> </w:t>
      </w:r>
      <w:r>
        <w:t>موصلات</w:t>
      </w:r>
      <w:r>
        <w:t xml:space="preserve"> CCS2 </w:t>
      </w:r>
      <w:r>
        <w:t>و</w:t>
      </w:r>
      <w:r>
        <w:t xml:space="preserve">Type 2 </w:t>
      </w:r>
      <w:r>
        <w:t>و</w:t>
      </w:r>
      <w:r>
        <w:t xml:space="preserve">NACS </w:t>
      </w:r>
      <w:r>
        <w:t>و</w:t>
      </w:r>
      <w:r>
        <w:t>CHAdeMO</w:t>
      </w:r>
      <w:r>
        <w:t>،</w:t>
      </w:r>
      <w:r>
        <w:t xml:space="preserve"> </w:t>
      </w:r>
      <w:r>
        <w:t>وشواحن</w:t>
      </w:r>
      <w:r>
        <w:t xml:space="preserve"> </w:t>
      </w:r>
      <w:r>
        <w:t>جدارية</w:t>
      </w:r>
      <w:r>
        <w:t xml:space="preserve"> </w:t>
      </w:r>
      <w:r>
        <w:t>بقدرات</w:t>
      </w:r>
      <w:r>
        <w:t xml:space="preserve"> </w:t>
      </w:r>
      <w:r>
        <w:t>مختلفة</w:t>
      </w:r>
      <w:r>
        <w:t xml:space="preserve"> (</w:t>
      </w:r>
      <w:r>
        <w:t>مثل</w:t>
      </w:r>
      <w:r>
        <w:t xml:space="preserve"> 11 </w:t>
      </w:r>
      <w:r>
        <w:t>كيلوواط</w:t>
      </w:r>
      <w:r>
        <w:t>)</w:t>
      </w:r>
      <w:r>
        <w:t>،</w:t>
      </w:r>
      <w:r>
        <w:t xml:space="preserve"> </w:t>
      </w:r>
      <w:r>
        <w:t>وكابلات</w:t>
      </w:r>
      <w:r>
        <w:t xml:space="preserve"> </w:t>
      </w:r>
      <w:r>
        <w:t>بتيارات</w:t>
      </w:r>
      <w:r>
        <w:t xml:space="preserve"> </w:t>
      </w:r>
      <w:r>
        <w:t>محدّدة</w:t>
      </w:r>
      <w:r>
        <w:t>.</w:t>
      </w:r>
    </w:p>
    <w:p w14:paraId="17F65E0D" w14:textId="77777777" w:rsidR="00523C4B" w:rsidRDefault="00FB4664">
      <w:pPr>
        <w:pStyle w:val="a0"/>
        <w:ind w:right="454"/>
        <w:jc w:val="right"/>
      </w:pPr>
      <w:r>
        <w:rPr>
          <w:b/>
          <w:bCs/>
        </w:rPr>
        <w:t>حساسية</w:t>
      </w:r>
      <w:r>
        <w:rPr>
          <w:b/>
          <w:bCs/>
        </w:rPr>
        <w:t xml:space="preserve"> </w:t>
      </w:r>
      <w:r>
        <w:rPr>
          <w:b/>
          <w:bCs/>
        </w:rPr>
        <w:t>عالية</w:t>
      </w:r>
      <w:r>
        <w:rPr>
          <w:b/>
          <w:bCs/>
        </w:rPr>
        <w:t xml:space="preserve"> </w:t>
      </w:r>
      <w:r>
        <w:rPr>
          <w:b/>
          <w:bCs/>
        </w:rPr>
        <w:t>للتوافق</w:t>
      </w:r>
      <w:r>
        <w:rPr>
          <w:b/>
          <w:bCs/>
        </w:rPr>
        <w:t>:</w:t>
      </w:r>
      <w:r>
        <w:t xml:space="preserve"> </w:t>
      </w:r>
      <w:r>
        <w:t>اختلاف</w:t>
      </w:r>
      <w:r>
        <w:t xml:space="preserve"> </w:t>
      </w:r>
      <w:r>
        <w:t>فئة</w:t>
      </w:r>
      <w:r>
        <w:t xml:space="preserve"> </w:t>
      </w:r>
      <w:r>
        <w:t>الجهد</w:t>
      </w:r>
      <w:r>
        <w:t xml:space="preserve"> (400V </w:t>
      </w:r>
      <w:r>
        <w:t>مقابل</w:t>
      </w:r>
      <w:r>
        <w:t xml:space="preserve"> 800V) </w:t>
      </w:r>
      <w:r>
        <w:t>أو</w:t>
      </w:r>
      <w:r>
        <w:t xml:space="preserve"> </w:t>
      </w:r>
      <w:r>
        <w:t>نوع</w:t>
      </w:r>
      <w:r>
        <w:t xml:space="preserve"> </w:t>
      </w:r>
      <w:r>
        <w:t>الموصل</w:t>
      </w:r>
      <w:r>
        <w:t xml:space="preserve"> </w:t>
      </w:r>
      <w:r>
        <w:t>يجعل</w:t>
      </w:r>
      <w:r>
        <w:t xml:space="preserve"> </w:t>
      </w:r>
      <w:r>
        <w:t>القطعة</w:t>
      </w:r>
      <w:r>
        <w:t xml:space="preserve"> </w:t>
      </w:r>
      <w:r>
        <w:t>غير</w:t>
      </w:r>
      <w:r>
        <w:t xml:space="preserve"> </w:t>
      </w:r>
      <w:r>
        <w:t>قابلة</w:t>
      </w:r>
      <w:r>
        <w:t xml:space="preserve"> </w:t>
      </w:r>
      <w:r>
        <w:t>للاستخدام</w:t>
      </w:r>
      <w:r>
        <w:t xml:space="preserve"> </w:t>
      </w:r>
      <w:r>
        <w:t>أصلاً،</w:t>
      </w:r>
      <w:r>
        <w:t xml:space="preserve"> </w:t>
      </w:r>
      <w:r>
        <w:t>لا</w:t>
      </w:r>
      <w:r>
        <w:t xml:space="preserve"> </w:t>
      </w:r>
      <w:r>
        <w:t>مجرّد</w:t>
      </w:r>
      <w:r>
        <w:t xml:space="preserve"> </w:t>
      </w:r>
      <w:r>
        <w:t>أقل</w:t>
      </w:r>
      <w:r>
        <w:t xml:space="preserve"> </w:t>
      </w:r>
      <w:r>
        <w:t>جودة</w:t>
      </w:r>
      <w:r>
        <w:t>.</w:t>
      </w:r>
    </w:p>
    <w:p w14:paraId="6182DA0F" w14:textId="77777777" w:rsidR="00523C4B" w:rsidRDefault="00FB4664">
      <w:pPr>
        <w:jc w:val="both"/>
      </w:pPr>
      <w:r>
        <w:t>هذه</w:t>
      </w:r>
      <w:r>
        <w:t xml:space="preserve"> </w:t>
      </w:r>
      <w:r>
        <w:t>الخصائص</w:t>
      </w:r>
      <w:r>
        <w:t xml:space="preserve"> </w:t>
      </w:r>
      <w:r>
        <w:t>تجعل</w:t>
      </w:r>
      <w:r>
        <w:t xml:space="preserve"> </w:t>
      </w:r>
      <w:r>
        <w:t>من</w:t>
      </w:r>
      <w:r>
        <w:t xml:space="preserve"> "</w:t>
      </w:r>
      <w:r>
        <w:t>التحقق</w:t>
      </w:r>
      <w:r>
        <w:t xml:space="preserve"> </w:t>
      </w:r>
      <w:r>
        <w:t>من</w:t>
      </w:r>
      <w:r>
        <w:t xml:space="preserve"> </w:t>
      </w:r>
      <w:r>
        <w:t>التوافق</w:t>
      </w:r>
      <w:r>
        <w:t xml:space="preserve">" </w:t>
      </w:r>
      <w:r>
        <w:t>وظيفة</w:t>
      </w:r>
      <w:r>
        <w:t xml:space="preserve"> </w:t>
      </w:r>
      <w:r>
        <w:t>جوهرية</w:t>
      </w:r>
      <w:r>
        <w:t xml:space="preserve"> </w:t>
      </w:r>
      <w:r>
        <w:t>في</w:t>
      </w:r>
      <w:r>
        <w:t xml:space="preserve"> </w:t>
      </w:r>
      <w:r>
        <w:t>أي</w:t>
      </w:r>
      <w:r>
        <w:t xml:space="preserve"> </w:t>
      </w:r>
      <w:r>
        <w:t>متجر</w:t>
      </w:r>
      <w:r>
        <w:t xml:space="preserve"> </w:t>
      </w:r>
      <w:r>
        <w:t>إلكتروني</w:t>
      </w:r>
      <w:r>
        <w:t xml:space="preserve"> </w:t>
      </w:r>
      <w:r>
        <w:t>لقطع</w:t>
      </w:r>
      <w:r>
        <w:t xml:space="preserve"> </w:t>
      </w:r>
      <w:r>
        <w:t>غيار</w:t>
      </w:r>
      <w:r>
        <w:t xml:space="preserve"> </w:t>
      </w:r>
      <w:r>
        <w:t>السيارات</w:t>
      </w:r>
      <w:r>
        <w:t xml:space="preserve"> </w:t>
      </w:r>
      <w:r>
        <w:t>الكهربائية،</w:t>
      </w:r>
      <w:r>
        <w:t xml:space="preserve"> </w:t>
      </w:r>
      <w:r>
        <w:t>لا</w:t>
      </w:r>
      <w:r>
        <w:t xml:space="preserve"> </w:t>
      </w:r>
      <w:r>
        <w:t>مجرّد</w:t>
      </w:r>
      <w:r>
        <w:t xml:space="preserve"> </w:t>
      </w:r>
      <w:r>
        <w:t>ميزة</w:t>
      </w:r>
      <w:r>
        <w:t xml:space="preserve"> </w:t>
      </w:r>
      <w:r>
        <w:t>إضافية،</w:t>
      </w:r>
      <w:r>
        <w:t xml:space="preserve"> </w:t>
      </w:r>
      <w:r>
        <w:t>وهي</w:t>
      </w:r>
      <w:r>
        <w:t xml:space="preserve"> </w:t>
      </w:r>
      <w:r>
        <w:t>النقطة</w:t>
      </w:r>
      <w:r>
        <w:t xml:space="preserve"> </w:t>
      </w:r>
      <w:r>
        <w:t>التي</w:t>
      </w:r>
      <w:r>
        <w:t xml:space="preserve"> </w:t>
      </w:r>
      <w:r>
        <w:t>انطلق</w:t>
      </w:r>
      <w:r>
        <w:t xml:space="preserve"> </w:t>
      </w:r>
      <w:r>
        <w:t>منها</w:t>
      </w:r>
      <w:r>
        <w:t xml:space="preserve"> </w:t>
      </w:r>
      <w:r>
        <w:t>تصميم</w:t>
      </w:r>
      <w:r>
        <w:t xml:space="preserve"> </w:t>
      </w:r>
      <w:r>
        <w:t>المشروع</w:t>
      </w:r>
      <w:r>
        <w:t>.</w:t>
      </w:r>
    </w:p>
    <w:p w14:paraId="73F45A45" w14:textId="77777777" w:rsidR="00523C4B" w:rsidRDefault="00FB4664">
      <w:pPr>
        <w:pStyle w:val="21"/>
        <w:pBdr>
          <w:bottom w:val="single" w:sz="6" w:space="2" w:color="BFDBFE"/>
        </w:pBdr>
        <w:jc w:val="right"/>
      </w:pPr>
      <w:bookmarkStart w:id="26" w:name="_Toc240175230"/>
      <w:r>
        <w:rPr>
          <w:rFonts w:ascii="Tajawal" w:eastAsia="Tajawal" w:hAnsi="Tajawal" w:cs="Tajawal"/>
          <w:szCs w:val="30"/>
        </w:rPr>
        <w:t xml:space="preserve">‏2-3 </w:t>
      </w:r>
      <w:r>
        <w:rPr>
          <w:rFonts w:ascii="Tajawal" w:eastAsia="Tajawal" w:hAnsi="Tajawal" w:cs="Tajawal"/>
          <w:szCs w:val="30"/>
        </w:rPr>
        <w:t>البحث</w:t>
      </w:r>
      <w:r>
        <w:rPr>
          <w:rFonts w:ascii="Tajawal" w:eastAsia="Tajawal" w:hAnsi="Tajawal" w:cs="Tajawal"/>
          <w:szCs w:val="30"/>
        </w:rPr>
        <w:t xml:space="preserve"> </w:t>
      </w:r>
      <w:r>
        <w:rPr>
          <w:rFonts w:ascii="Tajawal" w:eastAsia="Tajawal" w:hAnsi="Tajawal" w:cs="Tajawal"/>
          <w:szCs w:val="30"/>
        </w:rPr>
        <w:t>عن</w:t>
      </w:r>
      <w:r>
        <w:rPr>
          <w:rFonts w:ascii="Tajawal" w:eastAsia="Tajawal" w:hAnsi="Tajawal" w:cs="Tajawal"/>
          <w:szCs w:val="30"/>
        </w:rPr>
        <w:t xml:space="preserve"> </w:t>
      </w:r>
      <w:r>
        <w:rPr>
          <w:rFonts w:ascii="Tajawal" w:eastAsia="Tajawal" w:hAnsi="Tajawal" w:cs="Tajawal"/>
          <w:szCs w:val="30"/>
        </w:rPr>
        <w:t>قطع</w:t>
      </w:r>
      <w:r>
        <w:rPr>
          <w:rFonts w:ascii="Tajawal" w:eastAsia="Tajawal" w:hAnsi="Tajawal" w:cs="Tajawal"/>
          <w:szCs w:val="30"/>
        </w:rPr>
        <w:t xml:space="preserve"> </w:t>
      </w:r>
      <w:r>
        <w:rPr>
          <w:rFonts w:ascii="Tajawal" w:eastAsia="Tajawal" w:hAnsi="Tajawal" w:cs="Tajawal"/>
          <w:szCs w:val="30"/>
        </w:rPr>
        <w:t>الغيار</w:t>
      </w:r>
      <w:r>
        <w:rPr>
          <w:rFonts w:ascii="Tajawal" w:eastAsia="Tajawal" w:hAnsi="Tajawal" w:cs="Tajawal"/>
          <w:szCs w:val="30"/>
        </w:rPr>
        <w:t xml:space="preserve"> </w:t>
      </w:r>
      <w:r>
        <w:rPr>
          <w:rFonts w:ascii="Tajawal" w:eastAsia="Tajawal" w:hAnsi="Tajawal" w:cs="Tajawal"/>
          <w:szCs w:val="30"/>
        </w:rPr>
        <w:t>ومشكلة</w:t>
      </w:r>
      <w:r>
        <w:rPr>
          <w:rFonts w:ascii="Tajawal" w:eastAsia="Tajawal" w:hAnsi="Tajawal" w:cs="Tajawal"/>
          <w:szCs w:val="30"/>
        </w:rPr>
        <w:t xml:space="preserve"> </w:t>
      </w:r>
      <w:r>
        <w:rPr>
          <w:rFonts w:ascii="Tajawal" w:eastAsia="Tajawal" w:hAnsi="Tajawal" w:cs="Tajawal"/>
          <w:szCs w:val="30"/>
        </w:rPr>
        <w:t>التوافق</w:t>
      </w:r>
      <w:r>
        <w:rPr>
          <w:rFonts w:ascii="Tajawal" w:eastAsia="Tajawal" w:hAnsi="Tajawal" w:cs="Tajawal"/>
          <w:szCs w:val="30"/>
        </w:rPr>
        <w:t xml:space="preserve"> (Fitment)</w:t>
      </w:r>
      <w:bookmarkEnd w:id="26"/>
    </w:p>
    <w:p w14:paraId="00380DB2" w14:textId="77777777" w:rsidR="00523C4B" w:rsidRDefault="00FB4664">
      <w:pPr>
        <w:pStyle w:val="31"/>
        <w:jc w:val="right"/>
      </w:pPr>
      <w:r>
        <w:rPr>
          <w:rFonts w:ascii="Tajawal" w:eastAsia="Tajawal" w:hAnsi="Tajawal" w:cs="Tajawal"/>
          <w:color w:val="1E3A8A"/>
          <w:szCs w:val="26"/>
        </w:rPr>
        <w:t xml:space="preserve">‏2-3-1 </w:t>
      </w:r>
      <w:r>
        <w:rPr>
          <w:rFonts w:ascii="Tajawal" w:eastAsia="Tajawal" w:hAnsi="Tajawal" w:cs="Tajawal"/>
          <w:color w:val="1E3A8A"/>
          <w:szCs w:val="26"/>
        </w:rPr>
        <w:t>أساليب</w:t>
      </w:r>
      <w:r>
        <w:rPr>
          <w:rFonts w:ascii="Tajawal" w:eastAsia="Tajawal" w:hAnsi="Tajawal" w:cs="Tajawal"/>
          <w:color w:val="1E3A8A"/>
          <w:szCs w:val="26"/>
        </w:rPr>
        <w:t xml:space="preserve"> </w:t>
      </w:r>
      <w:r>
        <w:rPr>
          <w:rFonts w:ascii="Tajawal" w:eastAsia="Tajawal" w:hAnsi="Tajawal" w:cs="Tajawal"/>
          <w:color w:val="1E3A8A"/>
          <w:szCs w:val="26"/>
        </w:rPr>
        <w:t>البحث</w:t>
      </w:r>
      <w:r>
        <w:rPr>
          <w:rFonts w:ascii="Tajawal" w:eastAsia="Tajawal" w:hAnsi="Tajawal" w:cs="Tajawal"/>
          <w:color w:val="1E3A8A"/>
          <w:szCs w:val="26"/>
        </w:rPr>
        <w:t xml:space="preserve"> </w:t>
      </w:r>
      <w:r>
        <w:rPr>
          <w:rFonts w:ascii="Tajawal" w:eastAsia="Tajawal" w:hAnsi="Tajawal" w:cs="Tajawal"/>
          <w:color w:val="1E3A8A"/>
          <w:szCs w:val="26"/>
        </w:rPr>
        <w:t>في</w:t>
      </w:r>
      <w:r>
        <w:rPr>
          <w:rFonts w:ascii="Tajawal" w:eastAsia="Tajawal" w:hAnsi="Tajawal" w:cs="Tajawal"/>
          <w:color w:val="1E3A8A"/>
          <w:szCs w:val="26"/>
        </w:rPr>
        <w:t xml:space="preserve"> </w:t>
      </w:r>
      <w:r>
        <w:rPr>
          <w:rFonts w:ascii="Tajawal" w:eastAsia="Tajawal" w:hAnsi="Tajawal" w:cs="Tajawal"/>
          <w:color w:val="1E3A8A"/>
          <w:szCs w:val="26"/>
        </w:rPr>
        <w:t>متاجر</w:t>
      </w:r>
      <w:r>
        <w:rPr>
          <w:rFonts w:ascii="Tajawal" w:eastAsia="Tajawal" w:hAnsi="Tajawal" w:cs="Tajawal"/>
          <w:color w:val="1E3A8A"/>
          <w:szCs w:val="26"/>
        </w:rPr>
        <w:t xml:space="preserve"> </w:t>
      </w:r>
      <w:r>
        <w:rPr>
          <w:rFonts w:ascii="Tajawal" w:eastAsia="Tajawal" w:hAnsi="Tajawal" w:cs="Tajawal"/>
          <w:color w:val="1E3A8A"/>
          <w:szCs w:val="26"/>
        </w:rPr>
        <w:t>قطع</w:t>
      </w:r>
      <w:r>
        <w:rPr>
          <w:rFonts w:ascii="Tajawal" w:eastAsia="Tajawal" w:hAnsi="Tajawal" w:cs="Tajawal"/>
          <w:color w:val="1E3A8A"/>
          <w:szCs w:val="26"/>
        </w:rPr>
        <w:t xml:space="preserve"> </w:t>
      </w:r>
      <w:r>
        <w:rPr>
          <w:rFonts w:ascii="Tajawal" w:eastAsia="Tajawal" w:hAnsi="Tajawal" w:cs="Tajawal"/>
          <w:color w:val="1E3A8A"/>
          <w:szCs w:val="26"/>
        </w:rPr>
        <w:t>الغيار</w:t>
      </w:r>
    </w:p>
    <w:p w14:paraId="01720643" w14:textId="77777777" w:rsidR="00523C4B" w:rsidRDefault="00FB4664">
      <w:pPr>
        <w:jc w:val="both"/>
      </w:pPr>
      <w:r>
        <w:t>تعتمد</w:t>
      </w:r>
      <w:r>
        <w:t xml:space="preserve"> </w:t>
      </w:r>
      <w:r>
        <w:t>متاجر</w:t>
      </w:r>
      <w:r>
        <w:t xml:space="preserve"> </w:t>
      </w:r>
      <w:r>
        <w:t>قطع</w:t>
      </w:r>
      <w:r>
        <w:t xml:space="preserve"> </w:t>
      </w:r>
      <w:r>
        <w:t>الغيار</w:t>
      </w:r>
      <w:r>
        <w:t xml:space="preserve"> </w:t>
      </w:r>
      <w:r>
        <w:t>الإلكترونية</w:t>
      </w:r>
      <w:r>
        <w:t xml:space="preserve"> </w:t>
      </w:r>
      <w:r>
        <w:t>تاريخياً</w:t>
      </w:r>
      <w:r>
        <w:t xml:space="preserve"> </w:t>
      </w:r>
      <w:r>
        <w:t>على</w:t>
      </w:r>
      <w:r>
        <w:t xml:space="preserve"> </w:t>
      </w:r>
      <w:r>
        <w:t>أحد</w:t>
      </w:r>
      <w:r>
        <w:t xml:space="preserve"> </w:t>
      </w:r>
      <w:r>
        <w:t>أسلوبين</w:t>
      </w:r>
      <w:r>
        <w:t xml:space="preserve"> </w:t>
      </w:r>
      <w:r>
        <w:t>رئيسيين</w:t>
      </w:r>
      <w:r>
        <w:t xml:space="preserve"> </w:t>
      </w:r>
      <w:r>
        <w:t>أو</w:t>
      </w:r>
      <w:r>
        <w:t xml:space="preserve"> </w:t>
      </w:r>
      <w:r>
        <w:t>مزيج</w:t>
      </w:r>
      <w:r>
        <w:t xml:space="preserve"> </w:t>
      </w:r>
      <w:r>
        <w:t>منهما</w:t>
      </w:r>
      <w:r>
        <w:t>:</w:t>
      </w:r>
    </w:p>
    <w:p w14:paraId="0E66EC58" w14:textId="77777777" w:rsidR="00523C4B" w:rsidRDefault="00FB4664">
      <w:pPr>
        <w:pStyle w:val="a"/>
        <w:ind w:right="454"/>
        <w:jc w:val="right"/>
      </w:pPr>
      <w:r>
        <w:rPr>
          <w:b/>
          <w:bCs/>
        </w:rPr>
        <w:t>المحدّد</w:t>
      </w:r>
      <w:r>
        <w:rPr>
          <w:b/>
          <w:bCs/>
        </w:rPr>
        <w:t xml:space="preserve"> </w:t>
      </w:r>
      <w:r>
        <w:rPr>
          <w:b/>
          <w:bCs/>
        </w:rPr>
        <w:t>الهرمي</w:t>
      </w:r>
      <w:r>
        <w:rPr>
          <w:b/>
          <w:bCs/>
        </w:rPr>
        <w:t xml:space="preserve"> </w:t>
      </w:r>
      <w:r>
        <w:rPr>
          <w:b/>
          <w:bCs/>
        </w:rPr>
        <w:t>للمركبة</w:t>
      </w:r>
      <w:r>
        <w:rPr>
          <w:b/>
          <w:bCs/>
        </w:rPr>
        <w:t xml:space="preserve"> (Vehicle Selector):</w:t>
      </w:r>
      <w:r>
        <w:t xml:space="preserve"> </w:t>
      </w:r>
      <w:r>
        <w:t>يختار</w:t>
      </w:r>
      <w:r>
        <w:t xml:space="preserve"> </w:t>
      </w:r>
      <w:r>
        <w:t>المستخدم</w:t>
      </w:r>
      <w:r>
        <w:t xml:space="preserve"> </w:t>
      </w:r>
      <w:r>
        <w:t>السنة</w:t>
      </w:r>
      <w:r>
        <w:t xml:space="preserve"> </w:t>
      </w:r>
      <w:r>
        <w:t>ثم</w:t>
      </w:r>
      <w:r>
        <w:t xml:space="preserve"> </w:t>
      </w:r>
      <w:r>
        <w:t>الماركة</w:t>
      </w:r>
      <w:r>
        <w:t xml:space="preserve"> </w:t>
      </w:r>
      <w:r>
        <w:t>ثم</w:t>
      </w:r>
      <w:r>
        <w:t xml:space="preserve"> </w:t>
      </w:r>
      <w:r>
        <w:t>الموديل</w:t>
      </w:r>
      <w:r>
        <w:t xml:space="preserve"> (</w:t>
      </w:r>
      <w:r>
        <w:t>وربما</w:t>
      </w:r>
      <w:r>
        <w:t xml:space="preserve"> </w:t>
      </w:r>
      <w:r>
        <w:t>المحرّك</w:t>
      </w:r>
      <w:r>
        <w:t xml:space="preserve">) </w:t>
      </w:r>
      <w:r>
        <w:t>من</w:t>
      </w:r>
      <w:r>
        <w:t xml:space="preserve"> </w:t>
      </w:r>
      <w:r>
        <w:t>قوائم</w:t>
      </w:r>
      <w:r>
        <w:t xml:space="preserve"> </w:t>
      </w:r>
      <w:r>
        <w:t>منسدلة،</w:t>
      </w:r>
      <w:r>
        <w:t xml:space="preserve"> </w:t>
      </w:r>
      <w:r>
        <w:t>فتُصفّى</w:t>
      </w:r>
      <w:r>
        <w:t xml:space="preserve"> </w:t>
      </w:r>
      <w:r>
        <w:t>المنتجات</w:t>
      </w:r>
      <w:r>
        <w:t xml:space="preserve"> </w:t>
      </w:r>
      <w:r>
        <w:t>وفق</w:t>
      </w:r>
      <w:r>
        <w:t xml:space="preserve"> </w:t>
      </w:r>
      <w:r>
        <w:t>بيانات</w:t>
      </w:r>
      <w:r>
        <w:t xml:space="preserve"> </w:t>
      </w:r>
      <w:r>
        <w:t>توافق</w:t>
      </w:r>
      <w:r>
        <w:t xml:space="preserve"> </w:t>
      </w:r>
      <w:r>
        <w:t>مهيكلة</w:t>
      </w:r>
      <w:r>
        <w:t xml:space="preserve">. </w:t>
      </w:r>
      <w:r>
        <w:t>ويستند</w:t>
      </w:r>
      <w:r>
        <w:t xml:space="preserve"> </w:t>
      </w:r>
      <w:r>
        <w:t>هذا</w:t>
      </w:r>
      <w:r>
        <w:t xml:space="preserve"> </w:t>
      </w:r>
      <w:r>
        <w:t>الأسلوب</w:t>
      </w:r>
      <w:r>
        <w:t xml:space="preserve"> </w:t>
      </w:r>
      <w:r>
        <w:t>في</w:t>
      </w:r>
      <w:r>
        <w:t xml:space="preserve"> </w:t>
      </w:r>
      <w:r>
        <w:t>أمريكا</w:t>
      </w:r>
      <w:r>
        <w:t xml:space="preserve"> </w:t>
      </w:r>
      <w:r>
        <w:t>الشمالية</w:t>
      </w:r>
      <w:r>
        <w:t xml:space="preserve"> </w:t>
      </w:r>
      <w:r>
        <w:t>إلى</w:t>
      </w:r>
      <w:r>
        <w:t xml:space="preserve"> </w:t>
      </w:r>
      <w:r>
        <w:t>معايير</w:t>
      </w:r>
      <w:r>
        <w:t xml:space="preserve"> </w:t>
      </w:r>
      <w:r>
        <w:t>صناعية</w:t>
      </w:r>
      <w:r>
        <w:t xml:space="preserve"> </w:t>
      </w:r>
      <w:r>
        <w:t>لتبادل</w:t>
      </w:r>
      <w:r>
        <w:t xml:space="preserve"> </w:t>
      </w:r>
      <w:r>
        <w:t>بيانات</w:t>
      </w:r>
      <w:r>
        <w:t xml:space="preserve"> </w:t>
      </w:r>
      <w:r>
        <w:t>الكتالوج</w:t>
      </w:r>
      <w:r>
        <w:t xml:space="preserve"> </w:t>
      </w:r>
      <w:r>
        <w:t>مثل</w:t>
      </w:r>
      <w:r>
        <w:t xml:space="preserve"> ACES (Aftermarket Catalog Exchange Standard) </w:t>
      </w:r>
      <w:r>
        <w:t>و</w:t>
      </w:r>
      <w:r>
        <w:t xml:space="preserve">PIES (Product Information Exchange Standard) </w:t>
      </w:r>
      <w:r>
        <w:t>الصادرة</w:t>
      </w:r>
      <w:r>
        <w:t xml:space="preserve"> </w:t>
      </w:r>
      <w:r>
        <w:t>عن</w:t>
      </w:r>
      <w:r>
        <w:t xml:space="preserve"> Auto Care Association [2].</w:t>
      </w:r>
    </w:p>
    <w:p w14:paraId="1D85B011" w14:textId="77777777" w:rsidR="00523C4B" w:rsidRDefault="00FB4664">
      <w:pPr>
        <w:pStyle w:val="a"/>
        <w:ind w:right="454"/>
        <w:jc w:val="right"/>
      </w:pPr>
      <w:r>
        <w:rPr>
          <w:b/>
          <w:bCs/>
        </w:rPr>
        <w:t>البحث</w:t>
      </w:r>
      <w:r>
        <w:rPr>
          <w:b/>
          <w:bCs/>
        </w:rPr>
        <w:t xml:space="preserve"> </w:t>
      </w:r>
      <w:r>
        <w:rPr>
          <w:b/>
          <w:bCs/>
        </w:rPr>
        <w:t>بالكلمات</w:t>
      </w:r>
      <w:r>
        <w:rPr>
          <w:b/>
          <w:bCs/>
        </w:rPr>
        <w:t xml:space="preserve"> </w:t>
      </w:r>
      <w:r>
        <w:rPr>
          <w:b/>
          <w:bCs/>
        </w:rPr>
        <w:t>المفتاحية</w:t>
      </w:r>
      <w:r>
        <w:rPr>
          <w:b/>
          <w:bCs/>
        </w:rPr>
        <w:t xml:space="preserve"> </w:t>
      </w:r>
      <w:r>
        <w:rPr>
          <w:b/>
          <w:bCs/>
        </w:rPr>
        <w:t>مع</w:t>
      </w:r>
      <w:r>
        <w:rPr>
          <w:b/>
          <w:bCs/>
        </w:rPr>
        <w:t xml:space="preserve"> </w:t>
      </w:r>
      <w:r>
        <w:rPr>
          <w:b/>
          <w:bCs/>
        </w:rPr>
        <w:t>مرشّحات</w:t>
      </w:r>
      <w:r>
        <w:rPr>
          <w:b/>
          <w:bCs/>
        </w:rPr>
        <w:t xml:space="preserve"> (Keyword Search + Facets):</w:t>
      </w:r>
      <w:r>
        <w:t xml:space="preserve"> </w:t>
      </w:r>
      <w:r>
        <w:t>يكتب</w:t>
      </w:r>
      <w:r>
        <w:t xml:space="preserve"> </w:t>
      </w:r>
      <w:r>
        <w:t>المستخدم</w:t>
      </w:r>
      <w:r>
        <w:t xml:space="preserve"> </w:t>
      </w:r>
      <w:r>
        <w:t>كلمات،</w:t>
      </w:r>
      <w:r>
        <w:t xml:space="preserve"> </w:t>
      </w:r>
      <w:r>
        <w:t>ويُطابقها</w:t>
      </w:r>
      <w:r>
        <w:t xml:space="preserve"> </w:t>
      </w:r>
      <w:r>
        <w:t>المحرّك</w:t>
      </w:r>
      <w:r>
        <w:t xml:space="preserve"> </w:t>
      </w:r>
      <w:r>
        <w:t>مع</w:t>
      </w:r>
      <w:r>
        <w:t xml:space="preserve"> </w:t>
      </w:r>
      <w:r>
        <w:t>أسماء</w:t>
      </w:r>
      <w:r>
        <w:t xml:space="preserve"> </w:t>
      </w:r>
      <w:r>
        <w:t>المنتجات</w:t>
      </w:r>
      <w:r>
        <w:t xml:space="preserve"> </w:t>
      </w:r>
      <w:r>
        <w:t>وأوصافها</w:t>
      </w:r>
      <w:r>
        <w:t xml:space="preserve"> </w:t>
      </w:r>
      <w:r>
        <w:t>وأرقامها،</w:t>
      </w:r>
      <w:r>
        <w:t xml:space="preserve"> </w:t>
      </w:r>
      <w:r>
        <w:t>ثم</w:t>
      </w:r>
      <w:r>
        <w:t xml:space="preserve"> </w:t>
      </w:r>
      <w:r>
        <w:t>يضيّق</w:t>
      </w:r>
      <w:r>
        <w:t xml:space="preserve"> </w:t>
      </w:r>
      <w:r>
        <w:t>النتائج</w:t>
      </w:r>
      <w:r>
        <w:t xml:space="preserve"> </w:t>
      </w:r>
      <w:r>
        <w:t>بمرشّحات</w:t>
      </w:r>
      <w:r>
        <w:t xml:space="preserve"> </w:t>
      </w:r>
      <w:r>
        <w:t>جانبية</w:t>
      </w:r>
      <w:r>
        <w:t xml:space="preserve"> (</w:t>
      </w:r>
      <w:r>
        <w:t>الفئة،</w:t>
      </w:r>
      <w:r>
        <w:t xml:space="preserve"> </w:t>
      </w:r>
      <w:r>
        <w:t>السعر،</w:t>
      </w:r>
      <w:r>
        <w:t xml:space="preserve"> </w:t>
      </w:r>
      <w:r>
        <w:t>الماركة</w:t>
      </w:r>
      <w:r>
        <w:t>).</w:t>
      </w:r>
    </w:p>
    <w:p w14:paraId="2CC04EE6" w14:textId="77777777" w:rsidR="00523C4B" w:rsidRDefault="00FB4664">
      <w:pPr>
        <w:jc w:val="both"/>
      </w:pPr>
      <w:r>
        <w:t>للأسلوب</w:t>
      </w:r>
      <w:r>
        <w:t xml:space="preserve"> </w:t>
      </w:r>
      <w:r>
        <w:t>الأول</w:t>
      </w:r>
      <w:r>
        <w:t xml:space="preserve"> </w:t>
      </w:r>
      <w:r>
        <w:t>دقّة</w:t>
      </w:r>
      <w:r>
        <w:t xml:space="preserve"> </w:t>
      </w:r>
      <w:r>
        <w:t>عالية</w:t>
      </w:r>
      <w:r>
        <w:t xml:space="preserve"> </w:t>
      </w:r>
      <w:r>
        <w:t>في</w:t>
      </w:r>
      <w:r>
        <w:t xml:space="preserve"> </w:t>
      </w:r>
      <w:r>
        <w:t>التوافق</w:t>
      </w:r>
      <w:r>
        <w:t xml:space="preserve"> </w:t>
      </w:r>
      <w:r>
        <w:t>لكنه</w:t>
      </w:r>
      <w:r>
        <w:t xml:space="preserve"> </w:t>
      </w:r>
      <w:r>
        <w:t>يفرض</w:t>
      </w:r>
      <w:r>
        <w:t xml:space="preserve"> </w:t>
      </w:r>
      <w:r>
        <w:t>على</w:t>
      </w:r>
      <w:r>
        <w:t xml:space="preserve"> </w:t>
      </w:r>
      <w:r>
        <w:t>المستخدم</w:t>
      </w:r>
      <w:r>
        <w:t xml:space="preserve"> </w:t>
      </w:r>
      <w:r>
        <w:t>معرفة</w:t>
      </w:r>
      <w:r>
        <w:t xml:space="preserve"> </w:t>
      </w:r>
      <w:r>
        <w:t>التصنيف</w:t>
      </w:r>
      <w:r>
        <w:t xml:space="preserve"> </w:t>
      </w:r>
      <w:r>
        <w:t>مسبقاً</w:t>
      </w:r>
      <w:r>
        <w:t xml:space="preserve"> </w:t>
      </w:r>
      <w:r>
        <w:t>ويستهلك</w:t>
      </w:r>
      <w:r>
        <w:t xml:space="preserve"> </w:t>
      </w:r>
      <w:r>
        <w:t>عدة</w:t>
      </w:r>
      <w:r>
        <w:t xml:space="preserve"> </w:t>
      </w:r>
      <w:r>
        <w:t>خطوات؛</w:t>
      </w:r>
      <w:r>
        <w:t xml:space="preserve"> </w:t>
      </w:r>
      <w:r>
        <w:t>وللثاني</w:t>
      </w:r>
      <w:r>
        <w:t xml:space="preserve"> </w:t>
      </w:r>
      <w:r>
        <w:t>مرونة</w:t>
      </w:r>
      <w:r>
        <w:t xml:space="preserve"> </w:t>
      </w:r>
      <w:r>
        <w:t>أكبر</w:t>
      </w:r>
      <w:r>
        <w:t xml:space="preserve"> </w:t>
      </w:r>
      <w:r>
        <w:t>لكنه</w:t>
      </w:r>
      <w:r>
        <w:t xml:space="preserve"> </w:t>
      </w:r>
      <w:r>
        <w:t>لا</w:t>
      </w:r>
      <w:r>
        <w:t xml:space="preserve"> </w:t>
      </w:r>
      <w:r>
        <w:t>يفهم</w:t>
      </w:r>
      <w:r>
        <w:t xml:space="preserve"> </w:t>
      </w:r>
      <w:r>
        <w:t>القصد</w:t>
      </w:r>
      <w:r>
        <w:t xml:space="preserve"> ("</w:t>
      </w:r>
      <w:r>
        <w:t>أحتاج</w:t>
      </w:r>
      <w:r>
        <w:t xml:space="preserve"> </w:t>
      </w:r>
      <w:r>
        <w:t>شاحناً</w:t>
      </w:r>
      <w:r>
        <w:t xml:space="preserve"> </w:t>
      </w:r>
      <w:r>
        <w:t>سريعاً</w:t>
      </w:r>
      <w:r>
        <w:t xml:space="preserve">") </w:t>
      </w:r>
      <w:r>
        <w:t>ولا</w:t>
      </w:r>
      <w:r>
        <w:t xml:space="preserve"> </w:t>
      </w:r>
      <w:r>
        <w:t>يربط</w:t>
      </w:r>
      <w:r>
        <w:t xml:space="preserve"> </w:t>
      </w:r>
      <w:r>
        <w:t>النتيجة</w:t>
      </w:r>
      <w:r>
        <w:t xml:space="preserve"> </w:t>
      </w:r>
      <w:r>
        <w:t>بمركبة</w:t>
      </w:r>
      <w:r>
        <w:t xml:space="preserve"> </w:t>
      </w:r>
      <w:r>
        <w:t>المستخدم</w:t>
      </w:r>
      <w:r>
        <w:t xml:space="preserve"> </w:t>
      </w:r>
      <w:r>
        <w:t>تلقائياً</w:t>
      </w:r>
      <w:r>
        <w:t xml:space="preserve">. </w:t>
      </w:r>
      <w:r>
        <w:t>ويجمع</w:t>
      </w:r>
      <w:r>
        <w:t xml:space="preserve"> </w:t>
      </w:r>
      <w:r>
        <w:t>المشروع</w:t>
      </w:r>
      <w:r>
        <w:t xml:space="preserve"> </w:t>
      </w:r>
      <w:r>
        <w:t>بين</w:t>
      </w:r>
      <w:r>
        <w:t xml:space="preserve"> </w:t>
      </w:r>
      <w:r>
        <w:t>مزايا</w:t>
      </w:r>
      <w:r>
        <w:t xml:space="preserve"> </w:t>
      </w:r>
      <w:r>
        <w:t>الأسلوبين</w:t>
      </w:r>
      <w:r>
        <w:t xml:space="preserve">: </w:t>
      </w:r>
      <w:r>
        <w:t>فهم</w:t>
      </w:r>
      <w:r>
        <w:t xml:space="preserve"> </w:t>
      </w:r>
      <w:r>
        <w:t>العبارة</w:t>
      </w:r>
      <w:r>
        <w:t xml:space="preserve"> </w:t>
      </w:r>
      <w:r>
        <w:t>الطبيعية</w:t>
      </w:r>
      <w:r>
        <w:t xml:space="preserve"> </w:t>
      </w:r>
      <w:r>
        <w:t>لاستخراج</w:t>
      </w:r>
      <w:r>
        <w:t xml:space="preserve"> </w:t>
      </w:r>
      <w:r>
        <w:t>المعايير</w:t>
      </w:r>
      <w:r>
        <w:t xml:space="preserve"> </w:t>
      </w:r>
      <w:r>
        <w:t>آلياً،</w:t>
      </w:r>
      <w:r>
        <w:t xml:space="preserve"> </w:t>
      </w:r>
      <w:r>
        <w:t>ثم</w:t>
      </w:r>
      <w:r>
        <w:t xml:space="preserve"> </w:t>
      </w:r>
      <w:r>
        <w:t>تطبيق</w:t>
      </w:r>
      <w:r>
        <w:t xml:space="preserve"> </w:t>
      </w:r>
      <w:r>
        <w:t>قواعد</w:t>
      </w:r>
      <w:r>
        <w:t xml:space="preserve"> </w:t>
      </w:r>
      <w:r>
        <w:t>توافق</w:t>
      </w:r>
      <w:r>
        <w:t xml:space="preserve"> </w:t>
      </w:r>
      <w:r>
        <w:t>حتمية</w:t>
      </w:r>
      <w:r>
        <w:t xml:space="preserve"> </w:t>
      </w:r>
      <w:r>
        <w:t>مماثلة</w:t>
      </w:r>
      <w:r>
        <w:t xml:space="preserve"> </w:t>
      </w:r>
      <w:r>
        <w:t>لمنطق</w:t>
      </w:r>
      <w:r>
        <w:t xml:space="preserve"> </w:t>
      </w:r>
      <w:r>
        <w:t>المحدّد</w:t>
      </w:r>
      <w:r>
        <w:t xml:space="preserve"> </w:t>
      </w:r>
      <w:r>
        <w:t>الهرمي</w:t>
      </w:r>
      <w:r>
        <w:t>.</w:t>
      </w:r>
    </w:p>
    <w:p w14:paraId="689F9569" w14:textId="77777777" w:rsidR="00523C4B" w:rsidRDefault="00FB4664">
      <w:pPr>
        <w:pStyle w:val="31"/>
        <w:jc w:val="right"/>
      </w:pPr>
      <w:r>
        <w:rPr>
          <w:rFonts w:ascii="Tajawal" w:eastAsia="Tajawal" w:hAnsi="Tajawal" w:cs="Tajawal"/>
          <w:color w:val="1E3A8A"/>
          <w:szCs w:val="26"/>
        </w:rPr>
        <w:t xml:space="preserve">‏2-3-2 </w:t>
      </w:r>
      <w:r>
        <w:rPr>
          <w:rFonts w:ascii="Tajawal" w:eastAsia="Tajawal" w:hAnsi="Tajawal" w:cs="Tajawal"/>
          <w:color w:val="1E3A8A"/>
          <w:szCs w:val="26"/>
        </w:rPr>
        <w:t>تمثيل</w:t>
      </w:r>
      <w:r>
        <w:rPr>
          <w:rFonts w:ascii="Tajawal" w:eastAsia="Tajawal" w:hAnsi="Tajawal" w:cs="Tajawal"/>
          <w:color w:val="1E3A8A"/>
          <w:szCs w:val="26"/>
        </w:rPr>
        <w:t xml:space="preserve"> </w:t>
      </w:r>
      <w:r>
        <w:rPr>
          <w:rFonts w:ascii="Tajawal" w:eastAsia="Tajawal" w:hAnsi="Tajawal" w:cs="Tajawal"/>
          <w:color w:val="1E3A8A"/>
          <w:szCs w:val="26"/>
        </w:rPr>
        <w:t>بيانات</w:t>
      </w:r>
      <w:r>
        <w:rPr>
          <w:rFonts w:ascii="Tajawal" w:eastAsia="Tajawal" w:hAnsi="Tajawal" w:cs="Tajawal"/>
          <w:color w:val="1E3A8A"/>
          <w:szCs w:val="26"/>
        </w:rPr>
        <w:t xml:space="preserve"> </w:t>
      </w:r>
      <w:r>
        <w:rPr>
          <w:rFonts w:ascii="Tajawal" w:eastAsia="Tajawal" w:hAnsi="Tajawal" w:cs="Tajawal"/>
          <w:color w:val="1E3A8A"/>
          <w:szCs w:val="26"/>
        </w:rPr>
        <w:t>التوافق</w:t>
      </w:r>
    </w:p>
    <w:p w14:paraId="4D33BE67" w14:textId="77777777" w:rsidR="00523C4B" w:rsidRDefault="00FB4664">
      <w:pPr>
        <w:jc w:val="both"/>
      </w:pPr>
      <w:r>
        <w:t>يتطلّب</w:t>
      </w:r>
      <w:r>
        <w:t xml:space="preserve"> </w:t>
      </w:r>
      <w:r>
        <w:t>التحقق</w:t>
      </w:r>
      <w:r>
        <w:t xml:space="preserve"> </w:t>
      </w:r>
      <w:r>
        <w:t>من</w:t>
      </w:r>
      <w:r>
        <w:t xml:space="preserve"> </w:t>
      </w:r>
      <w:r>
        <w:t>التوافق</w:t>
      </w:r>
      <w:r>
        <w:t xml:space="preserve"> </w:t>
      </w:r>
      <w:r>
        <w:t>تمثيل</w:t>
      </w:r>
      <w:r>
        <w:t xml:space="preserve"> </w:t>
      </w:r>
      <w:r>
        <w:t>العلاقة</w:t>
      </w:r>
      <w:r>
        <w:t xml:space="preserve"> </w:t>
      </w:r>
      <w:r>
        <w:t>بين</w:t>
      </w:r>
      <w:r>
        <w:t xml:space="preserve"> </w:t>
      </w:r>
      <w:r>
        <w:t>المنتج</w:t>
      </w:r>
      <w:r>
        <w:t xml:space="preserve"> </w:t>
      </w:r>
      <w:r>
        <w:t>ومجموعة</w:t>
      </w:r>
      <w:r>
        <w:t xml:space="preserve"> </w:t>
      </w:r>
      <w:r>
        <w:t>المركبات</w:t>
      </w:r>
      <w:r>
        <w:t xml:space="preserve"> </w:t>
      </w:r>
      <w:r>
        <w:t>التي</w:t>
      </w:r>
      <w:r>
        <w:t xml:space="preserve"> </w:t>
      </w:r>
      <w:r>
        <w:t>يلائمها</w:t>
      </w:r>
      <w:r>
        <w:t xml:space="preserve">. </w:t>
      </w:r>
      <w:r>
        <w:t>في</w:t>
      </w:r>
      <w:r>
        <w:t xml:space="preserve"> </w:t>
      </w:r>
      <w:r>
        <w:t>النموذج</w:t>
      </w:r>
      <w:r>
        <w:t xml:space="preserve"> </w:t>
      </w:r>
      <w:r>
        <w:t>المتّبع</w:t>
      </w:r>
      <w:r>
        <w:t xml:space="preserve"> </w:t>
      </w:r>
      <w:r>
        <w:t>في</w:t>
      </w:r>
      <w:r>
        <w:t xml:space="preserve"> </w:t>
      </w:r>
      <w:r>
        <w:t>المشروع،</w:t>
      </w:r>
      <w:r>
        <w:t xml:space="preserve"> </w:t>
      </w:r>
      <w:r>
        <w:t>يحمل</w:t>
      </w:r>
      <w:r>
        <w:t xml:space="preserve"> </w:t>
      </w:r>
      <w:r>
        <w:t>كل</w:t>
      </w:r>
      <w:r>
        <w:t xml:space="preserve"> </w:t>
      </w:r>
      <w:r>
        <w:t>منتج</w:t>
      </w:r>
      <w:r>
        <w:t xml:space="preserve"> </w:t>
      </w:r>
      <w:r>
        <w:t>مصفوفة</w:t>
      </w:r>
      <w:r>
        <w:t xml:space="preserve"> </w:t>
      </w:r>
      <w:r>
        <w:rPr>
          <w:rFonts w:ascii="Consolas" w:eastAsia="Consolas" w:hAnsi="Consolas" w:cs="Consolas"/>
          <w:sz w:val="19"/>
          <w:szCs w:val="19"/>
        </w:rPr>
        <w:t>compatibility</w:t>
      </w:r>
      <w:r>
        <w:t xml:space="preserve"> </w:t>
      </w:r>
      <w:r>
        <w:t>من</w:t>
      </w:r>
      <w:r>
        <w:t xml:space="preserve"> </w:t>
      </w:r>
      <w:r>
        <w:t>سجلات</w:t>
      </w:r>
      <w:r>
        <w:t xml:space="preserve"> </w:t>
      </w:r>
      <w:r>
        <w:t>توافق،</w:t>
      </w:r>
      <w:r>
        <w:t xml:space="preserve"> </w:t>
      </w:r>
      <w:r>
        <w:t>يتضمّن</w:t>
      </w:r>
      <w:r>
        <w:t xml:space="preserve"> </w:t>
      </w:r>
      <w:r>
        <w:t>كل</w:t>
      </w:r>
      <w:r>
        <w:t xml:space="preserve"> </w:t>
      </w:r>
      <w:r>
        <w:t>سجل</w:t>
      </w:r>
      <w:r>
        <w:t xml:space="preserve">: </w:t>
      </w:r>
      <w:r>
        <w:lastRenderedPageBreak/>
        <w:t>الماركة،</w:t>
      </w:r>
      <w:r>
        <w:t xml:space="preserve"> </w:t>
      </w:r>
      <w:r>
        <w:t>والموديل،</w:t>
      </w:r>
      <w:r>
        <w:t xml:space="preserve"> </w:t>
      </w:r>
      <w:r>
        <w:t>ونطاق</w:t>
      </w:r>
      <w:r>
        <w:t xml:space="preserve"> </w:t>
      </w:r>
      <w:r>
        <w:t>السنوات</w:t>
      </w:r>
      <w:r>
        <w:t xml:space="preserve"> (</w:t>
      </w:r>
      <w:r>
        <w:rPr>
          <w:rFonts w:ascii="Consolas" w:eastAsia="Consolas" w:hAnsi="Consolas" w:cs="Consolas"/>
          <w:sz w:val="19"/>
          <w:szCs w:val="19"/>
        </w:rPr>
        <w:t>yearFrom</w:t>
      </w:r>
      <w:r>
        <w:t>–</w:t>
      </w:r>
      <w:r>
        <w:rPr>
          <w:rFonts w:ascii="Consolas" w:eastAsia="Consolas" w:hAnsi="Consolas" w:cs="Consolas"/>
          <w:sz w:val="19"/>
          <w:szCs w:val="19"/>
        </w:rPr>
        <w:t>yearTo</w:t>
      </w:r>
      <w:r>
        <w:t>)</w:t>
      </w:r>
      <w:r>
        <w:t>،</w:t>
      </w:r>
      <w:r>
        <w:t xml:space="preserve"> </w:t>
      </w:r>
      <w:r>
        <w:t>وخصائص</w:t>
      </w:r>
      <w:r>
        <w:t xml:space="preserve"> </w:t>
      </w:r>
      <w:r>
        <w:t>كهربائية</w:t>
      </w:r>
      <w:r>
        <w:t xml:space="preserve"> </w:t>
      </w:r>
      <w:r>
        <w:t>اختيارية</w:t>
      </w:r>
      <w:r>
        <w:t xml:space="preserve"> (</w:t>
      </w:r>
      <w:r>
        <w:t>نوع</w:t>
      </w:r>
      <w:r>
        <w:t xml:space="preserve"> </w:t>
      </w:r>
      <w:r>
        <w:t>الموصل،</w:t>
      </w:r>
      <w:r>
        <w:t xml:space="preserve"> </w:t>
      </w:r>
      <w:r>
        <w:t>فئة</w:t>
      </w:r>
      <w:r>
        <w:t xml:space="preserve"> </w:t>
      </w:r>
      <w:r>
        <w:t>الجهد،</w:t>
      </w:r>
      <w:r>
        <w:t xml:space="preserve"> </w:t>
      </w:r>
      <w:r>
        <w:t>سعة</w:t>
      </w:r>
      <w:r>
        <w:t xml:space="preserve"> </w:t>
      </w:r>
      <w:r>
        <w:t>البطارية،</w:t>
      </w:r>
      <w:r>
        <w:t xml:space="preserve"> </w:t>
      </w:r>
      <w:r>
        <w:t>نوع</w:t>
      </w:r>
      <w:r>
        <w:t xml:space="preserve"> </w:t>
      </w:r>
      <w:r>
        <w:t>الدفع</w:t>
      </w:r>
      <w:r>
        <w:t xml:space="preserve">). </w:t>
      </w:r>
      <w:r>
        <w:t>ويُقارَن</w:t>
      </w:r>
      <w:r>
        <w:t xml:space="preserve"> </w:t>
      </w:r>
      <w:r>
        <w:t>هذا</w:t>
      </w:r>
      <w:r>
        <w:t xml:space="preserve"> </w:t>
      </w:r>
      <w:r>
        <w:t>السجل</w:t>
      </w:r>
      <w:r>
        <w:t xml:space="preserve"> </w:t>
      </w:r>
      <w:r>
        <w:t>مع</w:t>
      </w:r>
      <w:r>
        <w:t xml:space="preserve"> </w:t>
      </w:r>
      <w:r>
        <w:t>خصائص</w:t>
      </w:r>
      <w:r>
        <w:t xml:space="preserve"> </w:t>
      </w:r>
      <w:r>
        <w:t>المركبة</w:t>
      </w:r>
      <w:r>
        <w:t xml:space="preserve"> </w:t>
      </w:r>
      <w:r>
        <w:t>المسجّلة</w:t>
      </w:r>
      <w:r>
        <w:t xml:space="preserve"> </w:t>
      </w:r>
      <w:r>
        <w:t>للمستخدم</w:t>
      </w:r>
      <w:r>
        <w:t xml:space="preserve"> </w:t>
      </w:r>
      <w:r>
        <w:t>بقاعدة</w:t>
      </w:r>
      <w:r>
        <w:t xml:space="preserve"> </w:t>
      </w:r>
      <w:r>
        <w:t>صريحة</w:t>
      </w:r>
      <w:r>
        <w:t xml:space="preserve">: </w:t>
      </w:r>
      <w:r>
        <w:t>تطابق</w:t>
      </w:r>
      <w:r>
        <w:t xml:space="preserve"> </w:t>
      </w:r>
      <w:r>
        <w:t>الماركة،</w:t>
      </w:r>
      <w:r>
        <w:t xml:space="preserve"> </w:t>
      </w:r>
      <w:r>
        <w:t>وتطابق</w:t>
      </w:r>
      <w:r>
        <w:t xml:space="preserve"> </w:t>
      </w:r>
      <w:r>
        <w:t>الموديل،</w:t>
      </w:r>
      <w:r>
        <w:t xml:space="preserve"> </w:t>
      </w:r>
      <w:r>
        <w:t>ووقوع</w:t>
      </w:r>
      <w:r>
        <w:t xml:space="preserve"> </w:t>
      </w:r>
      <w:r>
        <w:t>سنة</w:t>
      </w:r>
      <w:r>
        <w:t xml:space="preserve"> </w:t>
      </w:r>
      <w:r>
        <w:t>المركبة</w:t>
      </w:r>
      <w:r>
        <w:t xml:space="preserve"> </w:t>
      </w:r>
      <w:r>
        <w:t>ضمن</w:t>
      </w:r>
      <w:r>
        <w:t xml:space="preserve"> </w:t>
      </w:r>
      <w:r>
        <w:t>النطاق</w:t>
      </w:r>
      <w:r>
        <w:t xml:space="preserve">. </w:t>
      </w:r>
      <w:r>
        <w:t>وهذا</w:t>
      </w:r>
      <w:r>
        <w:t xml:space="preserve"> </w:t>
      </w:r>
      <w:r>
        <w:t>التمثيل</w:t>
      </w:r>
      <w:r>
        <w:t xml:space="preserve"> </w:t>
      </w:r>
      <w:r>
        <w:t>الوثائقي</w:t>
      </w:r>
      <w:r>
        <w:t xml:space="preserve"> (Document-oriented) </w:t>
      </w:r>
      <w:r>
        <w:t>الذي</w:t>
      </w:r>
      <w:r>
        <w:t xml:space="preserve"> </w:t>
      </w:r>
      <w:r>
        <w:t>يضمّ</w:t>
      </w:r>
      <w:r>
        <w:t xml:space="preserve"> </w:t>
      </w:r>
      <w:r>
        <w:t>سجلات</w:t>
      </w:r>
      <w:r>
        <w:t xml:space="preserve"> </w:t>
      </w:r>
      <w:r>
        <w:t>التوافق</w:t>
      </w:r>
      <w:r>
        <w:t xml:space="preserve"> </w:t>
      </w:r>
      <w:r>
        <w:t>داخل</w:t>
      </w:r>
      <w:r>
        <w:t xml:space="preserve"> </w:t>
      </w:r>
      <w:r>
        <w:t>مستند</w:t>
      </w:r>
      <w:r>
        <w:t xml:space="preserve"> </w:t>
      </w:r>
      <w:r>
        <w:t>المنتج</w:t>
      </w:r>
      <w:r>
        <w:t xml:space="preserve"> </w:t>
      </w:r>
      <w:r>
        <w:t>ن</w:t>
      </w:r>
      <w:r>
        <w:t>فسه</w:t>
      </w:r>
      <w:r>
        <w:t xml:space="preserve"> </w:t>
      </w:r>
      <w:r>
        <w:t>هو</w:t>
      </w:r>
      <w:r>
        <w:t xml:space="preserve"> </w:t>
      </w:r>
      <w:r>
        <w:t>أحد</w:t>
      </w:r>
      <w:r>
        <w:t xml:space="preserve"> </w:t>
      </w:r>
      <w:r>
        <w:t>أسباب</w:t>
      </w:r>
      <w:r>
        <w:t xml:space="preserve"> </w:t>
      </w:r>
      <w:r>
        <w:t>اختيار</w:t>
      </w:r>
      <w:r>
        <w:t xml:space="preserve"> </w:t>
      </w:r>
      <w:r>
        <w:t>قاعدة</w:t>
      </w:r>
      <w:r>
        <w:t xml:space="preserve"> </w:t>
      </w:r>
      <w:r>
        <w:t>بيانات</w:t>
      </w:r>
      <w:r>
        <w:t xml:space="preserve"> </w:t>
      </w:r>
      <w:r>
        <w:t>وثائقية</w:t>
      </w:r>
      <w:r>
        <w:t xml:space="preserve"> </w:t>
      </w:r>
      <w:r>
        <w:t>كما</w:t>
      </w:r>
      <w:r>
        <w:t xml:space="preserve"> </w:t>
      </w:r>
      <w:r>
        <w:t>سيرد</w:t>
      </w:r>
      <w:r>
        <w:t xml:space="preserve"> </w:t>
      </w:r>
      <w:r>
        <w:t>لاحقاً</w:t>
      </w:r>
      <w:r>
        <w:t>.</w:t>
      </w:r>
    </w:p>
    <w:p w14:paraId="551C466A" w14:textId="77777777" w:rsidR="00523C4B" w:rsidRDefault="00FB4664">
      <w:pPr>
        <w:pStyle w:val="21"/>
        <w:pBdr>
          <w:bottom w:val="single" w:sz="6" w:space="2" w:color="BFDBFE"/>
        </w:pBdr>
        <w:jc w:val="right"/>
      </w:pPr>
      <w:bookmarkStart w:id="27" w:name="_Toc240175231"/>
      <w:r>
        <w:rPr>
          <w:rFonts w:ascii="Tajawal" w:eastAsia="Tajawal" w:hAnsi="Tajawal" w:cs="Tajawal"/>
          <w:szCs w:val="30"/>
        </w:rPr>
        <w:t xml:space="preserve">‏2-4 </w:t>
      </w:r>
      <w:r>
        <w:rPr>
          <w:rFonts w:ascii="Tajawal" w:eastAsia="Tajawal" w:hAnsi="Tajawal" w:cs="Tajawal"/>
          <w:szCs w:val="30"/>
        </w:rPr>
        <w:t>استرجاع</w:t>
      </w:r>
      <w:r>
        <w:rPr>
          <w:rFonts w:ascii="Tajawal" w:eastAsia="Tajawal" w:hAnsi="Tajawal" w:cs="Tajawal"/>
          <w:szCs w:val="30"/>
        </w:rPr>
        <w:t xml:space="preserve"> </w:t>
      </w:r>
      <w:r>
        <w:rPr>
          <w:rFonts w:ascii="Tajawal" w:eastAsia="Tajawal" w:hAnsi="Tajawal" w:cs="Tajawal"/>
          <w:szCs w:val="30"/>
        </w:rPr>
        <w:t>المعلومات</w:t>
      </w:r>
      <w:r>
        <w:rPr>
          <w:rFonts w:ascii="Tajawal" w:eastAsia="Tajawal" w:hAnsi="Tajawal" w:cs="Tajawal"/>
          <w:szCs w:val="30"/>
        </w:rPr>
        <w:t xml:space="preserve"> </w:t>
      </w:r>
      <w:r>
        <w:rPr>
          <w:rFonts w:ascii="Tajawal" w:eastAsia="Tajawal" w:hAnsi="Tajawal" w:cs="Tajawal"/>
          <w:szCs w:val="30"/>
        </w:rPr>
        <w:t>والبحث</w:t>
      </w:r>
      <w:r>
        <w:rPr>
          <w:rFonts w:ascii="Tajawal" w:eastAsia="Tajawal" w:hAnsi="Tajawal" w:cs="Tajawal"/>
          <w:szCs w:val="30"/>
        </w:rPr>
        <w:t xml:space="preserve"> </w:t>
      </w:r>
      <w:r>
        <w:rPr>
          <w:rFonts w:ascii="Tajawal" w:eastAsia="Tajawal" w:hAnsi="Tajawal" w:cs="Tajawal"/>
          <w:szCs w:val="30"/>
        </w:rPr>
        <w:t>النصي</w:t>
      </w:r>
      <w:bookmarkEnd w:id="27"/>
    </w:p>
    <w:p w14:paraId="38C637E9" w14:textId="77777777" w:rsidR="00523C4B" w:rsidRDefault="00FB4664">
      <w:pPr>
        <w:jc w:val="both"/>
      </w:pPr>
      <w:r>
        <w:t>يُعرَّف</w:t>
      </w:r>
      <w:r>
        <w:t xml:space="preserve"> </w:t>
      </w:r>
      <w:r>
        <w:t>استرجاع</w:t>
      </w:r>
      <w:r>
        <w:t xml:space="preserve"> </w:t>
      </w:r>
      <w:r>
        <w:t>المعلومات</w:t>
      </w:r>
      <w:r>
        <w:t xml:space="preserve"> (Information Retrieval) </w:t>
      </w:r>
      <w:r>
        <w:t>بأنه</w:t>
      </w:r>
      <w:r>
        <w:t xml:space="preserve"> </w:t>
      </w:r>
      <w:r>
        <w:t>إيجاد</w:t>
      </w:r>
      <w:r>
        <w:t xml:space="preserve"> </w:t>
      </w:r>
      <w:r>
        <w:t>المواد</w:t>
      </w:r>
      <w:r>
        <w:t xml:space="preserve"> – </w:t>
      </w:r>
      <w:r>
        <w:t>عادةً</w:t>
      </w:r>
      <w:r>
        <w:t xml:space="preserve"> </w:t>
      </w:r>
      <w:r>
        <w:t>وثائق</w:t>
      </w:r>
      <w:r>
        <w:t xml:space="preserve"> – </w:t>
      </w:r>
      <w:r>
        <w:t>ذات</w:t>
      </w:r>
      <w:r>
        <w:t xml:space="preserve"> </w:t>
      </w:r>
      <w:r>
        <w:t>الطبيعة</w:t>
      </w:r>
      <w:r>
        <w:t xml:space="preserve"> </w:t>
      </w:r>
      <w:r>
        <w:t>غير</w:t>
      </w:r>
      <w:r>
        <w:t xml:space="preserve"> </w:t>
      </w:r>
      <w:r>
        <w:t>المهيكلة</w:t>
      </w:r>
      <w:r>
        <w:t xml:space="preserve"> </w:t>
      </w:r>
      <w:r>
        <w:t>التي</w:t>
      </w:r>
      <w:r>
        <w:t xml:space="preserve"> </w:t>
      </w:r>
      <w:r>
        <w:t>تُلبّي</w:t>
      </w:r>
      <w:r>
        <w:t xml:space="preserve"> </w:t>
      </w:r>
      <w:r>
        <w:t>حاجة</w:t>
      </w:r>
      <w:r>
        <w:t xml:space="preserve"> </w:t>
      </w:r>
      <w:r>
        <w:t>معلوماتية</w:t>
      </w:r>
      <w:r>
        <w:t xml:space="preserve"> </w:t>
      </w:r>
      <w:r>
        <w:t>من</w:t>
      </w:r>
      <w:r>
        <w:t xml:space="preserve"> </w:t>
      </w:r>
      <w:r>
        <w:t>ضمن</w:t>
      </w:r>
      <w:r>
        <w:t xml:space="preserve"> </w:t>
      </w:r>
      <w:r>
        <w:t>مجموعات</w:t>
      </w:r>
      <w:r>
        <w:t xml:space="preserve"> </w:t>
      </w:r>
      <w:r>
        <w:t>كبيرة</w:t>
      </w:r>
      <w:r>
        <w:t xml:space="preserve"> [3]. </w:t>
      </w:r>
      <w:r>
        <w:t>وتعتمد</w:t>
      </w:r>
      <w:r>
        <w:t xml:space="preserve"> </w:t>
      </w:r>
      <w:r>
        <w:t>محركات</w:t>
      </w:r>
      <w:r>
        <w:t xml:space="preserve"> </w:t>
      </w:r>
      <w:r>
        <w:t>البحث</w:t>
      </w:r>
      <w:r>
        <w:t xml:space="preserve"> </w:t>
      </w:r>
      <w:r>
        <w:t>النصي</w:t>
      </w:r>
      <w:r>
        <w:t xml:space="preserve"> </w:t>
      </w:r>
      <w:r>
        <w:t>على</w:t>
      </w:r>
      <w:r>
        <w:t xml:space="preserve"> </w:t>
      </w:r>
      <w:r>
        <w:t>بناء</w:t>
      </w:r>
      <w:r>
        <w:t xml:space="preserve"> </w:t>
      </w:r>
      <w:r>
        <w:t>فهرس</w:t>
      </w:r>
      <w:r>
        <w:t xml:space="preserve"> </w:t>
      </w:r>
      <w:r>
        <w:t>معكوس</w:t>
      </w:r>
      <w:r>
        <w:t xml:space="preserve"> (Inverted Index) </w:t>
      </w:r>
      <w:r>
        <w:t>يربط</w:t>
      </w:r>
      <w:r>
        <w:t xml:space="preserve"> </w:t>
      </w:r>
      <w:r>
        <w:t>كل</w:t>
      </w:r>
      <w:r>
        <w:t xml:space="preserve"> </w:t>
      </w:r>
      <w:r>
        <w:t>مصطلح</w:t>
      </w:r>
      <w:r>
        <w:t xml:space="preserve"> </w:t>
      </w:r>
      <w:r>
        <w:t>بالوثائق</w:t>
      </w:r>
      <w:r>
        <w:t xml:space="preserve"> </w:t>
      </w:r>
      <w:r>
        <w:t>التي</w:t>
      </w:r>
      <w:r>
        <w:t xml:space="preserve"> </w:t>
      </w:r>
      <w:r>
        <w:t>يظهر</w:t>
      </w:r>
      <w:r>
        <w:t xml:space="preserve"> </w:t>
      </w:r>
      <w:r>
        <w:t>فيها،</w:t>
      </w:r>
      <w:r>
        <w:t xml:space="preserve"> </w:t>
      </w:r>
      <w:r>
        <w:t>مع</w:t>
      </w:r>
      <w:r>
        <w:t xml:space="preserve"> </w:t>
      </w:r>
      <w:r>
        <w:t>تطبيق</w:t>
      </w:r>
      <w:r>
        <w:t xml:space="preserve"> </w:t>
      </w:r>
      <w:r>
        <w:t>عمليات</w:t>
      </w:r>
      <w:r>
        <w:t xml:space="preserve"> </w:t>
      </w:r>
      <w:r>
        <w:t>تطبيع</w:t>
      </w:r>
      <w:r>
        <w:t xml:space="preserve"> </w:t>
      </w:r>
      <w:r>
        <w:t>لغوية</w:t>
      </w:r>
      <w:r>
        <w:t xml:space="preserve"> </w:t>
      </w:r>
      <w:r>
        <w:t>مثل</w:t>
      </w:r>
      <w:r>
        <w:t xml:space="preserve"> </w:t>
      </w:r>
      <w:r>
        <w:t>التجذيع</w:t>
      </w:r>
      <w:r>
        <w:t xml:space="preserve"> (Stemming) </w:t>
      </w:r>
      <w:r>
        <w:t>وإزالة</w:t>
      </w:r>
      <w:r>
        <w:t xml:space="preserve"> </w:t>
      </w:r>
      <w:r>
        <w:t>كلمات</w:t>
      </w:r>
      <w:r>
        <w:t xml:space="preserve"> </w:t>
      </w:r>
      <w:r>
        <w:t>التوقّف</w:t>
      </w:r>
      <w:r>
        <w:t xml:space="preserve"> (Stop Words) </w:t>
      </w:r>
      <w:r>
        <w:t>وفق</w:t>
      </w:r>
      <w:r>
        <w:t xml:space="preserve"> </w:t>
      </w:r>
      <w:r>
        <w:t>لغة</w:t>
      </w:r>
      <w:r>
        <w:t xml:space="preserve"> </w:t>
      </w:r>
      <w:r>
        <w:t>محدّدة</w:t>
      </w:r>
      <w:r>
        <w:t>.</w:t>
      </w:r>
    </w:p>
    <w:p w14:paraId="275BB299" w14:textId="77777777" w:rsidR="00523C4B" w:rsidRDefault="00FB4664">
      <w:pPr>
        <w:jc w:val="both"/>
      </w:pPr>
      <w:r>
        <w:t>توفّر</w:t>
      </w:r>
      <w:r>
        <w:t xml:space="preserve"> </w:t>
      </w:r>
      <w:r>
        <w:t>قاعدة</w:t>
      </w:r>
      <w:r>
        <w:t xml:space="preserve"> </w:t>
      </w:r>
      <w:r>
        <w:t>بيانات</w:t>
      </w:r>
      <w:r>
        <w:t xml:space="preserve"> MongoDB </w:t>
      </w:r>
      <w:r>
        <w:t>فهرساً</w:t>
      </w:r>
      <w:r>
        <w:t xml:space="preserve"> </w:t>
      </w:r>
      <w:r>
        <w:t>نصياً</w:t>
      </w:r>
      <w:r>
        <w:t xml:space="preserve"> (Text Index) </w:t>
      </w:r>
      <w:r>
        <w:t>مدمجاً</w:t>
      </w:r>
      <w:r>
        <w:t xml:space="preserve"> </w:t>
      </w:r>
      <w:r>
        <w:t>يُتيح</w:t>
      </w:r>
      <w:r>
        <w:t xml:space="preserve"> </w:t>
      </w:r>
      <w:r>
        <w:t>البحث</w:t>
      </w:r>
      <w:r>
        <w:t xml:space="preserve"> </w:t>
      </w:r>
      <w:r>
        <w:t>بالمعامل</w:t>
      </w:r>
      <w:r>
        <w:t xml:space="preserve"> </w:t>
      </w:r>
      <w:r>
        <w:rPr>
          <w:rFonts w:ascii="Consolas" w:eastAsia="Consolas" w:hAnsi="Consolas" w:cs="Consolas"/>
          <w:sz w:val="19"/>
          <w:szCs w:val="19"/>
        </w:rPr>
        <w:t>$text</w:t>
      </w:r>
      <w:r>
        <w:t xml:space="preserve"> </w:t>
      </w:r>
      <w:r>
        <w:t>مع</w:t>
      </w:r>
      <w:r>
        <w:t xml:space="preserve"> </w:t>
      </w:r>
      <w:r>
        <w:t>أوزان</w:t>
      </w:r>
      <w:r>
        <w:t xml:space="preserve"> </w:t>
      </w:r>
      <w:r>
        <w:t>مختلفة</w:t>
      </w:r>
      <w:r>
        <w:t xml:space="preserve"> </w:t>
      </w:r>
      <w:r>
        <w:t>للحقول</w:t>
      </w:r>
      <w:r>
        <w:t xml:space="preserve"> </w:t>
      </w:r>
      <w:r>
        <w:t>ودرجة</w:t>
      </w:r>
      <w:r>
        <w:t xml:space="preserve"> </w:t>
      </w:r>
      <w:r>
        <w:t>صلة</w:t>
      </w:r>
      <w:r>
        <w:t xml:space="preserve"> (</w:t>
      </w:r>
      <w:r>
        <w:rPr>
          <w:rFonts w:ascii="Consolas" w:eastAsia="Consolas" w:hAnsi="Consolas" w:cs="Consolas"/>
          <w:sz w:val="19"/>
          <w:szCs w:val="19"/>
        </w:rPr>
        <w:t>textScore</w:t>
      </w:r>
      <w:r>
        <w:t xml:space="preserve">) [4]. </w:t>
      </w:r>
      <w:r>
        <w:t>وتدعم</w:t>
      </w:r>
      <w:r>
        <w:t xml:space="preserve"> </w:t>
      </w:r>
      <w:r>
        <w:t>النسخة</w:t>
      </w:r>
      <w:r>
        <w:t xml:space="preserve"> </w:t>
      </w:r>
      <w:r>
        <w:t>المجتمعية</w:t>
      </w:r>
      <w:r>
        <w:t xml:space="preserve"> </w:t>
      </w:r>
      <w:r>
        <w:t>من</w:t>
      </w:r>
      <w:r>
        <w:t xml:space="preserve"> MongoDB </w:t>
      </w:r>
      <w:r>
        <w:t>قائمة</w:t>
      </w:r>
      <w:r>
        <w:t xml:space="preserve"> </w:t>
      </w:r>
      <w:r>
        <w:t>محدّدة</w:t>
      </w:r>
      <w:r>
        <w:t xml:space="preserve"> </w:t>
      </w:r>
      <w:r>
        <w:t>من</w:t>
      </w:r>
      <w:r>
        <w:t xml:space="preserve"> </w:t>
      </w:r>
      <w:r>
        <w:t>اللغات</w:t>
      </w:r>
      <w:r>
        <w:t xml:space="preserve"> </w:t>
      </w:r>
      <w:r>
        <w:t>للتجذيع</w:t>
      </w:r>
      <w:r>
        <w:t xml:space="preserve"> </w:t>
      </w:r>
      <w:r>
        <w:t>وكلمات</w:t>
      </w:r>
      <w:r>
        <w:t xml:space="preserve"> </w:t>
      </w:r>
      <w:r>
        <w:t>التوقّف،</w:t>
      </w:r>
      <w:r>
        <w:t xml:space="preserve"> </w:t>
      </w:r>
      <w:r>
        <w:t>بينما</w:t>
      </w:r>
      <w:r>
        <w:t xml:space="preserve"> </w:t>
      </w:r>
      <w:r>
        <w:t>يقتصر</w:t>
      </w:r>
      <w:r>
        <w:t xml:space="preserve"> </w:t>
      </w:r>
      <w:r>
        <w:t>دعم</w:t>
      </w:r>
      <w:r>
        <w:t xml:space="preserve"> </w:t>
      </w:r>
      <w:r>
        <w:t>لغات</w:t>
      </w:r>
      <w:r>
        <w:t xml:space="preserve"> </w:t>
      </w:r>
      <w:r>
        <w:t>إضافية</w:t>
      </w:r>
      <w:r>
        <w:t xml:space="preserve"> – </w:t>
      </w:r>
      <w:r>
        <w:t>ومنها</w:t>
      </w:r>
      <w:r>
        <w:t xml:space="preserve"> </w:t>
      </w:r>
      <w:r>
        <w:t>العربية</w:t>
      </w:r>
      <w:r>
        <w:t xml:space="preserve"> – </w:t>
      </w:r>
      <w:r>
        <w:t>على</w:t>
      </w:r>
      <w:r>
        <w:t xml:space="preserve"> </w:t>
      </w:r>
      <w:r>
        <w:t>نسخة</w:t>
      </w:r>
      <w:r>
        <w:t xml:space="preserve"> Enterprise [4]. </w:t>
      </w:r>
      <w:r>
        <w:t>وقد</w:t>
      </w:r>
      <w:r>
        <w:t xml:space="preserve"> </w:t>
      </w:r>
      <w:r>
        <w:t>تبيّن</w:t>
      </w:r>
      <w:r>
        <w:t xml:space="preserve"> </w:t>
      </w:r>
      <w:r>
        <w:t>أثر</w:t>
      </w:r>
      <w:r>
        <w:t xml:space="preserve"> </w:t>
      </w:r>
      <w:r>
        <w:t>هذا</w:t>
      </w:r>
      <w:r>
        <w:t xml:space="preserve"> </w:t>
      </w:r>
      <w:r>
        <w:t>القيد</w:t>
      </w:r>
      <w:r>
        <w:t xml:space="preserve"> </w:t>
      </w:r>
      <w:r>
        <w:t>مباشرة</w:t>
      </w:r>
      <w:r>
        <w:t xml:space="preserve"> </w:t>
      </w:r>
      <w:r>
        <w:t>أثناء</w:t>
      </w:r>
      <w:r>
        <w:t xml:space="preserve"> </w:t>
      </w:r>
      <w:r>
        <w:t>اختبار</w:t>
      </w:r>
      <w:r>
        <w:t xml:space="preserve"> </w:t>
      </w:r>
      <w:r>
        <w:t>المشروع،</w:t>
      </w:r>
      <w:r>
        <w:t xml:space="preserve"> </w:t>
      </w:r>
      <w:r>
        <w:t>إذ</w:t>
      </w:r>
      <w:r>
        <w:t xml:space="preserve"> </w:t>
      </w:r>
      <w:r>
        <w:t>أعاد</w:t>
      </w:r>
      <w:r>
        <w:t xml:space="preserve"> </w:t>
      </w:r>
      <w:r>
        <w:t>الخادم</w:t>
      </w:r>
      <w:r>
        <w:t xml:space="preserve"> </w:t>
      </w:r>
      <w:r>
        <w:t>خطأً</w:t>
      </w:r>
      <w:r>
        <w:t xml:space="preserve"> </w:t>
      </w:r>
      <w:r>
        <w:t>عند</w:t>
      </w:r>
      <w:r>
        <w:t xml:space="preserve"> </w:t>
      </w:r>
      <w:r>
        <w:t>تمرير</w:t>
      </w:r>
      <w:r>
        <w:t xml:space="preserve"> </w:t>
      </w:r>
      <w:r>
        <w:rPr>
          <w:rFonts w:ascii="Consolas" w:eastAsia="Consolas" w:hAnsi="Consolas" w:cs="Consolas"/>
          <w:sz w:val="19"/>
          <w:szCs w:val="19"/>
        </w:rPr>
        <w:t>$language: 'arabic'</w:t>
      </w:r>
      <w:r>
        <w:t>،</w:t>
      </w:r>
      <w:r>
        <w:t xml:space="preserve"> </w:t>
      </w:r>
      <w:r>
        <w:t>كما</w:t>
      </w:r>
      <w:r>
        <w:t xml:space="preserve"> </w:t>
      </w:r>
      <w:r>
        <w:t>يُوثَّق</w:t>
      </w:r>
      <w:r>
        <w:t xml:space="preserve"> </w:t>
      </w:r>
      <w:r>
        <w:t>في</w:t>
      </w:r>
      <w:r>
        <w:t xml:space="preserve"> </w:t>
      </w:r>
      <w:r>
        <w:t>الفصل</w:t>
      </w:r>
      <w:r>
        <w:t xml:space="preserve"> </w:t>
      </w:r>
      <w:r>
        <w:t>السادس</w:t>
      </w:r>
      <w:r>
        <w:t>.</w:t>
      </w:r>
    </w:p>
    <w:p w14:paraId="03DF5FF7" w14:textId="77777777" w:rsidR="00523C4B" w:rsidRDefault="00FB4664">
      <w:pPr>
        <w:jc w:val="both"/>
      </w:pPr>
      <w:r>
        <w:t>ويُستكمَل</w:t>
      </w:r>
      <w:r>
        <w:t xml:space="preserve"> </w:t>
      </w:r>
      <w:r>
        <w:t>البحث</w:t>
      </w:r>
      <w:r>
        <w:t xml:space="preserve"> </w:t>
      </w:r>
      <w:r>
        <w:t>النصي</w:t>
      </w:r>
      <w:r>
        <w:t xml:space="preserve"> </w:t>
      </w:r>
      <w:r>
        <w:t>في</w:t>
      </w:r>
      <w:r>
        <w:t xml:space="preserve"> </w:t>
      </w:r>
      <w:r>
        <w:t>المشروع</w:t>
      </w:r>
      <w:r>
        <w:t xml:space="preserve"> </w:t>
      </w:r>
      <w:r>
        <w:t>بطبقة</w:t>
      </w:r>
      <w:r>
        <w:t xml:space="preserve"> </w:t>
      </w:r>
      <w:r>
        <w:rPr>
          <w:b/>
          <w:bCs/>
        </w:rPr>
        <w:t>ترتيب</w:t>
      </w:r>
      <w:r>
        <w:rPr>
          <w:b/>
          <w:bCs/>
        </w:rPr>
        <w:t xml:space="preserve"> </w:t>
      </w:r>
      <w:r>
        <w:rPr>
          <w:b/>
          <w:bCs/>
        </w:rPr>
        <w:t>متعدد</w:t>
      </w:r>
      <w:r>
        <w:rPr>
          <w:b/>
          <w:bCs/>
        </w:rPr>
        <w:t xml:space="preserve"> </w:t>
      </w:r>
      <w:r>
        <w:rPr>
          <w:b/>
          <w:bCs/>
        </w:rPr>
        <w:t>المعايير</w:t>
      </w:r>
      <w:r>
        <w:rPr>
          <w:b/>
          <w:bCs/>
        </w:rPr>
        <w:t xml:space="preserve"> (Multi-criteria Ranking)</w:t>
      </w:r>
      <w:r>
        <w:t xml:space="preserve"> </w:t>
      </w:r>
      <w:r>
        <w:t>تُضيف</w:t>
      </w:r>
      <w:r>
        <w:t xml:space="preserve"> </w:t>
      </w:r>
      <w:r>
        <w:t>إلى</w:t>
      </w:r>
      <w:r>
        <w:t xml:space="preserve"> </w:t>
      </w:r>
      <w:r>
        <w:t>درجة</w:t>
      </w:r>
      <w:r>
        <w:t xml:space="preserve"> </w:t>
      </w:r>
      <w:r>
        <w:t>التطابق</w:t>
      </w:r>
      <w:r>
        <w:t xml:space="preserve"> </w:t>
      </w:r>
      <w:r>
        <w:t>النصي</w:t>
      </w:r>
      <w:r>
        <w:t xml:space="preserve"> </w:t>
      </w:r>
      <w:r>
        <w:t>درجات</w:t>
      </w:r>
      <w:r>
        <w:t xml:space="preserve"> </w:t>
      </w:r>
      <w:r>
        <w:t>لتطابق</w:t>
      </w:r>
      <w:r>
        <w:t xml:space="preserve"> </w:t>
      </w:r>
      <w:r>
        <w:t>الماركة</w:t>
      </w:r>
      <w:r>
        <w:t xml:space="preserve"> </w:t>
      </w:r>
      <w:r>
        <w:t>والموديل</w:t>
      </w:r>
      <w:r>
        <w:t xml:space="preserve"> </w:t>
      </w:r>
      <w:r>
        <w:t>والسنة،</w:t>
      </w:r>
      <w:r>
        <w:t xml:space="preserve"> </w:t>
      </w:r>
      <w:r>
        <w:t>ودرجة</w:t>
      </w:r>
      <w:r>
        <w:t xml:space="preserve"> </w:t>
      </w:r>
      <w:r>
        <w:t>كبيرة</w:t>
      </w:r>
      <w:r>
        <w:t xml:space="preserve"> </w:t>
      </w:r>
      <w:r>
        <w:t>لتوافق</w:t>
      </w:r>
      <w:r>
        <w:t xml:space="preserve"> </w:t>
      </w:r>
      <w:r>
        <w:t>المنتج</w:t>
      </w:r>
      <w:r>
        <w:t xml:space="preserve"> </w:t>
      </w:r>
      <w:r>
        <w:t>مع</w:t>
      </w:r>
      <w:r>
        <w:t xml:space="preserve"> </w:t>
      </w:r>
      <w:r>
        <w:t>مركبات</w:t>
      </w:r>
      <w:r>
        <w:t xml:space="preserve"> </w:t>
      </w:r>
      <w:r>
        <w:t>المستخدم،</w:t>
      </w:r>
      <w:r>
        <w:t xml:space="preserve"> </w:t>
      </w:r>
      <w:r>
        <w:t>ودرجات</w:t>
      </w:r>
      <w:r>
        <w:t xml:space="preserve"> </w:t>
      </w:r>
      <w:r>
        <w:t>أصغر</w:t>
      </w:r>
      <w:r>
        <w:t xml:space="preserve"> </w:t>
      </w:r>
      <w:r>
        <w:t>للشعبية</w:t>
      </w:r>
      <w:r>
        <w:t xml:space="preserve"> </w:t>
      </w:r>
      <w:r>
        <w:t>والتقييم</w:t>
      </w:r>
      <w:r>
        <w:t xml:space="preserve"> </w:t>
      </w:r>
      <w:r>
        <w:t>والمخزون</w:t>
      </w:r>
      <w:r>
        <w:t xml:space="preserve"> </w:t>
      </w:r>
      <w:r>
        <w:t>والتمييز</w:t>
      </w:r>
      <w:r>
        <w:t xml:space="preserve"> </w:t>
      </w:r>
      <w:r>
        <w:t>والحداثة</w:t>
      </w:r>
      <w:r>
        <w:t xml:space="preserve">. </w:t>
      </w:r>
      <w:r>
        <w:t>وهذا</w:t>
      </w:r>
      <w:r>
        <w:t xml:space="preserve"> </w:t>
      </w:r>
      <w:r>
        <w:t>النهج</w:t>
      </w:r>
      <w:r>
        <w:t xml:space="preserve"> </w:t>
      </w:r>
      <w:r>
        <w:t>القائم</w:t>
      </w:r>
      <w:r>
        <w:t xml:space="preserve"> </w:t>
      </w:r>
      <w:r>
        <w:t>على</w:t>
      </w:r>
      <w:r>
        <w:t xml:space="preserve"> </w:t>
      </w:r>
      <w:r>
        <w:t>مجموع</w:t>
      </w:r>
      <w:r>
        <w:t xml:space="preserve"> </w:t>
      </w:r>
      <w:r>
        <w:t>درجات</w:t>
      </w:r>
      <w:r>
        <w:t xml:space="preserve"> </w:t>
      </w:r>
      <w:r>
        <w:t>موزونة</w:t>
      </w:r>
      <w:r>
        <w:t xml:space="preserve"> (Weighted Sum) </w:t>
      </w:r>
      <w:r>
        <w:t>شائع</w:t>
      </w:r>
      <w:r>
        <w:t xml:space="preserve"> </w:t>
      </w:r>
      <w:r>
        <w:t>في</w:t>
      </w:r>
      <w:r>
        <w:t xml:space="preserve"> </w:t>
      </w:r>
      <w:r>
        <w:t>أنظمة</w:t>
      </w:r>
      <w:r>
        <w:t xml:space="preserve"> </w:t>
      </w:r>
      <w:r>
        <w:t>البحث</w:t>
      </w:r>
      <w:r>
        <w:t xml:space="preserve"> </w:t>
      </w:r>
      <w:r>
        <w:t>التجارية</w:t>
      </w:r>
      <w:r>
        <w:t xml:space="preserve"> </w:t>
      </w:r>
      <w:r>
        <w:t>لأنه</w:t>
      </w:r>
      <w:r>
        <w:t xml:space="preserve"> </w:t>
      </w:r>
      <w:r>
        <w:t>بسيط</w:t>
      </w:r>
      <w:r>
        <w:t xml:space="preserve"> </w:t>
      </w:r>
      <w:r>
        <w:t>وقابل</w:t>
      </w:r>
      <w:r>
        <w:t xml:space="preserve"> </w:t>
      </w:r>
      <w:r>
        <w:t>للتفسير</w:t>
      </w:r>
      <w:r>
        <w:t xml:space="preserve"> </w:t>
      </w:r>
      <w:r>
        <w:t>والضبط</w:t>
      </w:r>
      <w:r>
        <w:t xml:space="preserve"> [3].</w:t>
      </w:r>
    </w:p>
    <w:p w14:paraId="2B714C0A" w14:textId="77777777" w:rsidR="00523C4B" w:rsidRDefault="00FB4664">
      <w:pPr>
        <w:pStyle w:val="21"/>
        <w:pBdr>
          <w:bottom w:val="single" w:sz="6" w:space="2" w:color="BFDBFE"/>
        </w:pBdr>
        <w:jc w:val="right"/>
      </w:pPr>
      <w:bookmarkStart w:id="28" w:name="_Toc240175232"/>
      <w:r>
        <w:rPr>
          <w:rFonts w:ascii="Tajawal" w:eastAsia="Tajawal" w:hAnsi="Tajawal" w:cs="Tajawal"/>
          <w:szCs w:val="30"/>
        </w:rPr>
        <w:t xml:space="preserve">‏2-5 </w:t>
      </w:r>
      <w:r>
        <w:rPr>
          <w:rFonts w:ascii="Tajawal" w:eastAsia="Tajawal" w:hAnsi="Tajawal" w:cs="Tajawal"/>
          <w:szCs w:val="30"/>
        </w:rPr>
        <w:t>المعالجة</w:t>
      </w:r>
      <w:r>
        <w:rPr>
          <w:rFonts w:ascii="Tajawal" w:eastAsia="Tajawal" w:hAnsi="Tajawal" w:cs="Tajawal"/>
          <w:szCs w:val="30"/>
        </w:rPr>
        <w:t xml:space="preserve"> </w:t>
      </w:r>
      <w:r>
        <w:rPr>
          <w:rFonts w:ascii="Tajawal" w:eastAsia="Tajawal" w:hAnsi="Tajawal" w:cs="Tajawal"/>
          <w:szCs w:val="30"/>
        </w:rPr>
        <w:t>اللغوية</w:t>
      </w:r>
      <w:r>
        <w:rPr>
          <w:rFonts w:ascii="Tajawal" w:eastAsia="Tajawal" w:hAnsi="Tajawal" w:cs="Tajawal"/>
          <w:szCs w:val="30"/>
        </w:rPr>
        <w:t xml:space="preserve"> </w:t>
      </w:r>
      <w:r>
        <w:rPr>
          <w:rFonts w:ascii="Tajawal" w:eastAsia="Tajawal" w:hAnsi="Tajawal" w:cs="Tajawal"/>
          <w:szCs w:val="30"/>
        </w:rPr>
        <w:t>الطبيعية</w:t>
      </w:r>
      <w:r>
        <w:rPr>
          <w:rFonts w:ascii="Tajawal" w:eastAsia="Tajawal" w:hAnsi="Tajawal" w:cs="Tajawal"/>
          <w:szCs w:val="30"/>
        </w:rPr>
        <w:t xml:space="preserve"> </w:t>
      </w:r>
      <w:r>
        <w:rPr>
          <w:rFonts w:ascii="Tajawal" w:eastAsia="Tajawal" w:hAnsi="Tajawal" w:cs="Tajawal"/>
          <w:szCs w:val="30"/>
        </w:rPr>
        <w:t>والنماذج</w:t>
      </w:r>
      <w:r>
        <w:rPr>
          <w:rFonts w:ascii="Tajawal" w:eastAsia="Tajawal" w:hAnsi="Tajawal" w:cs="Tajawal"/>
          <w:szCs w:val="30"/>
        </w:rPr>
        <w:t xml:space="preserve"> </w:t>
      </w:r>
      <w:r>
        <w:rPr>
          <w:rFonts w:ascii="Tajawal" w:eastAsia="Tajawal" w:hAnsi="Tajawal" w:cs="Tajawal"/>
          <w:szCs w:val="30"/>
        </w:rPr>
        <w:t>اللغوية</w:t>
      </w:r>
      <w:r>
        <w:rPr>
          <w:rFonts w:ascii="Tajawal" w:eastAsia="Tajawal" w:hAnsi="Tajawal" w:cs="Tajawal"/>
          <w:szCs w:val="30"/>
        </w:rPr>
        <w:t xml:space="preserve"> </w:t>
      </w:r>
      <w:r>
        <w:rPr>
          <w:rFonts w:ascii="Tajawal" w:eastAsia="Tajawal" w:hAnsi="Tajawal" w:cs="Tajawal"/>
          <w:szCs w:val="30"/>
        </w:rPr>
        <w:t>الكبيرة</w:t>
      </w:r>
      <w:bookmarkEnd w:id="28"/>
    </w:p>
    <w:p w14:paraId="347EF626" w14:textId="77777777" w:rsidR="00523C4B" w:rsidRDefault="00FB4664">
      <w:pPr>
        <w:pStyle w:val="31"/>
        <w:jc w:val="right"/>
      </w:pPr>
      <w:r>
        <w:rPr>
          <w:rFonts w:ascii="Tajawal" w:eastAsia="Tajawal" w:hAnsi="Tajawal" w:cs="Tajawal"/>
          <w:color w:val="1E3A8A"/>
          <w:szCs w:val="26"/>
        </w:rPr>
        <w:t xml:space="preserve">‏2-5-1 </w:t>
      </w:r>
      <w:r>
        <w:rPr>
          <w:rFonts w:ascii="Tajawal" w:eastAsia="Tajawal" w:hAnsi="Tajawal" w:cs="Tajawal"/>
          <w:color w:val="1E3A8A"/>
          <w:szCs w:val="26"/>
        </w:rPr>
        <w:t>استخراج</w:t>
      </w:r>
      <w:r>
        <w:rPr>
          <w:rFonts w:ascii="Tajawal" w:eastAsia="Tajawal" w:hAnsi="Tajawal" w:cs="Tajawal"/>
          <w:color w:val="1E3A8A"/>
          <w:szCs w:val="26"/>
        </w:rPr>
        <w:t xml:space="preserve"> </w:t>
      </w:r>
      <w:r>
        <w:rPr>
          <w:rFonts w:ascii="Tajawal" w:eastAsia="Tajawal" w:hAnsi="Tajawal" w:cs="Tajawal"/>
          <w:color w:val="1E3A8A"/>
          <w:szCs w:val="26"/>
        </w:rPr>
        <w:t>المعلومات</w:t>
      </w:r>
      <w:r>
        <w:rPr>
          <w:rFonts w:ascii="Tajawal" w:eastAsia="Tajawal" w:hAnsi="Tajawal" w:cs="Tajawal"/>
          <w:color w:val="1E3A8A"/>
          <w:szCs w:val="26"/>
        </w:rPr>
        <w:t xml:space="preserve"> </w:t>
      </w:r>
      <w:r>
        <w:rPr>
          <w:rFonts w:ascii="Tajawal" w:eastAsia="Tajawal" w:hAnsi="Tajawal" w:cs="Tajawal"/>
          <w:color w:val="1E3A8A"/>
          <w:szCs w:val="26"/>
        </w:rPr>
        <w:t>من</w:t>
      </w:r>
      <w:r>
        <w:rPr>
          <w:rFonts w:ascii="Tajawal" w:eastAsia="Tajawal" w:hAnsi="Tajawal" w:cs="Tajawal"/>
          <w:color w:val="1E3A8A"/>
          <w:szCs w:val="26"/>
        </w:rPr>
        <w:t xml:space="preserve"> </w:t>
      </w:r>
      <w:r>
        <w:rPr>
          <w:rFonts w:ascii="Tajawal" w:eastAsia="Tajawal" w:hAnsi="Tajawal" w:cs="Tajawal"/>
          <w:color w:val="1E3A8A"/>
          <w:szCs w:val="26"/>
        </w:rPr>
        <w:t>العبارات</w:t>
      </w:r>
      <w:r>
        <w:rPr>
          <w:rFonts w:ascii="Tajawal" w:eastAsia="Tajawal" w:hAnsi="Tajawal" w:cs="Tajawal"/>
          <w:color w:val="1E3A8A"/>
          <w:szCs w:val="26"/>
        </w:rPr>
        <w:t xml:space="preserve"> </w:t>
      </w:r>
      <w:r>
        <w:rPr>
          <w:rFonts w:ascii="Tajawal" w:eastAsia="Tajawal" w:hAnsi="Tajawal" w:cs="Tajawal"/>
          <w:color w:val="1E3A8A"/>
          <w:szCs w:val="26"/>
        </w:rPr>
        <w:t>الطبيعية</w:t>
      </w:r>
    </w:p>
    <w:p w14:paraId="05B5D378" w14:textId="77777777" w:rsidR="00523C4B" w:rsidRDefault="00FB4664">
      <w:pPr>
        <w:jc w:val="both"/>
      </w:pPr>
      <w:r>
        <w:t>تُعدّ</w:t>
      </w:r>
      <w:r>
        <w:t xml:space="preserve"> </w:t>
      </w:r>
      <w:r>
        <w:t>مهمة</w:t>
      </w:r>
      <w:r>
        <w:t xml:space="preserve"> </w:t>
      </w:r>
      <w:r>
        <w:t>تحويل</w:t>
      </w:r>
      <w:r>
        <w:t xml:space="preserve"> </w:t>
      </w:r>
      <w:r>
        <w:t>عبارة</w:t>
      </w:r>
      <w:r>
        <w:t xml:space="preserve"> </w:t>
      </w:r>
      <w:r>
        <w:t>بحث</w:t>
      </w:r>
      <w:r>
        <w:t xml:space="preserve"> </w:t>
      </w:r>
      <w:r>
        <w:t>حرّة</w:t>
      </w:r>
      <w:r>
        <w:t xml:space="preserve"> </w:t>
      </w:r>
      <w:r>
        <w:t>إلى</w:t>
      </w:r>
      <w:r>
        <w:t xml:space="preserve"> </w:t>
      </w:r>
      <w:r>
        <w:t>بنية</w:t>
      </w:r>
      <w:r>
        <w:t xml:space="preserve"> </w:t>
      </w:r>
      <w:r>
        <w:t>مهيكلة</w:t>
      </w:r>
      <w:r>
        <w:t xml:space="preserve"> (</w:t>
      </w:r>
      <w:r>
        <w:t>مثل</w:t>
      </w:r>
      <w:r>
        <w:t xml:space="preserve">: </w:t>
      </w:r>
      <w:r>
        <w:t>نوع</w:t>
      </w:r>
      <w:r>
        <w:t xml:space="preserve"> </w:t>
      </w:r>
      <w:r>
        <w:t>القطعة،</w:t>
      </w:r>
      <w:r>
        <w:t xml:space="preserve"> </w:t>
      </w:r>
      <w:r>
        <w:t>الماركة،</w:t>
      </w:r>
      <w:r>
        <w:t xml:space="preserve"> </w:t>
      </w:r>
      <w:r>
        <w:t>الموديل،</w:t>
      </w:r>
      <w:r>
        <w:t xml:space="preserve"> </w:t>
      </w:r>
      <w:r>
        <w:t>السنة</w:t>
      </w:r>
      <w:r>
        <w:t xml:space="preserve">) </w:t>
      </w:r>
      <w:r>
        <w:t>صورة</w:t>
      </w:r>
      <w:r>
        <w:t xml:space="preserve"> </w:t>
      </w:r>
      <w:r>
        <w:t>من</w:t>
      </w:r>
      <w:r>
        <w:t xml:space="preserve"> </w:t>
      </w:r>
      <w:r>
        <w:t>مهام</w:t>
      </w:r>
      <w:r>
        <w:t xml:space="preserve"> </w:t>
      </w:r>
      <w:r>
        <w:t>استخراج</w:t>
      </w:r>
      <w:r>
        <w:t xml:space="preserve"> </w:t>
      </w:r>
      <w:r>
        <w:t>المعلومات</w:t>
      </w:r>
      <w:r>
        <w:t xml:space="preserve"> (Information Extraction) </w:t>
      </w:r>
      <w:r>
        <w:t>والتعرّف</w:t>
      </w:r>
      <w:r>
        <w:t xml:space="preserve"> </w:t>
      </w:r>
      <w:r>
        <w:t>على</w:t>
      </w:r>
      <w:r>
        <w:t xml:space="preserve"> </w:t>
      </w:r>
      <w:r>
        <w:t>الكيانات</w:t>
      </w:r>
      <w:r>
        <w:t xml:space="preserve"> </w:t>
      </w:r>
      <w:r>
        <w:t>المسمّاة</w:t>
      </w:r>
      <w:r>
        <w:t xml:space="preserve"> (Named Entity Recognition) </w:t>
      </w:r>
      <w:r>
        <w:t>في</w:t>
      </w:r>
      <w:r>
        <w:t xml:space="preserve"> </w:t>
      </w:r>
      <w:r>
        <w:t>المعالجة</w:t>
      </w:r>
      <w:r>
        <w:t xml:space="preserve"> </w:t>
      </w:r>
      <w:r>
        <w:t>اللغوية</w:t>
      </w:r>
      <w:r>
        <w:t xml:space="preserve"> </w:t>
      </w:r>
      <w:r>
        <w:t>الطبيعية</w:t>
      </w:r>
      <w:r>
        <w:t xml:space="preserve"> [5]. </w:t>
      </w:r>
      <w:r>
        <w:t>وكانت</w:t>
      </w:r>
      <w:r>
        <w:t xml:space="preserve"> </w:t>
      </w:r>
      <w:r>
        <w:t>الأساليب</w:t>
      </w:r>
      <w:r>
        <w:t xml:space="preserve"> </w:t>
      </w:r>
      <w:r>
        <w:t>التقليدية</w:t>
      </w:r>
      <w:r>
        <w:t xml:space="preserve"> </w:t>
      </w:r>
      <w:r>
        <w:t>تعتمد</w:t>
      </w:r>
      <w:r>
        <w:t xml:space="preserve"> </w:t>
      </w:r>
      <w:r>
        <w:t>على</w:t>
      </w:r>
      <w:r>
        <w:t xml:space="preserve"> </w:t>
      </w:r>
      <w:r>
        <w:t>قواعد</w:t>
      </w:r>
      <w:r>
        <w:t xml:space="preserve"> </w:t>
      </w:r>
      <w:r>
        <w:t>يدوية</w:t>
      </w:r>
      <w:r>
        <w:t xml:space="preserve"> </w:t>
      </w:r>
      <w:r>
        <w:t>أو</w:t>
      </w:r>
      <w:r>
        <w:t xml:space="preserve"> </w:t>
      </w:r>
      <w:r>
        <w:t>نماذج</w:t>
      </w:r>
      <w:r>
        <w:t xml:space="preserve"> </w:t>
      </w:r>
      <w:r>
        <w:t>إحصائية</w:t>
      </w:r>
      <w:r>
        <w:t xml:space="preserve"> </w:t>
      </w:r>
      <w:r>
        <w:t>مدرّبة</w:t>
      </w:r>
      <w:r>
        <w:t xml:space="preserve"> </w:t>
      </w:r>
      <w:r>
        <w:t>على</w:t>
      </w:r>
      <w:r>
        <w:t xml:space="preserve"> </w:t>
      </w:r>
      <w:r>
        <w:t>بيانات</w:t>
      </w:r>
      <w:r>
        <w:t xml:space="preserve"> </w:t>
      </w:r>
      <w:r>
        <w:t>موسومة</w:t>
      </w:r>
      <w:r>
        <w:t xml:space="preserve"> </w:t>
      </w:r>
      <w:r>
        <w:t>خاصة</w:t>
      </w:r>
      <w:r>
        <w:t xml:space="preserve"> </w:t>
      </w:r>
      <w:r>
        <w:t>بالمجال،</w:t>
      </w:r>
      <w:r>
        <w:t xml:space="preserve"> </w:t>
      </w:r>
      <w:r>
        <w:t>وهو</w:t>
      </w:r>
      <w:r>
        <w:t xml:space="preserve"> </w:t>
      </w:r>
      <w:r>
        <w:t>ما</w:t>
      </w:r>
      <w:r>
        <w:t xml:space="preserve"> </w:t>
      </w:r>
      <w:r>
        <w:t>يتطلّب</w:t>
      </w:r>
      <w:r>
        <w:t xml:space="preserve"> </w:t>
      </w:r>
      <w:r>
        <w:t>جهداً</w:t>
      </w:r>
      <w:r>
        <w:t xml:space="preserve"> </w:t>
      </w:r>
      <w:r>
        <w:t>كبيراً</w:t>
      </w:r>
      <w:r>
        <w:t xml:space="preserve"> </w:t>
      </w:r>
      <w:r>
        <w:t>في</w:t>
      </w:r>
      <w:r>
        <w:t xml:space="preserve"> </w:t>
      </w:r>
      <w:r>
        <w:t>إعداد</w:t>
      </w:r>
      <w:r>
        <w:t xml:space="preserve"> </w:t>
      </w:r>
      <w:r>
        <w:t>البيانات</w:t>
      </w:r>
      <w:r>
        <w:t>.</w:t>
      </w:r>
    </w:p>
    <w:p w14:paraId="2B7E56E5" w14:textId="77777777" w:rsidR="00523C4B" w:rsidRDefault="00FB4664">
      <w:pPr>
        <w:pStyle w:val="31"/>
        <w:jc w:val="right"/>
      </w:pPr>
      <w:r>
        <w:rPr>
          <w:rFonts w:ascii="Tajawal" w:eastAsia="Tajawal" w:hAnsi="Tajawal" w:cs="Tajawal"/>
          <w:color w:val="1E3A8A"/>
          <w:szCs w:val="26"/>
        </w:rPr>
        <w:t xml:space="preserve">‏2-5-2 </w:t>
      </w:r>
      <w:r>
        <w:rPr>
          <w:rFonts w:ascii="Tajawal" w:eastAsia="Tajawal" w:hAnsi="Tajawal" w:cs="Tajawal"/>
          <w:color w:val="1E3A8A"/>
          <w:szCs w:val="26"/>
        </w:rPr>
        <w:t>النماذج</w:t>
      </w:r>
      <w:r>
        <w:rPr>
          <w:rFonts w:ascii="Tajawal" w:eastAsia="Tajawal" w:hAnsi="Tajawal" w:cs="Tajawal"/>
          <w:color w:val="1E3A8A"/>
          <w:szCs w:val="26"/>
        </w:rPr>
        <w:t xml:space="preserve"> </w:t>
      </w:r>
      <w:r>
        <w:rPr>
          <w:rFonts w:ascii="Tajawal" w:eastAsia="Tajawal" w:hAnsi="Tajawal" w:cs="Tajawal"/>
          <w:color w:val="1E3A8A"/>
          <w:szCs w:val="26"/>
        </w:rPr>
        <w:t>اللغوية</w:t>
      </w:r>
      <w:r>
        <w:rPr>
          <w:rFonts w:ascii="Tajawal" w:eastAsia="Tajawal" w:hAnsi="Tajawal" w:cs="Tajawal"/>
          <w:color w:val="1E3A8A"/>
          <w:szCs w:val="26"/>
        </w:rPr>
        <w:t xml:space="preserve"> </w:t>
      </w:r>
      <w:r>
        <w:rPr>
          <w:rFonts w:ascii="Tajawal" w:eastAsia="Tajawal" w:hAnsi="Tajawal" w:cs="Tajawal"/>
          <w:color w:val="1E3A8A"/>
          <w:szCs w:val="26"/>
        </w:rPr>
        <w:t>الكبيرة</w:t>
      </w:r>
    </w:p>
    <w:p w14:paraId="28D860CA" w14:textId="77777777" w:rsidR="00523C4B" w:rsidRDefault="00FB4664">
      <w:pPr>
        <w:jc w:val="both"/>
      </w:pPr>
      <w:r>
        <w:t>أظهرت</w:t>
      </w:r>
      <w:r>
        <w:t xml:space="preserve"> </w:t>
      </w:r>
      <w:r>
        <w:t>النماذج</w:t>
      </w:r>
      <w:r>
        <w:t xml:space="preserve"> </w:t>
      </w:r>
      <w:r>
        <w:t>اللغوية</w:t>
      </w:r>
      <w:r>
        <w:t xml:space="preserve"> </w:t>
      </w:r>
      <w:r>
        <w:t>الكبيرة</w:t>
      </w:r>
      <w:r>
        <w:t xml:space="preserve"> </w:t>
      </w:r>
      <w:r>
        <w:t>المبنية</w:t>
      </w:r>
      <w:r>
        <w:t xml:space="preserve"> </w:t>
      </w:r>
      <w:r>
        <w:t>على</w:t>
      </w:r>
      <w:r>
        <w:t xml:space="preserve"> </w:t>
      </w:r>
      <w:r>
        <w:t>معمارية</w:t>
      </w:r>
      <w:r>
        <w:t xml:space="preserve"> </w:t>
      </w:r>
      <w:r>
        <w:t>المحوّل</w:t>
      </w:r>
      <w:r>
        <w:t xml:space="preserve"> (Transformer) </w:t>
      </w:r>
      <w:r>
        <w:t>قدرة</w:t>
      </w:r>
      <w:r>
        <w:t xml:space="preserve"> </w:t>
      </w:r>
      <w:r>
        <w:t>على</w:t>
      </w:r>
      <w:r>
        <w:t xml:space="preserve"> </w:t>
      </w:r>
      <w:r>
        <w:t>أداء</w:t>
      </w:r>
      <w:r>
        <w:t xml:space="preserve"> </w:t>
      </w:r>
      <w:r>
        <w:t>مهام</w:t>
      </w:r>
      <w:r>
        <w:t xml:space="preserve"> </w:t>
      </w:r>
      <w:r>
        <w:t>لغوية</w:t>
      </w:r>
      <w:r>
        <w:t xml:space="preserve"> </w:t>
      </w:r>
      <w:r>
        <w:t>متعددة</w:t>
      </w:r>
      <w:r>
        <w:t xml:space="preserve"> </w:t>
      </w:r>
      <w:r>
        <w:t>بالتعلّم</w:t>
      </w:r>
      <w:r>
        <w:t xml:space="preserve"> </w:t>
      </w:r>
      <w:r>
        <w:t>من</w:t>
      </w:r>
      <w:r>
        <w:t xml:space="preserve"> </w:t>
      </w:r>
      <w:r>
        <w:t>أمثلة</w:t>
      </w:r>
      <w:r>
        <w:t xml:space="preserve"> </w:t>
      </w:r>
      <w:r>
        <w:t>قليلة</w:t>
      </w:r>
      <w:r>
        <w:t xml:space="preserve"> </w:t>
      </w:r>
      <w:r>
        <w:t>أو</w:t>
      </w:r>
      <w:r>
        <w:t xml:space="preserve"> </w:t>
      </w:r>
      <w:r>
        <w:t>دون</w:t>
      </w:r>
      <w:r>
        <w:t xml:space="preserve"> </w:t>
      </w:r>
      <w:r>
        <w:t>أمثلة</w:t>
      </w:r>
      <w:r>
        <w:t xml:space="preserve"> (Few-shot / Zero-shot)</w:t>
      </w:r>
      <w:r>
        <w:t>،</w:t>
      </w:r>
      <w:r>
        <w:t xml:space="preserve"> </w:t>
      </w:r>
      <w:r>
        <w:t>من</w:t>
      </w:r>
      <w:r>
        <w:t xml:space="preserve"> </w:t>
      </w:r>
      <w:r>
        <w:t>خلال</w:t>
      </w:r>
      <w:r>
        <w:t xml:space="preserve"> </w:t>
      </w:r>
      <w:r>
        <w:t>توجيهها</w:t>
      </w:r>
      <w:r>
        <w:t xml:space="preserve"> </w:t>
      </w:r>
      <w:r>
        <w:t>بتعليمات</w:t>
      </w:r>
      <w:r>
        <w:t xml:space="preserve"> </w:t>
      </w:r>
      <w:r>
        <w:t>نصية</w:t>
      </w:r>
      <w:r>
        <w:t xml:space="preserve"> (Prompting) </w:t>
      </w:r>
      <w:r>
        <w:t>فقط</w:t>
      </w:r>
      <w:r>
        <w:t xml:space="preserve"> [6]. </w:t>
      </w:r>
      <w:r>
        <w:t>وتُتيح</w:t>
      </w:r>
      <w:r>
        <w:t xml:space="preserve"> </w:t>
      </w:r>
      <w:r>
        <w:t>واجهة</w:t>
      </w:r>
      <w:r>
        <w:t xml:space="preserve"> Chat Completions </w:t>
      </w:r>
      <w:r>
        <w:t>من</w:t>
      </w:r>
      <w:r>
        <w:t xml:space="preserve"> OpenAI </w:t>
      </w:r>
      <w:r>
        <w:t>إرسال</w:t>
      </w:r>
      <w:r>
        <w:t xml:space="preserve"> </w:t>
      </w:r>
      <w:r>
        <w:t>رسائل</w:t>
      </w:r>
      <w:r>
        <w:t xml:space="preserve"> </w:t>
      </w:r>
      <w:r>
        <w:t>بأدوار</w:t>
      </w:r>
      <w:r>
        <w:t xml:space="preserve"> (system/user/assistant) </w:t>
      </w:r>
      <w:r>
        <w:t>إلى</w:t>
      </w:r>
      <w:r>
        <w:t xml:space="preserve"> </w:t>
      </w:r>
      <w:r>
        <w:t>نموذج</w:t>
      </w:r>
      <w:r>
        <w:t xml:space="preserve"> </w:t>
      </w:r>
      <w:r>
        <w:t>لغوي،</w:t>
      </w:r>
      <w:r>
        <w:t xml:space="preserve"> </w:t>
      </w:r>
      <w:r>
        <w:t>مع</w:t>
      </w:r>
      <w:r>
        <w:t xml:space="preserve"> </w:t>
      </w:r>
      <w:r>
        <w:t>ضبط</w:t>
      </w:r>
      <w:r>
        <w:t xml:space="preserve"> </w:t>
      </w:r>
      <w:r>
        <w:t>معاملات</w:t>
      </w:r>
      <w:r>
        <w:t xml:space="preserve"> </w:t>
      </w:r>
      <w:r>
        <w:t>مثل</w:t>
      </w:r>
      <w:r>
        <w:t xml:space="preserve"> </w:t>
      </w:r>
      <w:r>
        <w:t>درجة</w:t>
      </w:r>
      <w:r>
        <w:t xml:space="preserve"> </w:t>
      </w:r>
      <w:r>
        <w:t>الحرارة</w:t>
      </w:r>
      <w:r>
        <w:t xml:space="preserve"> (Temperature) </w:t>
      </w:r>
      <w:r>
        <w:t>وطلب</w:t>
      </w:r>
      <w:r>
        <w:t xml:space="preserve"> </w:t>
      </w:r>
      <w:r>
        <w:t>مخرجات</w:t>
      </w:r>
      <w:r>
        <w:t xml:space="preserve"> </w:t>
      </w:r>
      <w:r>
        <w:t>بصيغة</w:t>
      </w:r>
      <w:r>
        <w:t xml:space="preserve"> JSON [7].</w:t>
      </w:r>
    </w:p>
    <w:p w14:paraId="1005F7CF" w14:textId="77777777" w:rsidR="00523C4B" w:rsidRDefault="00FB4664">
      <w:pPr>
        <w:jc w:val="both"/>
      </w:pPr>
      <w:r>
        <w:t>في</w:t>
      </w:r>
      <w:r>
        <w:t xml:space="preserve"> </w:t>
      </w:r>
      <w:r>
        <w:t>المشروع</w:t>
      </w:r>
      <w:r>
        <w:t xml:space="preserve"> </w:t>
      </w:r>
      <w:r>
        <w:t>تُستخدم</w:t>
      </w:r>
      <w:r>
        <w:t xml:space="preserve"> </w:t>
      </w:r>
      <w:r>
        <w:t>هذه</w:t>
      </w:r>
      <w:r>
        <w:t xml:space="preserve"> </w:t>
      </w:r>
      <w:r>
        <w:t>القدرة</w:t>
      </w:r>
      <w:r>
        <w:t xml:space="preserve"> </w:t>
      </w:r>
      <w:r>
        <w:t>بأسلوب</w:t>
      </w:r>
      <w:r>
        <w:t xml:space="preserve"> </w:t>
      </w:r>
      <w:r>
        <w:rPr>
          <w:b/>
          <w:bCs/>
        </w:rPr>
        <w:t>Zero-shot Structured Extraction</w:t>
      </w:r>
      <w:r>
        <w:t xml:space="preserve">: </w:t>
      </w:r>
      <w:r>
        <w:t>تُرسَل</w:t>
      </w:r>
      <w:r>
        <w:t xml:space="preserve"> </w:t>
      </w:r>
      <w:r>
        <w:t>تعليمة</w:t>
      </w:r>
      <w:r>
        <w:t xml:space="preserve"> </w:t>
      </w:r>
      <w:r>
        <w:t>نظام</w:t>
      </w:r>
      <w:r>
        <w:t xml:space="preserve"> </w:t>
      </w:r>
      <w:r>
        <w:t>تصف</w:t>
      </w:r>
      <w:r>
        <w:t xml:space="preserve"> </w:t>
      </w:r>
      <w:r>
        <w:t>الحقول</w:t>
      </w:r>
      <w:r>
        <w:t xml:space="preserve"> </w:t>
      </w:r>
      <w:r>
        <w:t>المطلوبة</w:t>
      </w:r>
      <w:r>
        <w:t xml:space="preserve"> (partType, brand, model, year, keywords) </w:t>
      </w:r>
      <w:r>
        <w:t>والقيم</w:t>
      </w:r>
      <w:r>
        <w:t xml:space="preserve"> </w:t>
      </w:r>
      <w:r>
        <w:t>المسموحة،</w:t>
      </w:r>
      <w:r>
        <w:t xml:space="preserve"> </w:t>
      </w:r>
      <w:r>
        <w:t>ويُطلب</w:t>
      </w:r>
      <w:r>
        <w:t xml:space="preserve"> </w:t>
      </w:r>
      <w:r>
        <w:t>من</w:t>
      </w:r>
      <w:r>
        <w:t xml:space="preserve"> </w:t>
      </w:r>
      <w:r>
        <w:t>النموذج</w:t>
      </w:r>
      <w:r>
        <w:t xml:space="preserve"> </w:t>
      </w:r>
      <w:r>
        <w:t>إرجاع</w:t>
      </w:r>
      <w:r>
        <w:t xml:space="preserve"> JSON </w:t>
      </w:r>
      <w:r>
        <w:t>فقط،</w:t>
      </w:r>
      <w:r>
        <w:t xml:space="preserve"> </w:t>
      </w:r>
      <w:r>
        <w:t>بدرجة</w:t>
      </w:r>
      <w:r>
        <w:t xml:space="preserve"> </w:t>
      </w:r>
      <w:r>
        <w:t>حرارة</w:t>
      </w:r>
      <w:r>
        <w:t xml:space="preserve"> </w:t>
      </w:r>
      <w:r>
        <w:t>منخفضة</w:t>
      </w:r>
      <w:r>
        <w:t xml:space="preserve"> </w:t>
      </w:r>
      <w:r>
        <w:t>لتقليل</w:t>
      </w:r>
      <w:r>
        <w:t xml:space="preserve"> </w:t>
      </w:r>
      <w:r>
        <w:t>التنوّع</w:t>
      </w:r>
      <w:r>
        <w:t xml:space="preserve">. </w:t>
      </w:r>
      <w:r>
        <w:t>ثم</w:t>
      </w:r>
      <w:r>
        <w:t xml:space="preserve"> </w:t>
      </w:r>
      <w:r>
        <w:t>يُطبَّق</w:t>
      </w:r>
      <w:r>
        <w:t xml:space="preserve"> </w:t>
      </w:r>
      <w:r>
        <w:t>على</w:t>
      </w:r>
      <w:r>
        <w:t xml:space="preserve"> </w:t>
      </w:r>
      <w:r>
        <w:t>المخرجات</w:t>
      </w:r>
      <w:r>
        <w:t xml:space="preserve"> </w:t>
      </w:r>
      <w:r>
        <w:rPr>
          <w:b/>
          <w:bCs/>
        </w:rPr>
        <w:t>تطبيع</w:t>
      </w:r>
      <w:r>
        <w:rPr>
          <w:b/>
          <w:bCs/>
        </w:rPr>
        <w:t xml:space="preserve"> </w:t>
      </w:r>
      <w:r>
        <w:rPr>
          <w:b/>
          <w:bCs/>
        </w:rPr>
        <w:t>حتمي</w:t>
      </w:r>
      <w:r>
        <w:t xml:space="preserve"> </w:t>
      </w:r>
      <w:r>
        <w:lastRenderedPageBreak/>
        <w:t>يعتمد</w:t>
      </w:r>
      <w:r>
        <w:t xml:space="preserve"> </w:t>
      </w:r>
      <w:r>
        <w:t>على</w:t>
      </w:r>
      <w:r>
        <w:t xml:space="preserve"> </w:t>
      </w:r>
      <w:r>
        <w:t>قوائم</w:t>
      </w:r>
      <w:r>
        <w:t xml:space="preserve"> </w:t>
      </w:r>
      <w:r>
        <w:t>أسماء</w:t>
      </w:r>
      <w:r>
        <w:t xml:space="preserve"> </w:t>
      </w:r>
      <w:r>
        <w:t>بديلة</w:t>
      </w:r>
      <w:r>
        <w:t xml:space="preserve"> </w:t>
      </w:r>
      <w:r>
        <w:t>للماركات</w:t>
      </w:r>
      <w:r>
        <w:t xml:space="preserve"> </w:t>
      </w:r>
      <w:r>
        <w:t>والموديلات،</w:t>
      </w:r>
      <w:r>
        <w:t xml:space="preserve"> </w:t>
      </w:r>
      <w:r>
        <w:t>مع</w:t>
      </w:r>
      <w:r>
        <w:t xml:space="preserve"> </w:t>
      </w:r>
      <w:r>
        <w:t>حساب</w:t>
      </w:r>
      <w:r>
        <w:t xml:space="preserve"> </w:t>
      </w:r>
      <w:r>
        <w:t>درجة</w:t>
      </w:r>
      <w:r>
        <w:t xml:space="preserve"> </w:t>
      </w:r>
      <w:r>
        <w:t>ثقة</w:t>
      </w:r>
      <w:r>
        <w:t xml:space="preserve"> </w:t>
      </w:r>
      <w:r>
        <w:t>للاستخراج</w:t>
      </w:r>
      <w:r>
        <w:t xml:space="preserve"> </w:t>
      </w:r>
      <w:r>
        <w:t>من</w:t>
      </w:r>
      <w:r>
        <w:t xml:space="preserve"> </w:t>
      </w:r>
      <w:r>
        <w:t>الحقول</w:t>
      </w:r>
      <w:r>
        <w:t xml:space="preserve"> </w:t>
      </w:r>
      <w:r>
        <w:t>المتوافرة</w:t>
      </w:r>
      <w:r>
        <w:t xml:space="preserve">. </w:t>
      </w:r>
      <w:r>
        <w:t>أما</w:t>
      </w:r>
      <w:r>
        <w:t xml:space="preserve"> </w:t>
      </w:r>
      <w:r>
        <w:t>في</w:t>
      </w:r>
      <w:r>
        <w:t xml:space="preserve"> </w:t>
      </w:r>
      <w:r>
        <w:t>المحادثة</w:t>
      </w:r>
      <w:r>
        <w:t xml:space="preserve"> </w:t>
      </w:r>
      <w:r>
        <w:t>فتُستخدم</w:t>
      </w:r>
      <w:r>
        <w:t xml:space="preserve"> </w:t>
      </w:r>
      <w:r>
        <w:t>درجة</w:t>
      </w:r>
      <w:r>
        <w:t xml:space="preserve"> </w:t>
      </w:r>
      <w:r>
        <w:t>حرارة</w:t>
      </w:r>
      <w:r>
        <w:t xml:space="preserve"> </w:t>
      </w:r>
      <w:r>
        <w:t>أعلى</w:t>
      </w:r>
      <w:r>
        <w:t xml:space="preserve"> (0.7) </w:t>
      </w:r>
      <w:r>
        <w:t>لأن</w:t>
      </w:r>
      <w:r>
        <w:t xml:space="preserve"> </w:t>
      </w:r>
      <w:r>
        <w:t>الهدف</w:t>
      </w:r>
      <w:r>
        <w:t xml:space="preserve"> </w:t>
      </w:r>
      <w:r>
        <w:t>هو</w:t>
      </w:r>
      <w:r>
        <w:t xml:space="preserve"> </w:t>
      </w:r>
      <w:r>
        <w:t>ردّ</w:t>
      </w:r>
      <w:r>
        <w:t xml:space="preserve"> </w:t>
      </w:r>
      <w:r>
        <w:t>طبيعي</w:t>
      </w:r>
      <w:r>
        <w:t xml:space="preserve"> </w:t>
      </w:r>
      <w:r>
        <w:t>لا</w:t>
      </w:r>
      <w:r>
        <w:t xml:space="preserve"> </w:t>
      </w:r>
      <w:r>
        <w:t>استخراج</w:t>
      </w:r>
      <w:r>
        <w:t xml:space="preserve"> </w:t>
      </w:r>
      <w:r>
        <w:t>بنية</w:t>
      </w:r>
      <w:r>
        <w:t>.</w:t>
      </w:r>
    </w:p>
    <w:p w14:paraId="50006C2E" w14:textId="77777777" w:rsidR="00523C4B" w:rsidRDefault="00FB4664">
      <w:pPr>
        <w:pStyle w:val="31"/>
        <w:jc w:val="right"/>
      </w:pPr>
      <w:r>
        <w:rPr>
          <w:rFonts w:ascii="Tajawal" w:eastAsia="Tajawal" w:hAnsi="Tajawal" w:cs="Tajawal"/>
          <w:color w:val="1E3A8A"/>
          <w:szCs w:val="26"/>
        </w:rPr>
        <w:t xml:space="preserve">‏2-5-3 </w:t>
      </w:r>
      <w:r>
        <w:rPr>
          <w:rFonts w:ascii="Tajawal" w:eastAsia="Tajawal" w:hAnsi="Tajawal" w:cs="Tajawal"/>
          <w:color w:val="1E3A8A"/>
          <w:szCs w:val="26"/>
        </w:rPr>
        <w:t>حدود</w:t>
      </w:r>
      <w:r>
        <w:rPr>
          <w:rFonts w:ascii="Tajawal" w:eastAsia="Tajawal" w:hAnsi="Tajawal" w:cs="Tajawal"/>
          <w:color w:val="1E3A8A"/>
          <w:szCs w:val="26"/>
        </w:rPr>
        <w:t xml:space="preserve"> </w:t>
      </w:r>
      <w:r>
        <w:rPr>
          <w:rFonts w:ascii="Tajawal" w:eastAsia="Tajawal" w:hAnsi="Tajawal" w:cs="Tajawal"/>
          <w:color w:val="1E3A8A"/>
          <w:szCs w:val="26"/>
        </w:rPr>
        <w:t>الاعتماد</w:t>
      </w:r>
      <w:r>
        <w:rPr>
          <w:rFonts w:ascii="Tajawal" w:eastAsia="Tajawal" w:hAnsi="Tajawal" w:cs="Tajawal"/>
          <w:color w:val="1E3A8A"/>
          <w:szCs w:val="26"/>
        </w:rPr>
        <w:t xml:space="preserve"> </w:t>
      </w:r>
      <w:r>
        <w:rPr>
          <w:rFonts w:ascii="Tajawal" w:eastAsia="Tajawal" w:hAnsi="Tajawal" w:cs="Tajawal"/>
          <w:color w:val="1E3A8A"/>
          <w:szCs w:val="26"/>
        </w:rPr>
        <w:t>على</w:t>
      </w:r>
      <w:r>
        <w:rPr>
          <w:rFonts w:ascii="Tajawal" w:eastAsia="Tajawal" w:hAnsi="Tajawal" w:cs="Tajawal"/>
          <w:color w:val="1E3A8A"/>
          <w:szCs w:val="26"/>
        </w:rPr>
        <w:t xml:space="preserve"> </w:t>
      </w:r>
      <w:r>
        <w:rPr>
          <w:rFonts w:ascii="Tajawal" w:eastAsia="Tajawal" w:hAnsi="Tajawal" w:cs="Tajawal"/>
          <w:color w:val="1E3A8A"/>
          <w:szCs w:val="26"/>
        </w:rPr>
        <w:t>النماذج</w:t>
      </w:r>
      <w:r>
        <w:rPr>
          <w:rFonts w:ascii="Tajawal" w:eastAsia="Tajawal" w:hAnsi="Tajawal" w:cs="Tajawal"/>
          <w:color w:val="1E3A8A"/>
          <w:szCs w:val="26"/>
        </w:rPr>
        <w:t xml:space="preserve"> </w:t>
      </w:r>
      <w:r>
        <w:rPr>
          <w:rFonts w:ascii="Tajawal" w:eastAsia="Tajawal" w:hAnsi="Tajawal" w:cs="Tajawal"/>
          <w:color w:val="1E3A8A"/>
          <w:szCs w:val="26"/>
        </w:rPr>
        <w:t>اللغوية</w:t>
      </w:r>
    </w:p>
    <w:p w14:paraId="3B431274" w14:textId="77777777" w:rsidR="00523C4B" w:rsidRDefault="00FB4664">
      <w:pPr>
        <w:jc w:val="both"/>
      </w:pPr>
      <w:r>
        <w:t>يُقرّ</w:t>
      </w:r>
      <w:r>
        <w:t xml:space="preserve"> </w:t>
      </w:r>
      <w:r>
        <w:t>التصميم</w:t>
      </w:r>
      <w:r>
        <w:t xml:space="preserve"> </w:t>
      </w:r>
      <w:r>
        <w:t>بأن</w:t>
      </w:r>
      <w:r>
        <w:t xml:space="preserve"> </w:t>
      </w:r>
      <w:r>
        <w:t>النموذج</w:t>
      </w:r>
      <w:r>
        <w:t xml:space="preserve"> </w:t>
      </w:r>
      <w:r>
        <w:t>اللغوي</w:t>
      </w:r>
      <w:r>
        <w:t xml:space="preserve"> </w:t>
      </w:r>
      <w:r>
        <w:t>خدمة</w:t>
      </w:r>
      <w:r>
        <w:t xml:space="preserve"> </w:t>
      </w:r>
      <w:r>
        <w:t>خارجية</w:t>
      </w:r>
      <w:r>
        <w:t xml:space="preserve"> </w:t>
      </w:r>
      <w:r>
        <w:t>احتمالية</w:t>
      </w:r>
      <w:r>
        <w:t xml:space="preserve"> </w:t>
      </w:r>
      <w:r>
        <w:t>غير</w:t>
      </w:r>
      <w:r>
        <w:t xml:space="preserve"> </w:t>
      </w:r>
      <w:r>
        <w:t>حتمية</w:t>
      </w:r>
      <w:r>
        <w:t xml:space="preserve">: </w:t>
      </w:r>
      <w:r>
        <w:t>قد</w:t>
      </w:r>
      <w:r>
        <w:t xml:space="preserve"> </w:t>
      </w:r>
      <w:r>
        <w:t>تتعطّل</w:t>
      </w:r>
      <w:r>
        <w:t xml:space="preserve"> </w:t>
      </w:r>
      <w:r>
        <w:t>الشبكة،</w:t>
      </w:r>
      <w:r>
        <w:t xml:space="preserve"> </w:t>
      </w:r>
      <w:r>
        <w:t>أو</w:t>
      </w:r>
      <w:r>
        <w:t xml:space="preserve"> </w:t>
      </w:r>
      <w:r>
        <w:t>تنتهي</w:t>
      </w:r>
      <w:r>
        <w:t xml:space="preserve"> </w:t>
      </w:r>
      <w:r>
        <w:t>حصة</w:t>
      </w:r>
      <w:r>
        <w:t xml:space="preserve"> </w:t>
      </w:r>
      <w:r>
        <w:t>الاستخدام،</w:t>
      </w:r>
      <w:r>
        <w:t xml:space="preserve"> </w:t>
      </w:r>
      <w:r>
        <w:t>أو</w:t>
      </w:r>
      <w:r>
        <w:t xml:space="preserve"> </w:t>
      </w:r>
      <w:r>
        <w:t>يُرجِع</w:t>
      </w:r>
      <w:r>
        <w:t xml:space="preserve"> </w:t>
      </w:r>
      <w:r>
        <w:t>النموذج</w:t>
      </w:r>
      <w:r>
        <w:t xml:space="preserve"> </w:t>
      </w:r>
      <w:r>
        <w:t>مخرجات</w:t>
      </w:r>
      <w:r>
        <w:t xml:space="preserve"> </w:t>
      </w:r>
      <w:r>
        <w:t>غير</w:t>
      </w:r>
      <w:r>
        <w:t xml:space="preserve"> </w:t>
      </w:r>
      <w:r>
        <w:t>متوقّعة</w:t>
      </w:r>
      <w:r>
        <w:t xml:space="preserve">. </w:t>
      </w:r>
      <w:r>
        <w:t>ولذلك</w:t>
      </w:r>
      <w:r>
        <w:t xml:space="preserve"> </w:t>
      </w:r>
      <w:r>
        <w:t>اعتُمد</w:t>
      </w:r>
      <w:r>
        <w:t xml:space="preserve"> </w:t>
      </w:r>
      <w:r>
        <w:t>مبدأ</w:t>
      </w:r>
      <w:r>
        <w:t xml:space="preserve"> </w:t>
      </w:r>
      <w:r>
        <w:rPr>
          <w:b/>
          <w:bCs/>
        </w:rPr>
        <w:t>التدهور</w:t>
      </w:r>
      <w:r>
        <w:rPr>
          <w:b/>
          <w:bCs/>
        </w:rPr>
        <w:t xml:space="preserve"> </w:t>
      </w:r>
      <w:r>
        <w:rPr>
          <w:b/>
          <w:bCs/>
        </w:rPr>
        <w:t>الرشيق</w:t>
      </w:r>
      <w:r>
        <w:rPr>
          <w:b/>
          <w:bCs/>
        </w:rPr>
        <w:t xml:space="preserve"> (Graceful Degradation)</w:t>
      </w:r>
      <w:r>
        <w:t xml:space="preserve">: </w:t>
      </w:r>
      <w:r>
        <w:t>مسار</w:t>
      </w:r>
      <w:r>
        <w:t xml:space="preserve"> </w:t>
      </w:r>
      <w:r>
        <w:t>استخراج</w:t>
      </w:r>
      <w:r>
        <w:t xml:space="preserve"> </w:t>
      </w:r>
      <w:r>
        <w:t>بديل</w:t>
      </w:r>
      <w:r>
        <w:t xml:space="preserve"> </w:t>
      </w:r>
      <w:r>
        <w:t>قائم</w:t>
      </w:r>
      <w:r>
        <w:t xml:space="preserve"> </w:t>
      </w:r>
      <w:r>
        <w:t>على</w:t>
      </w:r>
      <w:r>
        <w:t xml:space="preserve"> </w:t>
      </w:r>
      <w:r>
        <w:t>الكلمات</w:t>
      </w:r>
      <w:r>
        <w:t xml:space="preserve"> </w:t>
      </w:r>
      <w:r>
        <w:t>المفتاحية</w:t>
      </w:r>
      <w:r>
        <w:t xml:space="preserve"> </w:t>
      </w:r>
      <w:r>
        <w:t>بثقة</w:t>
      </w:r>
      <w:r>
        <w:t xml:space="preserve"> </w:t>
      </w:r>
      <w:r>
        <w:t>منخفضة،</w:t>
      </w:r>
      <w:r>
        <w:t xml:space="preserve"> </w:t>
      </w:r>
      <w:r>
        <w:t>ورد</w:t>
      </w:r>
      <w:r>
        <w:t xml:space="preserve"> </w:t>
      </w:r>
      <w:r>
        <w:t>بديل</w:t>
      </w:r>
      <w:r>
        <w:t xml:space="preserve"> </w:t>
      </w:r>
      <w:r>
        <w:t>قائم</w:t>
      </w:r>
      <w:r>
        <w:t xml:space="preserve"> </w:t>
      </w:r>
      <w:r>
        <w:t>على</w:t>
      </w:r>
      <w:r>
        <w:t xml:space="preserve"> </w:t>
      </w:r>
      <w:r>
        <w:t>القواعد</w:t>
      </w:r>
      <w:r>
        <w:t xml:space="preserve"> </w:t>
      </w:r>
      <w:r>
        <w:t>للمحادثة،</w:t>
      </w:r>
      <w:r>
        <w:t xml:space="preserve"> </w:t>
      </w:r>
      <w:r>
        <w:t>وحصر</w:t>
      </w:r>
      <w:r>
        <w:t xml:space="preserve"> </w:t>
      </w:r>
      <w:r>
        <w:t>دور</w:t>
      </w:r>
      <w:r>
        <w:t xml:space="preserve"> </w:t>
      </w:r>
      <w:r>
        <w:t>النموذج</w:t>
      </w:r>
      <w:r>
        <w:t xml:space="preserve"> </w:t>
      </w:r>
      <w:r>
        <w:t>في</w:t>
      </w:r>
      <w:r>
        <w:t xml:space="preserve"> </w:t>
      </w:r>
      <w:r>
        <w:t>طبقة</w:t>
      </w:r>
      <w:r>
        <w:t xml:space="preserve"> </w:t>
      </w:r>
      <w:r>
        <w:t>الفهم</w:t>
      </w:r>
      <w:r>
        <w:t xml:space="preserve"> </w:t>
      </w:r>
      <w:r>
        <w:t>فقط،</w:t>
      </w:r>
      <w:r>
        <w:t xml:space="preserve"> </w:t>
      </w:r>
      <w:r>
        <w:t>مع</w:t>
      </w:r>
      <w:r>
        <w:t xml:space="preserve"> </w:t>
      </w:r>
      <w:r>
        <w:t>إبقاء</w:t>
      </w:r>
      <w:r>
        <w:t xml:space="preserve"> </w:t>
      </w:r>
      <w:r>
        <w:t>قرارات</w:t>
      </w:r>
      <w:r>
        <w:t xml:space="preserve"> </w:t>
      </w:r>
      <w:r>
        <w:t>الترتيب</w:t>
      </w:r>
      <w:r>
        <w:t xml:space="preserve"> </w:t>
      </w:r>
      <w:r>
        <w:t>والتوافق</w:t>
      </w:r>
      <w:r>
        <w:t xml:space="preserve"> </w:t>
      </w:r>
      <w:r>
        <w:t>حتمية</w:t>
      </w:r>
      <w:r>
        <w:t xml:space="preserve"> </w:t>
      </w:r>
      <w:r>
        <w:t>بالكامل</w:t>
      </w:r>
      <w:r>
        <w:t xml:space="preserve">. </w:t>
      </w:r>
      <w:r>
        <w:t>ويتفق</w:t>
      </w:r>
      <w:r>
        <w:t xml:space="preserve"> </w:t>
      </w:r>
      <w:r>
        <w:t>هذا</w:t>
      </w:r>
      <w:r>
        <w:t xml:space="preserve"> </w:t>
      </w:r>
      <w:r>
        <w:t>مع</w:t>
      </w:r>
      <w:r>
        <w:t xml:space="preserve"> </w:t>
      </w:r>
      <w:r>
        <w:t>التوصيات</w:t>
      </w:r>
      <w:r>
        <w:t xml:space="preserve"> </w:t>
      </w:r>
      <w:r>
        <w:t>العامة</w:t>
      </w:r>
      <w:r>
        <w:t xml:space="preserve"> </w:t>
      </w:r>
      <w:r>
        <w:t>بعدم</w:t>
      </w:r>
      <w:r>
        <w:t xml:space="preserve"> </w:t>
      </w:r>
      <w:r>
        <w:t>تفويض</w:t>
      </w:r>
      <w:r>
        <w:t xml:space="preserve"> </w:t>
      </w:r>
      <w:r>
        <w:t>القرارات</w:t>
      </w:r>
      <w:r>
        <w:t xml:space="preserve"> </w:t>
      </w:r>
      <w:r>
        <w:t>الحرجة</w:t>
      </w:r>
      <w:r>
        <w:t xml:space="preserve"> </w:t>
      </w:r>
      <w:r>
        <w:t>أو</w:t>
      </w:r>
      <w:r>
        <w:t xml:space="preserve"> </w:t>
      </w:r>
      <w:r>
        <w:t>القابلة</w:t>
      </w:r>
      <w:r>
        <w:t xml:space="preserve"> </w:t>
      </w:r>
      <w:r>
        <w:t>للتحقق</w:t>
      </w:r>
      <w:r>
        <w:t xml:space="preserve"> </w:t>
      </w:r>
      <w:r>
        <w:t>إلى</w:t>
      </w:r>
      <w:r>
        <w:t xml:space="preserve"> </w:t>
      </w:r>
      <w:r>
        <w:t>مخرجات</w:t>
      </w:r>
      <w:r>
        <w:t xml:space="preserve"> </w:t>
      </w:r>
      <w:r>
        <w:t>نموذج</w:t>
      </w:r>
      <w:r>
        <w:t xml:space="preserve"> </w:t>
      </w:r>
      <w:r>
        <w:t>لغوي</w:t>
      </w:r>
      <w:r>
        <w:t xml:space="preserve"> </w:t>
      </w:r>
      <w:r>
        <w:t>مباشرة</w:t>
      </w:r>
      <w:r>
        <w:t>.</w:t>
      </w:r>
    </w:p>
    <w:p w14:paraId="1727BBA4" w14:textId="77777777" w:rsidR="00523C4B" w:rsidRDefault="00FB4664">
      <w:pPr>
        <w:pStyle w:val="21"/>
        <w:pBdr>
          <w:bottom w:val="single" w:sz="6" w:space="2" w:color="BFDBFE"/>
        </w:pBdr>
        <w:jc w:val="right"/>
      </w:pPr>
      <w:bookmarkStart w:id="29" w:name="_Toc240175233"/>
      <w:r>
        <w:rPr>
          <w:rFonts w:ascii="Tajawal" w:eastAsia="Tajawal" w:hAnsi="Tajawal" w:cs="Tajawal"/>
          <w:szCs w:val="30"/>
        </w:rPr>
        <w:t xml:space="preserve">‏2-6 </w:t>
      </w:r>
      <w:r>
        <w:rPr>
          <w:rFonts w:ascii="Tajawal" w:eastAsia="Tajawal" w:hAnsi="Tajawal" w:cs="Tajawal"/>
          <w:szCs w:val="30"/>
        </w:rPr>
        <w:t>أنظمة</w:t>
      </w:r>
      <w:r>
        <w:rPr>
          <w:rFonts w:ascii="Tajawal" w:eastAsia="Tajawal" w:hAnsi="Tajawal" w:cs="Tajawal"/>
          <w:szCs w:val="30"/>
        </w:rPr>
        <w:t xml:space="preserve"> </w:t>
      </w:r>
      <w:r>
        <w:rPr>
          <w:rFonts w:ascii="Tajawal" w:eastAsia="Tajawal" w:hAnsi="Tajawal" w:cs="Tajawal"/>
          <w:szCs w:val="30"/>
        </w:rPr>
        <w:t>التوصية</w:t>
      </w:r>
      <w:bookmarkEnd w:id="29"/>
    </w:p>
    <w:p w14:paraId="6A5651B3" w14:textId="77777777" w:rsidR="00523C4B" w:rsidRDefault="00FB4664">
      <w:pPr>
        <w:jc w:val="both"/>
      </w:pPr>
      <w:r>
        <w:t>تهدف</w:t>
      </w:r>
      <w:r>
        <w:t xml:space="preserve"> </w:t>
      </w:r>
      <w:r>
        <w:t>أنظمة</w:t>
      </w:r>
      <w:r>
        <w:t xml:space="preserve"> </w:t>
      </w:r>
      <w:r>
        <w:t>التوصية</w:t>
      </w:r>
      <w:r>
        <w:t xml:space="preserve"> </w:t>
      </w:r>
      <w:r>
        <w:t>إلى</w:t>
      </w:r>
      <w:r>
        <w:t xml:space="preserve"> </w:t>
      </w:r>
      <w:r>
        <w:t>اقتراح</w:t>
      </w:r>
      <w:r>
        <w:t xml:space="preserve"> </w:t>
      </w:r>
      <w:r>
        <w:t>عناصر</w:t>
      </w:r>
      <w:r>
        <w:t xml:space="preserve"> </w:t>
      </w:r>
      <w:r>
        <w:t>ذات</w:t>
      </w:r>
      <w:r>
        <w:t xml:space="preserve"> </w:t>
      </w:r>
      <w:r>
        <w:t>صلة</w:t>
      </w:r>
      <w:r>
        <w:t xml:space="preserve"> </w:t>
      </w:r>
      <w:r>
        <w:t>بالمستخدم</w:t>
      </w:r>
      <w:r>
        <w:t xml:space="preserve"> </w:t>
      </w:r>
      <w:r>
        <w:t>استناداً</w:t>
      </w:r>
      <w:r>
        <w:t xml:space="preserve"> </w:t>
      </w:r>
      <w:r>
        <w:t>إلى</w:t>
      </w:r>
      <w:r>
        <w:t xml:space="preserve"> </w:t>
      </w:r>
      <w:r>
        <w:t>سلوكه</w:t>
      </w:r>
      <w:r>
        <w:t xml:space="preserve"> </w:t>
      </w:r>
      <w:r>
        <w:t>أو</w:t>
      </w:r>
      <w:r>
        <w:t xml:space="preserve"> </w:t>
      </w:r>
      <w:r>
        <w:t>خصائص</w:t>
      </w:r>
      <w:r>
        <w:t xml:space="preserve"> </w:t>
      </w:r>
      <w:r>
        <w:t>العناصر</w:t>
      </w:r>
      <w:r>
        <w:t xml:space="preserve"> [8]. </w:t>
      </w:r>
      <w:r>
        <w:t>وتُصنَّف</w:t>
      </w:r>
      <w:r>
        <w:t xml:space="preserve"> </w:t>
      </w:r>
      <w:r>
        <w:t>الأساليب</w:t>
      </w:r>
      <w:r>
        <w:t xml:space="preserve"> </w:t>
      </w:r>
      <w:r>
        <w:t>الرئيسية</w:t>
      </w:r>
      <w:r>
        <w:t xml:space="preserve"> </w:t>
      </w:r>
      <w:r>
        <w:t>إلى</w:t>
      </w:r>
      <w:r>
        <w:t>:</w:t>
      </w:r>
    </w:p>
    <w:p w14:paraId="0C89390A" w14:textId="77777777" w:rsidR="00523C4B" w:rsidRDefault="00FB4664">
      <w:pPr>
        <w:pStyle w:val="a0"/>
        <w:ind w:right="454"/>
        <w:jc w:val="right"/>
      </w:pPr>
      <w:r>
        <w:rPr>
          <w:b/>
          <w:bCs/>
        </w:rPr>
        <w:t>الترشيح</w:t>
      </w:r>
      <w:r>
        <w:rPr>
          <w:b/>
          <w:bCs/>
        </w:rPr>
        <w:t xml:space="preserve"> </w:t>
      </w:r>
      <w:r>
        <w:rPr>
          <w:b/>
          <w:bCs/>
        </w:rPr>
        <w:t>القائم</w:t>
      </w:r>
      <w:r>
        <w:rPr>
          <w:b/>
          <w:bCs/>
        </w:rPr>
        <w:t xml:space="preserve"> </w:t>
      </w:r>
      <w:r>
        <w:rPr>
          <w:b/>
          <w:bCs/>
        </w:rPr>
        <w:t>على</w:t>
      </w:r>
      <w:r>
        <w:rPr>
          <w:b/>
          <w:bCs/>
        </w:rPr>
        <w:t xml:space="preserve"> </w:t>
      </w:r>
      <w:r>
        <w:rPr>
          <w:b/>
          <w:bCs/>
        </w:rPr>
        <w:t>المحتوى</w:t>
      </w:r>
      <w:r>
        <w:rPr>
          <w:b/>
          <w:bCs/>
        </w:rPr>
        <w:t xml:space="preserve"> (Content-based):</w:t>
      </w:r>
      <w:r>
        <w:t xml:space="preserve"> </w:t>
      </w:r>
      <w:r>
        <w:t>يوصي</w:t>
      </w:r>
      <w:r>
        <w:t xml:space="preserve"> </w:t>
      </w:r>
      <w:r>
        <w:t>بعناصر</w:t>
      </w:r>
      <w:r>
        <w:t xml:space="preserve"> </w:t>
      </w:r>
      <w:r>
        <w:t>مشابهة</w:t>
      </w:r>
      <w:r>
        <w:t xml:space="preserve"> </w:t>
      </w:r>
      <w:r>
        <w:t>في</w:t>
      </w:r>
      <w:r>
        <w:t xml:space="preserve"> </w:t>
      </w:r>
      <w:r>
        <w:t>خصائصها</w:t>
      </w:r>
      <w:r>
        <w:t xml:space="preserve"> </w:t>
      </w:r>
      <w:r>
        <w:t>لعنصر</w:t>
      </w:r>
      <w:r>
        <w:t xml:space="preserve"> </w:t>
      </w:r>
      <w:r>
        <w:t>معيّن</w:t>
      </w:r>
      <w:r>
        <w:t xml:space="preserve"> (</w:t>
      </w:r>
      <w:r>
        <w:t>الفئة،</w:t>
      </w:r>
      <w:r>
        <w:t xml:space="preserve"> </w:t>
      </w:r>
      <w:r>
        <w:t>الماركة،</w:t>
      </w:r>
      <w:r>
        <w:t xml:space="preserve"> </w:t>
      </w:r>
      <w:r>
        <w:t>السعر</w:t>
      </w:r>
      <w:r>
        <w:t>).</w:t>
      </w:r>
    </w:p>
    <w:p w14:paraId="075DF586" w14:textId="77777777" w:rsidR="00523C4B" w:rsidRDefault="00FB4664">
      <w:pPr>
        <w:pStyle w:val="a0"/>
        <w:ind w:right="454"/>
        <w:jc w:val="right"/>
      </w:pPr>
      <w:r>
        <w:rPr>
          <w:b/>
          <w:bCs/>
        </w:rPr>
        <w:t>الترشيح</w:t>
      </w:r>
      <w:r>
        <w:rPr>
          <w:b/>
          <w:bCs/>
        </w:rPr>
        <w:t xml:space="preserve"> </w:t>
      </w:r>
      <w:r>
        <w:rPr>
          <w:b/>
          <w:bCs/>
        </w:rPr>
        <w:t>التعاوني</w:t>
      </w:r>
      <w:r>
        <w:rPr>
          <w:b/>
          <w:bCs/>
        </w:rPr>
        <w:t xml:space="preserve"> (Collaborative Filtering):</w:t>
      </w:r>
      <w:r>
        <w:t xml:space="preserve"> </w:t>
      </w:r>
      <w:r>
        <w:t>يوصي</w:t>
      </w:r>
      <w:r>
        <w:t xml:space="preserve"> </w:t>
      </w:r>
      <w:r>
        <w:t>استناداً</w:t>
      </w:r>
      <w:r>
        <w:t xml:space="preserve"> </w:t>
      </w:r>
      <w:r>
        <w:t>إلى</w:t>
      </w:r>
      <w:r>
        <w:t xml:space="preserve"> </w:t>
      </w:r>
      <w:r>
        <w:t>أنماط</w:t>
      </w:r>
      <w:r>
        <w:t xml:space="preserve"> </w:t>
      </w:r>
      <w:r>
        <w:t>سلوك</w:t>
      </w:r>
      <w:r>
        <w:t xml:space="preserve"> </w:t>
      </w:r>
      <w:r>
        <w:t>المستخدمين،</w:t>
      </w:r>
      <w:r>
        <w:t xml:space="preserve"> </w:t>
      </w:r>
      <w:r>
        <w:t>ومن</w:t>
      </w:r>
      <w:r>
        <w:t xml:space="preserve"> </w:t>
      </w:r>
      <w:r>
        <w:t>أشهر</w:t>
      </w:r>
      <w:r>
        <w:t xml:space="preserve"> </w:t>
      </w:r>
      <w:r>
        <w:t>صوره</w:t>
      </w:r>
      <w:r>
        <w:t xml:space="preserve"> </w:t>
      </w:r>
      <w:r>
        <w:t>الترشيح</w:t>
      </w:r>
      <w:r>
        <w:t xml:space="preserve"> </w:t>
      </w:r>
      <w:r>
        <w:t>التعاوني</w:t>
      </w:r>
      <w:r>
        <w:t xml:space="preserve"> </w:t>
      </w:r>
      <w:r>
        <w:t>بين</w:t>
      </w:r>
      <w:r>
        <w:t xml:space="preserve"> </w:t>
      </w:r>
      <w:r>
        <w:t>العناصر</w:t>
      </w:r>
      <w:r>
        <w:t xml:space="preserve"> (Item-to-Item) </w:t>
      </w:r>
      <w:r>
        <w:t>الذي</w:t>
      </w:r>
      <w:r>
        <w:t xml:space="preserve"> </w:t>
      </w:r>
      <w:r>
        <w:t>يعتمد</w:t>
      </w:r>
      <w:r>
        <w:t xml:space="preserve"> </w:t>
      </w:r>
      <w:r>
        <w:t>على</w:t>
      </w:r>
      <w:r>
        <w:t xml:space="preserve"> </w:t>
      </w:r>
      <w:r>
        <w:t>العناصر</w:t>
      </w:r>
      <w:r>
        <w:t xml:space="preserve"> </w:t>
      </w:r>
      <w:r>
        <w:t>التي</w:t>
      </w:r>
      <w:r>
        <w:t xml:space="preserve"> </w:t>
      </w:r>
      <w:r>
        <w:t>تُشترى</w:t>
      </w:r>
      <w:r>
        <w:t xml:space="preserve"> </w:t>
      </w:r>
      <w:r>
        <w:t>معاً</w:t>
      </w:r>
      <w:r>
        <w:t xml:space="preserve"> [9].</w:t>
      </w:r>
    </w:p>
    <w:p w14:paraId="3AA0D4B2" w14:textId="77777777" w:rsidR="00523C4B" w:rsidRDefault="00FB4664">
      <w:pPr>
        <w:pStyle w:val="a0"/>
        <w:ind w:right="454"/>
        <w:jc w:val="right"/>
      </w:pPr>
      <w:r>
        <w:rPr>
          <w:b/>
          <w:bCs/>
        </w:rPr>
        <w:t>التوصيات</w:t>
      </w:r>
      <w:r>
        <w:rPr>
          <w:b/>
          <w:bCs/>
        </w:rPr>
        <w:t xml:space="preserve"> </w:t>
      </w:r>
      <w:r>
        <w:rPr>
          <w:b/>
          <w:bCs/>
        </w:rPr>
        <w:t>القائمة</w:t>
      </w:r>
      <w:r>
        <w:rPr>
          <w:b/>
          <w:bCs/>
        </w:rPr>
        <w:t xml:space="preserve"> </w:t>
      </w:r>
      <w:r>
        <w:rPr>
          <w:b/>
          <w:bCs/>
        </w:rPr>
        <w:t>على</w:t>
      </w:r>
      <w:r>
        <w:rPr>
          <w:b/>
          <w:bCs/>
        </w:rPr>
        <w:t xml:space="preserve"> </w:t>
      </w:r>
      <w:r>
        <w:rPr>
          <w:b/>
          <w:bCs/>
        </w:rPr>
        <w:t>الشعبية</w:t>
      </w:r>
      <w:r>
        <w:rPr>
          <w:b/>
          <w:bCs/>
        </w:rPr>
        <w:t>:</w:t>
      </w:r>
      <w:r>
        <w:t xml:space="preserve"> </w:t>
      </w:r>
      <w:r>
        <w:t>ترتيب</w:t>
      </w:r>
      <w:r>
        <w:t xml:space="preserve"> </w:t>
      </w:r>
      <w:r>
        <w:t>العناصر</w:t>
      </w:r>
      <w:r>
        <w:t xml:space="preserve"> </w:t>
      </w:r>
      <w:r>
        <w:t>وفق</w:t>
      </w:r>
      <w:r>
        <w:t xml:space="preserve"> </w:t>
      </w:r>
      <w:r>
        <w:t>عدد</w:t>
      </w:r>
      <w:r>
        <w:t xml:space="preserve"> </w:t>
      </w:r>
      <w:r>
        <w:t>المشاهدات</w:t>
      </w:r>
      <w:r>
        <w:t xml:space="preserve"> </w:t>
      </w:r>
      <w:r>
        <w:t>أو</w:t>
      </w:r>
      <w:r>
        <w:t xml:space="preserve"> </w:t>
      </w:r>
      <w:r>
        <w:t>المبيعات</w:t>
      </w:r>
      <w:r>
        <w:t xml:space="preserve"> </w:t>
      </w:r>
      <w:r>
        <w:t>أو</w:t>
      </w:r>
      <w:r>
        <w:t xml:space="preserve"> </w:t>
      </w:r>
      <w:r>
        <w:t>التقييم</w:t>
      </w:r>
      <w:r>
        <w:t>.</w:t>
      </w:r>
    </w:p>
    <w:p w14:paraId="470C8149" w14:textId="77777777" w:rsidR="00523C4B" w:rsidRDefault="00FB4664">
      <w:pPr>
        <w:jc w:val="both"/>
      </w:pPr>
      <w:r>
        <w:t>يطبّق</w:t>
      </w:r>
      <w:r>
        <w:t xml:space="preserve"> </w:t>
      </w:r>
      <w:r>
        <w:t>المشروع</w:t>
      </w:r>
      <w:r>
        <w:t xml:space="preserve"> </w:t>
      </w:r>
      <w:r>
        <w:t>صوراً</w:t>
      </w:r>
      <w:r>
        <w:t xml:space="preserve"> </w:t>
      </w:r>
      <w:r>
        <w:t>مبسّطة</w:t>
      </w:r>
      <w:r>
        <w:t xml:space="preserve"> </w:t>
      </w:r>
      <w:r>
        <w:t>من</w:t>
      </w:r>
      <w:r>
        <w:t xml:space="preserve"> </w:t>
      </w:r>
      <w:r>
        <w:t>هذه</w:t>
      </w:r>
      <w:r>
        <w:t xml:space="preserve"> </w:t>
      </w:r>
      <w:r>
        <w:t>الأساليب</w:t>
      </w:r>
      <w:r>
        <w:t xml:space="preserve"> </w:t>
      </w:r>
      <w:r>
        <w:t>اعتماداً</w:t>
      </w:r>
      <w:r>
        <w:t xml:space="preserve"> </w:t>
      </w:r>
      <w:r>
        <w:t>على</w:t>
      </w:r>
      <w:r>
        <w:t xml:space="preserve"> </w:t>
      </w:r>
      <w:r>
        <w:t>بيانات</w:t>
      </w:r>
      <w:r>
        <w:t xml:space="preserve"> MongoDB </w:t>
      </w:r>
      <w:r>
        <w:t>مباشرة</w:t>
      </w:r>
      <w:r>
        <w:t xml:space="preserve"> </w:t>
      </w:r>
      <w:r>
        <w:t>دون</w:t>
      </w:r>
      <w:r>
        <w:t xml:space="preserve"> </w:t>
      </w:r>
      <w:r>
        <w:t>أي</w:t>
      </w:r>
      <w:r>
        <w:t xml:space="preserve"> </w:t>
      </w:r>
      <w:r>
        <w:t>نموذج</w:t>
      </w:r>
      <w:r>
        <w:t xml:space="preserve"> </w:t>
      </w:r>
      <w:r>
        <w:t>تعلّم</w:t>
      </w:r>
      <w:r>
        <w:t xml:space="preserve"> </w:t>
      </w:r>
      <w:r>
        <w:t>آلي</w:t>
      </w:r>
      <w:r>
        <w:t xml:space="preserve"> </w:t>
      </w:r>
      <w:r>
        <w:t>مدرّب</w:t>
      </w:r>
      <w:r>
        <w:t xml:space="preserve">: </w:t>
      </w:r>
      <w:r>
        <w:t>المنتجات</w:t>
      </w:r>
      <w:r>
        <w:t xml:space="preserve"> </w:t>
      </w:r>
      <w:r>
        <w:t>المشابهة</w:t>
      </w:r>
      <w:r>
        <w:t xml:space="preserve"> (</w:t>
      </w:r>
      <w:r>
        <w:t>محتوى</w:t>
      </w:r>
      <w:r>
        <w:t xml:space="preserve">: </w:t>
      </w:r>
      <w:r>
        <w:t>الفئة</w:t>
      </w:r>
      <w:r>
        <w:t xml:space="preserve"> </w:t>
      </w:r>
      <w:r>
        <w:t>والماركة</w:t>
      </w:r>
      <w:r>
        <w:t>)</w:t>
      </w:r>
      <w:r>
        <w:t>،</w:t>
      </w:r>
      <w:r>
        <w:t xml:space="preserve"> </w:t>
      </w:r>
      <w:r>
        <w:t>والمنتجات</w:t>
      </w:r>
      <w:r>
        <w:t xml:space="preserve"> </w:t>
      </w:r>
      <w:r>
        <w:t>التي</w:t>
      </w:r>
      <w:r>
        <w:t xml:space="preserve"> </w:t>
      </w:r>
      <w:r>
        <w:t>تُشترى</w:t>
      </w:r>
      <w:r>
        <w:t xml:space="preserve"> </w:t>
      </w:r>
      <w:r>
        <w:t>معاً</w:t>
      </w:r>
      <w:r>
        <w:t xml:space="preserve"> (</w:t>
      </w:r>
      <w:r>
        <w:t>تجميع</w:t>
      </w:r>
      <w:r>
        <w:t xml:space="preserve"> </w:t>
      </w:r>
      <w:r>
        <w:t>من</w:t>
      </w:r>
      <w:r>
        <w:t xml:space="preserve"> </w:t>
      </w:r>
      <w:r>
        <w:t>الطلبات</w:t>
      </w:r>
      <w:r>
        <w:t xml:space="preserve"> </w:t>
      </w:r>
      <w:r>
        <w:t>السابقة</w:t>
      </w:r>
      <w:r>
        <w:t>)</w:t>
      </w:r>
      <w:r>
        <w:t>،</w:t>
      </w:r>
      <w:r>
        <w:t xml:space="preserve"> </w:t>
      </w:r>
      <w:r>
        <w:t>والمنتجات</w:t>
      </w:r>
      <w:r>
        <w:t xml:space="preserve"> </w:t>
      </w:r>
      <w:r>
        <w:t>الشائعة</w:t>
      </w:r>
      <w:r>
        <w:t xml:space="preserve"> (</w:t>
      </w:r>
      <w:r>
        <w:t>عدّادات</w:t>
      </w:r>
      <w:r>
        <w:t xml:space="preserve"> </w:t>
      </w:r>
      <w:r>
        <w:t>المشاهدة</w:t>
      </w:r>
      <w:r>
        <w:t xml:space="preserve"> </w:t>
      </w:r>
      <w:r>
        <w:t>والشراء</w:t>
      </w:r>
      <w:r>
        <w:t>)</w:t>
      </w:r>
      <w:r>
        <w:t>،</w:t>
      </w:r>
      <w:r>
        <w:t xml:space="preserve"> </w:t>
      </w:r>
      <w:r>
        <w:t>والتوصيات</w:t>
      </w:r>
      <w:r>
        <w:t xml:space="preserve"> </w:t>
      </w:r>
      <w:r>
        <w:t>الشخصية</w:t>
      </w:r>
      <w:r>
        <w:t xml:space="preserve"> (</w:t>
      </w:r>
      <w:r>
        <w:t>مركبات</w:t>
      </w:r>
      <w:r>
        <w:t xml:space="preserve"> </w:t>
      </w:r>
      <w:r>
        <w:t>المستخدم</w:t>
      </w:r>
      <w:r>
        <w:t xml:space="preserve"> </w:t>
      </w:r>
      <w:r>
        <w:t>وتاريخ</w:t>
      </w:r>
      <w:r>
        <w:t xml:space="preserve"> </w:t>
      </w:r>
      <w:r>
        <w:t>طلباته</w:t>
      </w:r>
      <w:r>
        <w:t xml:space="preserve">). </w:t>
      </w:r>
      <w:r>
        <w:t>وتُعدّ</w:t>
      </w:r>
      <w:r>
        <w:t xml:space="preserve"> </w:t>
      </w:r>
      <w:r>
        <w:t>جميعها</w:t>
      </w:r>
      <w:r>
        <w:t xml:space="preserve"> </w:t>
      </w:r>
      <w:r>
        <w:rPr>
          <w:b/>
          <w:bCs/>
        </w:rPr>
        <w:t>مكوّنات</w:t>
      </w:r>
      <w:r>
        <w:rPr>
          <w:b/>
          <w:bCs/>
        </w:rPr>
        <w:t xml:space="preserve"> </w:t>
      </w:r>
      <w:r>
        <w:rPr>
          <w:b/>
          <w:bCs/>
        </w:rPr>
        <w:t>حتمية</w:t>
      </w:r>
      <w:r>
        <w:rPr>
          <w:b/>
          <w:bCs/>
        </w:rPr>
        <w:t xml:space="preserve"> </w:t>
      </w:r>
      <w:r>
        <w:rPr>
          <w:b/>
          <w:bCs/>
        </w:rPr>
        <w:t>مبنية</w:t>
      </w:r>
      <w:r>
        <w:rPr>
          <w:b/>
          <w:bCs/>
        </w:rPr>
        <w:t xml:space="preserve"> </w:t>
      </w:r>
      <w:r>
        <w:rPr>
          <w:b/>
          <w:bCs/>
        </w:rPr>
        <w:t>على</w:t>
      </w:r>
      <w:r>
        <w:rPr>
          <w:b/>
          <w:bCs/>
        </w:rPr>
        <w:t xml:space="preserve"> </w:t>
      </w:r>
      <w:r>
        <w:rPr>
          <w:b/>
          <w:bCs/>
        </w:rPr>
        <w:t>البيانات</w:t>
      </w:r>
      <w:r>
        <w:rPr>
          <w:b/>
          <w:bCs/>
        </w:rPr>
        <w:t xml:space="preserve"> (Data-Driven)</w:t>
      </w:r>
      <w:r>
        <w:t xml:space="preserve"> </w:t>
      </w:r>
      <w:r>
        <w:t>لا</w:t>
      </w:r>
      <w:r>
        <w:t xml:space="preserve"> </w:t>
      </w:r>
      <w:r>
        <w:t>علاقة</w:t>
      </w:r>
      <w:r>
        <w:t xml:space="preserve"> </w:t>
      </w:r>
      <w:r>
        <w:t>لها</w:t>
      </w:r>
      <w:r>
        <w:t xml:space="preserve"> </w:t>
      </w:r>
      <w:r>
        <w:t>بالنموذج</w:t>
      </w:r>
      <w:r>
        <w:t xml:space="preserve"> </w:t>
      </w:r>
      <w:r>
        <w:t>اللغوي</w:t>
      </w:r>
      <w:r>
        <w:t>.</w:t>
      </w:r>
    </w:p>
    <w:p w14:paraId="45C8B871" w14:textId="77777777" w:rsidR="00523C4B" w:rsidRDefault="00FB4664">
      <w:pPr>
        <w:pStyle w:val="21"/>
        <w:pBdr>
          <w:bottom w:val="single" w:sz="6" w:space="2" w:color="BFDBFE"/>
        </w:pBdr>
        <w:jc w:val="right"/>
      </w:pPr>
      <w:bookmarkStart w:id="30" w:name="_Toc240175234"/>
      <w:r>
        <w:rPr>
          <w:rFonts w:ascii="Tajawal" w:eastAsia="Tajawal" w:hAnsi="Tajawal" w:cs="Tajawal"/>
          <w:szCs w:val="30"/>
        </w:rPr>
        <w:t xml:space="preserve">‏2-7 </w:t>
      </w:r>
      <w:r>
        <w:rPr>
          <w:rFonts w:ascii="Tajawal" w:eastAsia="Tajawal" w:hAnsi="Tajawal" w:cs="Tajawal"/>
          <w:szCs w:val="30"/>
        </w:rPr>
        <w:t>التقنيات</w:t>
      </w:r>
      <w:r>
        <w:rPr>
          <w:rFonts w:ascii="Tajawal" w:eastAsia="Tajawal" w:hAnsi="Tajawal" w:cs="Tajawal"/>
          <w:szCs w:val="30"/>
        </w:rPr>
        <w:t xml:space="preserve"> </w:t>
      </w:r>
      <w:r>
        <w:rPr>
          <w:rFonts w:ascii="Tajawal" w:eastAsia="Tajawal" w:hAnsi="Tajawal" w:cs="Tajawal"/>
          <w:szCs w:val="30"/>
        </w:rPr>
        <w:t>المستخدمة</w:t>
      </w:r>
      <w:r>
        <w:rPr>
          <w:rFonts w:ascii="Tajawal" w:eastAsia="Tajawal" w:hAnsi="Tajawal" w:cs="Tajawal"/>
          <w:szCs w:val="30"/>
        </w:rPr>
        <w:t xml:space="preserve"> </w:t>
      </w:r>
      <w:r>
        <w:rPr>
          <w:rFonts w:ascii="Tajawal" w:eastAsia="Tajawal" w:hAnsi="Tajawal" w:cs="Tajawal"/>
          <w:szCs w:val="30"/>
        </w:rPr>
        <w:t>ومقارنة</w:t>
      </w:r>
      <w:r>
        <w:rPr>
          <w:rFonts w:ascii="Tajawal" w:eastAsia="Tajawal" w:hAnsi="Tajawal" w:cs="Tajawal"/>
          <w:szCs w:val="30"/>
        </w:rPr>
        <w:t xml:space="preserve"> </w:t>
      </w:r>
      <w:r>
        <w:rPr>
          <w:rFonts w:ascii="Tajawal" w:eastAsia="Tajawal" w:hAnsi="Tajawal" w:cs="Tajawal"/>
          <w:szCs w:val="30"/>
        </w:rPr>
        <w:t>البدائل</w:t>
      </w:r>
      <w:bookmarkEnd w:id="30"/>
    </w:p>
    <w:p w14:paraId="4058A89C" w14:textId="77777777" w:rsidR="00523C4B" w:rsidRDefault="00FB4664">
      <w:pPr>
        <w:pStyle w:val="31"/>
        <w:jc w:val="right"/>
      </w:pPr>
      <w:r>
        <w:rPr>
          <w:rFonts w:ascii="Tajawal" w:eastAsia="Tajawal" w:hAnsi="Tajawal" w:cs="Tajawal"/>
          <w:color w:val="1E3A8A"/>
          <w:szCs w:val="26"/>
        </w:rPr>
        <w:t xml:space="preserve">‏2-7-1 </w:t>
      </w:r>
      <w:r>
        <w:rPr>
          <w:rFonts w:ascii="Tajawal" w:eastAsia="Tajawal" w:hAnsi="Tajawal" w:cs="Tajawal"/>
          <w:color w:val="1E3A8A"/>
          <w:szCs w:val="26"/>
        </w:rPr>
        <w:t>المعمارية</w:t>
      </w:r>
      <w:r>
        <w:rPr>
          <w:rFonts w:ascii="Tajawal" w:eastAsia="Tajawal" w:hAnsi="Tajawal" w:cs="Tajawal"/>
          <w:color w:val="1E3A8A"/>
          <w:szCs w:val="26"/>
        </w:rPr>
        <w:t xml:space="preserve"> </w:t>
      </w:r>
      <w:r>
        <w:rPr>
          <w:rFonts w:ascii="Tajawal" w:eastAsia="Tajawal" w:hAnsi="Tajawal" w:cs="Tajawal"/>
          <w:color w:val="1E3A8A"/>
          <w:szCs w:val="26"/>
        </w:rPr>
        <w:t>العامة</w:t>
      </w:r>
    </w:p>
    <w:p w14:paraId="24492F2E" w14:textId="77777777" w:rsidR="00523C4B" w:rsidRDefault="00FB4664">
      <w:pPr>
        <w:jc w:val="both"/>
      </w:pPr>
      <w:r>
        <w:t>اعتُمدت</w:t>
      </w:r>
      <w:r>
        <w:t xml:space="preserve"> </w:t>
      </w:r>
      <w:r>
        <w:t>معمارية</w:t>
      </w:r>
      <w:r>
        <w:t xml:space="preserve"> </w:t>
      </w:r>
      <w:r>
        <w:t>العميل</w:t>
      </w:r>
      <w:r>
        <w:t>–</w:t>
      </w:r>
      <w:r>
        <w:t>الخادم</w:t>
      </w:r>
      <w:r>
        <w:t xml:space="preserve"> </w:t>
      </w:r>
      <w:r>
        <w:t>بثلاث</w:t>
      </w:r>
      <w:r>
        <w:t xml:space="preserve"> </w:t>
      </w:r>
      <w:r>
        <w:t>طبقات</w:t>
      </w:r>
      <w:r>
        <w:t xml:space="preserve">: </w:t>
      </w:r>
      <w:r>
        <w:t>واجهة</w:t>
      </w:r>
      <w:r>
        <w:t xml:space="preserve"> </w:t>
      </w:r>
      <w:r>
        <w:t>أمامية</w:t>
      </w:r>
      <w:r>
        <w:t xml:space="preserve"> </w:t>
      </w:r>
      <w:r>
        <w:t>أحادية</w:t>
      </w:r>
      <w:r>
        <w:t xml:space="preserve"> </w:t>
      </w:r>
      <w:r>
        <w:t>الصفحة</w:t>
      </w:r>
      <w:r>
        <w:t xml:space="preserve"> (SPA)</w:t>
      </w:r>
      <w:r>
        <w:t>،</w:t>
      </w:r>
      <w:r>
        <w:t xml:space="preserve"> </w:t>
      </w:r>
      <w:r>
        <w:t>وواجهة</w:t>
      </w:r>
      <w:r>
        <w:t xml:space="preserve"> </w:t>
      </w:r>
      <w:r>
        <w:t>برمجة</w:t>
      </w:r>
      <w:r>
        <w:t xml:space="preserve"> REST</w:t>
      </w:r>
      <w:r>
        <w:t>،</w:t>
      </w:r>
      <w:r>
        <w:t xml:space="preserve"> </w:t>
      </w:r>
      <w:r>
        <w:t>وقاعدة</w:t>
      </w:r>
      <w:r>
        <w:t xml:space="preserve"> </w:t>
      </w:r>
      <w:r>
        <w:t>بيانات</w:t>
      </w:r>
      <w:r>
        <w:t xml:space="preserve">. </w:t>
      </w:r>
      <w:r>
        <w:t>ويُعرِّف</w:t>
      </w:r>
      <w:r>
        <w:t xml:space="preserve"> Fielding </w:t>
      </w:r>
      <w:r>
        <w:t>أسلوب</w:t>
      </w:r>
      <w:r>
        <w:t xml:space="preserve"> REST </w:t>
      </w:r>
      <w:r>
        <w:t>المعماري</w:t>
      </w:r>
      <w:r>
        <w:t xml:space="preserve"> </w:t>
      </w:r>
      <w:r>
        <w:t>بمجموعة</w:t>
      </w:r>
      <w:r>
        <w:t xml:space="preserve"> </w:t>
      </w:r>
      <w:r>
        <w:t>قيود</w:t>
      </w:r>
      <w:r>
        <w:t xml:space="preserve"> </w:t>
      </w:r>
      <w:r>
        <w:t>منها</w:t>
      </w:r>
      <w:r>
        <w:t xml:space="preserve"> </w:t>
      </w:r>
      <w:r>
        <w:t>انعدام</w:t>
      </w:r>
      <w:r>
        <w:t xml:space="preserve"> </w:t>
      </w:r>
      <w:r>
        <w:t>الحالة</w:t>
      </w:r>
      <w:r>
        <w:t xml:space="preserve"> (Statelessness) </w:t>
      </w:r>
      <w:r>
        <w:t>والواجهة</w:t>
      </w:r>
      <w:r>
        <w:t xml:space="preserve"> </w:t>
      </w:r>
      <w:r>
        <w:t>الموحّدة</w:t>
      </w:r>
      <w:r>
        <w:t xml:space="preserve"> </w:t>
      </w:r>
      <w:r>
        <w:t>القائمة</w:t>
      </w:r>
      <w:r>
        <w:t xml:space="preserve"> </w:t>
      </w:r>
      <w:r>
        <w:t>على</w:t>
      </w:r>
      <w:r>
        <w:t xml:space="preserve"> </w:t>
      </w:r>
      <w:r>
        <w:t>الموارد</w:t>
      </w:r>
      <w:r>
        <w:t xml:space="preserve"> [10]. </w:t>
      </w:r>
      <w:r>
        <w:t>وقد</w:t>
      </w:r>
      <w:r>
        <w:t xml:space="preserve"> </w:t>
      </w:r>
      <w:r>
        <w:t>اختير</w:t>
      </w:r>
      <w:r>
        <w:t xml:space="preserve"> REST </w:t>
      </w:r>
      <w:r>
        <w:t>بدلاً</w:t>
      </w:r>
      <w:r>
        <w:t xml:space="preserve"> </w:t>
      </w:r>
      <w:r>
        <w:t>من</w:t>
      </w:r>
      <w:r>
        <w:t xml:space="preserve"> GraphQL </w:t>
      </w:r>
      <w:r>
        <w:t>لبساطته</w:t>
      </w:r>
      <w:r>
        <w:t xml:space="preserve"> </w:t>
      </w:r>
      <w:r>
        <w:t>وملاءمته</w:t>
      </w:r>
      <w:r>
        <w:t xml:space="preserve"> </w:t>
      </w:r>
      <w:r>
        <w:t>لتخزين</w:t>
      </w:r>
      <w:r>
        <w:t xml:space="preserve"> </w:t>
      </w:r>
      <w:r>
        <w:t>مؤقت</w:t>
      </w:r>
      <w:r>
        <w:t xml:space="preserve"> </w:t>
      </w:r>
      <w:r>
        <w:t>على</w:t>
      </w:r>
      <w:r>
        <w:t xml:space="preserve"> </w:t>
      </w:r>
      <w:r>
        <w:t>مستوى</w:t>
      </w:r>
      <w:r>
        <w:t xml:space="preserve"> HTTP </w:t>
      </w:r>
      <w:r>
        <w:t>ولخبرة</w:t>
      </w:r>
      <w:r>
        <w:t xml:space="preserve"> </w:t>
      </w:r>
      <w:r>
        <w:t>الفريق،</w:t>
      </w:r>
      <w:r>
        <w:t xml:space="preserve"> </w:t>
      </w:r>
      <w:r>
        <w:t>مع</w:t>
      </w:r>
      <w:r>
        <w:t xml:space="preserve"> </w:t>
      </w:r>
      <w:r>
        <w:t>ملاحظة</w:t>
      </w:r>
      <w:r>
        <w:t xml:space="preserve"> </w:t>
      </w:r>
      <w:r>
        <w:t>أن</w:t>
      </w:r>
      <w:r>
        <w:t xml:space="preserve"> GraphQL </w:t>
      </w:r>
      <w:r>
        <w:t>كان</w:t>
      </w:r>
      <w:r>
        <w:t xml:space="preserve"> </w:t>
      </w:r>
      <w:r>
        <w:t>سيُقلّل</w:t>
      </w:r>
      <w:r>
        <w:t xml:space="preserve"> </w:t>
      </w:r>
      <w:r>
        <w:t>من</w:t>
      </w:r>
      <w:r>
        <w:t xml:space="preserve"> </w:t>
      </w:r>
      <w:r>
        <w:t>عدد</w:t>
      </w:r>
      <w:r>
        <w:t xml:space="preserve"> </w:t>
      </w:r>
      <w:r>
        <w:t>الطلبات</w:t>
      </w:r>
      <w:r>
        <w:t xml:space="preserve"> </w:t>
      </w:r>
      <w:r>
        <w:t>في</w:t>
      </w:r>
      <w:r>
        <w:t xml:space="preserve"> </w:t>
      </w:r>
      <w:r>
        <w:t>صفحات</w:t>
      </w:r>
      <w:r>
        <w:t xml:space="preserve"> </w:t>
      </w:r>
      <w:r>
        <w:t>مركّبة</w:t>
      </w:r>
      <w:r>
        <w:t xml:space="preserve"> </w:t>
      </w:r>
      <w:r>
        <w:t>مثل</w:t>
      </w:r>
      <w:r>
        <w:t xml:space="preserve"> </w:t>
      </w:r>
      <w:r>
        <w:t>لوحة</w:t>
      </w:r>
      <w:r>
        <w:t xml:space="preserve"> </w:t>
      </w:r>
      <w:r>
        <w:t>الإدارة</w:t>
      </w:r>
      <w:r>
        <w:t>.</w:t>
      </w:r>
    </w:p>
    <w:p w14:paraId="26A3CEA1" w14:textId="77777777" w:rsidR="00523C4B" w:rsidRDefault="00FB4664">
      <w:pPr>
        <w:pStyle w:val="31"/>
        <w:jc w:val="right"/>
      </w:pPr>
      <w:r>
        <w:rPr>
          <w:rFonts w:ascii="Tajawal" w:eastAsia="Tajawal" w:hAnsi="Tajawal" w:cs="Tajawal"/>
          <w:color w:val="1E3A8A"/>
          <w:szCs w:val="26"/>
        </w:rPr>
        <w:t xml:space="preserve">‏2-7-2 </w:t>
      </w:r>
      <w:r>
        <w:rPr>
          <w:rFonts w:ascii="Tajawal" w:eastAsia="Tajawal" w:hAnsi="Tajawal" w:cs="Tajawal"/>
          <w:color w:val="1E3A8A"/>
          <w:szCs w:val="26"/>
        </w:rPr>
        <w:t>قاعدة</w:t>
      </w:r>
      <w:r>
        <w:rPr>
          <w:rFonts w:ascii="Tajawal" w:eastAsia="Tajawal" w:hAnsi="Tajawal" w:cs="Tajawal"/>
          <w:color w:val="1E3A8A"/>
          <w:szCs w:val="26"/>
        </w:rPr>
        <w:t xml:space="preserve"> </w:t>
      </w:r>
      <w:r>
        <w:rPr>
          <w:rFonts w:ascii="Tajawal" w:eastAsia="Tajawal" w:hAnsi="Tajawal" w:cs="Tajawal"/>
          <w:color w:val="1E3A8A"/>
          <w:szCs w:val="26"/>
        </w:rPr>
        <w:t>البيانات</w:t>
      </w:r>
    </w:p>
    <w:p w14:paraId="753AC4EF" w14:textId="77777777" w:rsidR="00523C4B" w:rsidRDefault="00FB4664">
      <w:pPr>
        <w:jc w:val="both"/>
      </w:pPr>
      <w:r>
        <w:t>تُخزّن</w:t>
      </w:r>
      <w:r>
        <w:t xml:space="preserve"> MongoDB </w:t>
      </w:r>
      <w:r>
        <w:t>البيانات</w:t>
      </w:r>
      <w:r>
        <w:t xml:space="preserve"> </w:t>
      </w:r>
      <w:r>
        <w:t>على</w:t>
      </w:r>
      <w:r>
        <w:t xml:space="preserve"> </w:t>
      </w:r>
      <w:r>
        <w:t>شكل</w:t>
      </w:r>
      <w:r>
        <w:t xml:space="preserve"> </w:t>
      </w:r>
      <w:r>
        <w:t>مستندات</w:t>
      </w:r>
      <w:r>
        <w:t xml:space="preserve"> BSON </w:t>
      </w:r>
      <w:r>
        <w:t>مرنة</w:t>
      </w:r>
      <w:r>
        <w:t xml:space="preserve"> </w:t>
      </w:r>
      <w:r>
        <w:t>البنية،</w:t>
      </w:r>
      <w:r>
        <w:t xml:space="preserve"> </w:t>
      </w:r>
      <w:r>
        <w:t>ما</w:t>
      </w:r>
      <w:r>
        <w:t xml:space="preserve"> </w:t>
      </w:r>
      <w:r>
        <w:t>يُلائم</w:t>
      </w:r>
      <w:r>
        <w:t xml:space="preserve"> </w:t>
      </w:r>
      <w:r>
        <w:t>المنتجات</w:t>
      </w:r>
      <w:r>
        <w:t xml:space="preserve"> </w:t>
      </w:r>
      <w:r>
        <w:t>ذات</w:t>
      </w:r>
      <w:r>
        <w:t xml:space="preserve"> </w:t>
      </w:r>
      <w:r>
        <w:t>المواصفات</w:t>
      </w:r>
      <w:r>
        <w:t xml:space="preserve"> </w:t>
      </w:r>
      <w:r>
        <w:t>المتغيّرة</w:t>
      </w:r>
      <w:r>
        <w:t xml:space="preserve"> </w:t>
      </w:r>
      <w:r>
        <w:t>ومصفوفات</w:t>
      </w:r>
      <w:r>
        <w:t xml:space="preserve"> </w:t>
      </w:r>
      <w:r>
        <w:t>التوافق</w:t>
      </w:r>
      <w:r>
        <w:t xml:space="preserve"> </w:t>
      </w:r>
      <w:r>
        <w:t>المضمّنة</w:t>
      </w:r>
      <w:r>
        <w:t xml:space="preserve"> [4]. </w:t>
      </w:r>
      <w:r>
        <w:t>ويلخّص</w:t>
      </w:r>
      <w:r>
        <w:t xml:space="preserve"> </w:t>
      </w:r>
      <w:r>
        <w:t>الجدول</w:t>
      </w:r>
      <w:r>
        <w:t xml:space="preserve"> 2 </w:t>
      </w:r>
      <w:r>
        <w:t>مقارنة</w:t>
      </w:r>
      <w:r>
        <w:t xml:space="preserve"> </w:t>
      </w:r>
      <w:r>
        <w:t>بين</w:t>
      </w:r>
      <w:r>
        <w:t xml:space="preserve"> </w:t>
      </w:r>
      <w:r>
        <w:t>الخيارات</w:t>
      </w:r>
      <w:r>
        <w:t xml:space="preserve"> </w:t>
      </w:r>
      <w:r>
        <w:t>الرئيسية</w:t>
      </w:r>
      <w:r>
        <w:t xml:space="preserve"> </w:t>
      </w:r>
      <w:r>
        <w:t>التي</w:t>
      </w:r>
      <w:r>
        <w:t xml:space="preserve"> </w:t>
      </w:r>
      <w:r>
        <w:t>درسها</w:t>
      </w:r>
      <w:r>
        <w:t xml:space="preserve"> </w:t>
      </w:r>
      <w:r>
        <w:t>الفريق</w:t>
      </w:r>
      <w:r>
        <w:t>.</w:t>
      </w:r>
    </w:p>
    <w:p w14:paraId="6AA20BD8" w14:textId="36A12BB4" w:rsidR="00523C4B" w:rsidRDefault="00FB4664">
      <w:pPr>
        <w:pStyle w:val="af0"/>
        <w:jc w:val="center"/>
      </w:pPr>
      <w:bookmarkStart w:id="31" w:name="_Toc240175295"/>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2</w:t>
      </w:r>
      <w:r>
        <w:rPr>
          <w:color w:val="2563EB"/>
          <w:sz w:val="22"/>
          <w:szCs w:val="22"/>
        </w:rPr>
        <w:fldChar w:fldCharType="end"/>
      </w:r>
      <w:r>
        <w:rPr>
          <w:color w:val="475569"/>
          <w:sz w:val="22"/>
          <w:szCs w:val="22"/>
        </w:rPr>
        <w:t xml:space="preserve">: </w:t>
      </w:r>
      <w:r>
        <w:rPr>
          <w:color w:val="475569"/>
          <w:sz w:val="22"/>
          <w:szCs w:val="22"/>
        </w:rPr>
        <w:t>مقارنة</w:t>
      </w:r>
      <w:r>
        <w:rPr>
          <w:color w:val="475569"/>
          <w:sz w:val="22"/>
          <w:szCs w:val="22"/>
        </w:rPr>
        <w:t xml:space="preserve"> </w:t>
      </w:r>
      <w:r>
        <w:rPr>
          <w:color w:val="475569"/>
          <w:sz w:val="22"/>
          <w:szCs w:val="22"/>
        </w:rPr>
        <w:t>بين</w:t>
      </w:r>
      <w:r>
        <w:rPr>
          <w:color w:val="475569"/>
          <w:sz w:val="22"/>
          <w:szCs w:val="22"/>
        </w:rPr>
        <w:t xml:space="preserve"> </w:t>
      </w:r>
      <w:r>
        <w:rPr>
          <w:color w:val="475569"/>
          <w:sz w:val="22"/>
          <w:szCs w:val="22"/>
        </w:rPr>
        <w:t>البدائل</w:t>
      </w:r>
      <w:r>
        <w:rPr>
          <w:color w:val="475569"/>
          <w:sz w:val="22"/>
          <w:szCs w:val="22"/>
        </w:rPr>
        <w:t xml:space="preserve"> </w:t>
      </w:r>
      <w:r>
        <w:rPr>
          <w:color w:val="475569"/>
          <w:sz w:val="22"/>
          <w:szCs w:val="22"/>
        </w:rPr>
        <w:t>التقنية</w:t>
      </w:r>
      <w:r>
        <w:rPr>
          <w:color w:val="475569"/>
          <w:sz w:val="22"/>
          <w:szCs w:val="22"/>
        </w:rPr>
        <w:t xml:space="preserve"> </w:t>
      </w:r>
      <w:r>
        <w:rPr>
          <w:color w:val="475569"/>
          <w:sz w:val="22"/>
          <w:szCs w:val="22"/>
        </w:rPr>
        <w:t>الرئيسية</w:t>
      </w:r>
      <w:r>
        <w:rPr>
          <w:color w:val="475569"/>
          <w:sz w:val="22"/>
          <w:szCs w:val="22"/>
        </w:rPr>
        <w:t xml:space="preserve"> </w:t>
      </w:r>
      <w:r>
        <w:rPr>
          <w:color w:val="475569"/>
          <w:sz w:val="22"/>
          <w:szCs w:val="22"/>
        </w:rPr>
        <w:t>ومبرّرات</w:t>
      </w:r>
      <w:r>
        <w:rPr>
          <w:color w:val="475569"/>
          <w:sz w:val="22"/>
          <w:szCs w:val="22"/>
        </w:rPr>
        <w:t xml:space="preserve"> </w:t>
      </w:r>
      <w:r>
        <w:rPr>
          <w:color w:val="475569"/>
          <w:sz w:val="22"/>
          <w:szCs w:val="22"/>
        </w:rPr>
        <w:t>الاختيار</w:t>
      </w:r>
      <w:bookmarkEnd w:id="31"/>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0C6937B7" w14:textId="77777777">
        <w:trPr>
          <w:jc w:val="center"/>
        </w:trPr>
        <w:tc>
          <w:tcPr>
            <w:tcW w:w="2197" w:type="dxa"/>
            <w:shd w:val="clear" w:color="auto" w:fill="DBEAFE"/>
          </w:tcPr>
          <w:p w14:paraId="65AD4398" w14:textId="77777777" w:rsidR="00523C4B" w:rsidRDefault="00FB4664">
            <w:pPr>
              <w:jc w:val="center"/>
            </w:pPr>
            <w:r>
              <w:rPr>
                <w:b/>
                <w:bCs/>
                <w:color w:val="1E3A8A"/>
                <w:sz w:val="17"/>
                <w:szCs w:val="17"/>
              </w:rPr>
              <w:lastRenderedPageBreak/>
              <w:t>الجانب</w:t>
            </w:r>
          </w:p>
        </w:tc>
        <w:tc>
          <w:tcPr>
            <w:tcW w:w="2197" w:type="dxa"/>
            <w:shd w:val="clear" w:color="auto" w:fill="DBEAFE"/>
          </w:tcPr>
          <w:p w14:paraId="43070E29" w14:textId="77777777" w:rsidR="00523C4B" w:rsidRDefault="00FB4664">
            <w:pPr>
              <w:jc w:val="center"/>
            </w:pPr>
            <w:r>
              <w:rPr>
                <w:b/>
                <w:bCs/>
                <w:color w:val="1E3A8A"/>
                <w:sz w:val="17"/>
                <w:szCs w:val="17"/>
              </w:rPr>
              <w:t>البديل</w:t>
            </w:r>
            <w:r>
              <w:rPr>
                <w:b/>
                <w:bCs/>
                <w:color w:val="1E3A8A"/>
                <w:sz w:val="17"/>
                <w:szCs w:val="17"/>
              </w:rPr>
              <w:t xml:space="preserve"> </w:t>
            </w:r>
            <w:r>
              <w:rPr>
                <w:b/>
                <w:bCs/>
                <w:color w:val="1E3A8A"/>
                <w:sz w:val="17"/>
                <w:szCs w:val="17"/>
              </w:rPr>
              <w:t>المختار</w:t>
            </w:r>
          </w:p>
        </w:tc>
        <w:tc>
          <w:tcPr>
            <w:tcW w:w="2197" w:type="dxa"/>
            <w:shd w:val="clear" w:color="auto" w:fill="DBEAFE"/>
          </w:tcPr>
          <w:p w14:paraId="00B722F9" w14:textId="77777777" w:rsidR="00523C4B" w:rsidRDefault="00FB4664">
            <w:pPr>
              <w:jc w:val="center"/>
            </w:pPr>
            <w:r>
              <w:rPr>
                <w:b/>
                <w:bCs/>
                <w:color w:val="1E3A8A"/>
                <w:sz w:val="17"/>
                <w:szCs w:val="17"/>
              </w:rPr>
              <w:t>البدائل</w:t>
            </w:r>
            <w:r>
              <w:rPr>
                <w:b/>
                <w:bCs/>
                <w:color w:val="1E3A8A"/>
                <w:sz w:val="17"/>
                <w:szCs w:val="17"/>
              </w:rPr>
              <w:t xml:space="preserve"> </w:t>
            </w:r>
            <w:r>
              <w:rPr>
                <w:b/>
                <w:bCs/>
                <w:color w:val="1E3A8A"/>
                <w:sz w:val="17"/>
                <w:szCs w:val="17"/>
              </w:rPr>
              <w:t>المدروسة</w:t>
            </w:r>
          </w:p>
        </w:tc>
        <w:tc>
          <w:tcPr>
            <w:tcW w:w="2197" w:type="dxa"/>
            <w:shd w:val="clear" w:color="auto" w:fill="DBEAFE"/>
          </w:tcPr>
          <w:p w14:paraId="0CC56966" w14:textId="77777777" w:rsidR="00523C4B" w:rsidRDefault="00FB4664">
            <w:pPr>
              <w:jc w:val="center"/>
            </w:pPr>
            <w:r>
              <w:rPr>
                <w:b/>
                <w:bCs/>
                <w:color w:val="1E3A8A"/>
                <w:sz w:val="17"/>
                <w:szCs w:val="17"/>
              </w:rPr>
              <w:t>مبرّر</w:t>
            </w:r>
            <w:r>
              <w:rPr>
                <w:b/>
                <w:bCs/>
                <w:color w:val="1E3A8A"/>
                <w:sz w:val="17"/>
                <w:szCs w:val="17"/>
              </w:rPr>
              <w:t xml:space="preserve"> </w:t>
            </w:r>
            <w:r>
              <w:rPr>
                <w:b/>
                <w:bCs/>
                <w:color w:val="1E3A8A"/>
                <w:sz w:val="17"/>
                <w:szCs w:val="17"/>
              </w:rPr>
              <w:t>الاختيار</w:t>
            </w:r>
          </w:p>
        </w:tc>
      </w:tr>
      <w:tr w:rsidR="00523C4B" w14:paraId="4891944E" w14:textId="77777777">
        <w:trPr>
          <w:jc w:val="center"/>
        </w:trPr>
        <w:tc>
          <w:tcPr>
            <w:tcW w:w="2197" w:type="dxa"/>
          </w:tcPr>
          <w:p w14:paraId="3B8B154D" w14:textId="77777777" w:rsidR="00523C4B" w:rsidRDefault="00FB4664">
            <w:pPr>
              <w:spacing w:after="0"/>
              <w:jc w:val="right"/>
            </w:pPr>
            <w:r>
              <w:rPr>
                <w:sz w:val="17"/>
                <w:szCs w:val="17"/>
              </w:rPr>
              <w:t>قاعدة</w:t>
            </w:r>
            <w:r>
              <w:rPr>
                <w:sz w:val="17"/>
                <w:szCs w:val="17"/>
              </w:rPr>
              <w:t xml:space="preserve"> </w:t>
            </w:r>
            <w:r>
              <w:rPr>
                <w:sz w:val="17"/>
                <w:szCs w:val="17"/>
              </w:rPr>
              <w:t>البيانات</w:t>
            </w:r>
          </w:p>
        </w:tc>
        <w:tc>
          <w:tcPr>
            <w:tcW w:w="2197" w:type="dxa"/>
          </w:tcPr>
          <w:p w14:paraId="61BCF470" w14:textId="77777777" w:rsidR="00523C4B" w:rsidRDefault="00FB4664">
            <w:pPr>
              <w:spacing w:after="0"/>
              <w:jc w:val="right"/>
            </w:pPr>
            <w:r>
              <w:rPr>
                <w:sz w:val="17"/>
                <w:szCs w:val="17"/>
              </w:rPr>
              <w:t>MongoDB + Mongoose 7</w:t>
            </w:r>
          </w:p>
        </w:tc>
        <w:tc>
          <w:tcPr>
            <w:tcW w:w="2197" w:type="dxa"/>
          </w:tcPr>
          <w:p w14:paraId="28FA5D88" w14:textId="77777777" w:rsidR="00523C4B" w:rsidRDefault="00FB4664">
            <w:pPr>
              <w:spacing w:after="0"/>
              <w:jc w:val="right"/>
            </w:pPr>
            <w:r>
              <w:rPr>
                <w:sz w:val="17"/>
                <w:szCs w:val="17"/>
              </w:rPr>
              <w:t>PostgreSQL</w:t>
            </w:r>
            <w:r>
              <w:rPr>
                <w:sz w:val="17"/>
                <w:szCs w:val="17"/>
              </w:rPr>
              <w:t>،</w:t>
            </w:r>
            <w:r>
              <w:rPr>
                <w:sz w:val="17"/>
                <w:szCs w:val="17"/>
              </w:rPr>
              <w:t xml:space="preserve"> MySQL</w:t>
            </w:r>
          </w:p>
        </w:tc>
        <w:tc>
          <w:tcPr>
            <w:tcW w:w="2197" w:type="dxa"/>
          </w:tcPr>
          <w:p w14:paraId="27E2F303" w14:textId="77777777" w:rsidR="00523C4B" w:rsidRDefault="00FB4664">
            <w:pPr>
              <w:spacing w:after="0"/>
              <w:jc w:val="right"/>
            </w:pPr>
            <w:r>
              <w:rPr>
                <w:sz w:val="17"/>
                <w:szCs w:val="17"/>
              </w:rPr>
              <w:t>مخطط</w:t>
            </w:r>
            <w:r>
              <w:rPr>
                <w:sz w:val="17"/>
                <w:szCs w:val="17"/>
              </w:rPr>
              <w:t xml:space="preserve"> </w:t>
            </w:r>
            <w:r>
              <w:rPr>
                <w:sz w:val="17"/>
                <w:szCs w:val="17"/>
              </w:rPr>
              <w:t>مرن</w:t>
            </w:r>
            <w:r>
              <w:rPr>
                <w:sz w:val="17"/>
                <w:szCs w:val="17"/>
              </w:rPr>
              <w:t xml:space="preserve"> </w:t>
            </w:r>
            <w:r>
              <w:rPr>
                <w:sz w:val="17"/>
                <w:szCs w:val="17"/>
              </w:rPr>
              <w:t>لمواصفات</w:t>
            </w:r>
            <w:r>
              <w:rPr>
                <w:sz w:val="17"/>
                <w:szCs w:val="17"/>
              </w:rPr>
              <w:t xml:space="preserve"> </w:t>
            </w:r>
            <w:r>
              <w:rPr>
                <w:sz w:val="17"/>
                <w:szCs w:val="17"/>
              </w:rPr>
              <w:t>المنتجات</w:t>
            </w:r>
            <w:r>
              <w:rPr>
                <w:sz w:val="17"/>
                <w:szCs w:val="17"/>
              </w:rPr>
              <w:t xml:space="preserve"> </w:t>
            </w:r>
            <w:r>
              <w:rPr>
                <w:sz w:val="17"/>
                <w:szCs w:val="17"/>
              </w:rPr>
              <w:t>ومصفوفات</w:t>
            </w:r>
            <w:r>
              <w:rPr>
                <w:sz w:val="17"/>
                <w:szCs w:val="17"/>
              </w:rPr>
              <w:t xml:space="preserve"> </w:t>
            </w:r>
            <w:r>
              <w:rPr>
                <w:sz w:val="17"/>
                <w:szCs w:val="17"/>
              </w:rPr>
              <w:t>التوافق</w:t>
            </w:r>
            <w:r>
              <w:rPr>
                <w:sz w:val="17"/>
                <w:szCs w:val="17"/>
              </w:rPr>
              <w:t xml:space="preserve"> </w:t>
            </w:r>
            <w:r>
              <w:rPr>
                <w:sz w:val="17"/>
                <w:szCs w:val="17"/>
              </w:rPr>
              <w:t>المضمّنة؛</w:t>
            </w:r>
            <w:r>
              <w:rPr>
                <w:sz w:val="17"/>
                <w:szCs w:val="17"/>
              </w:rPr>
              <w:t xml:space="preserve"> </w:t>
            </w:r>
            <w:r>
              <w:rPr>
                <w:sz w:val="17"/>
                <w:szCs w:val="17"/>
              </w:rPr>
              <w:t>فهرس</w:t>
            </w:r>
            <w:r>
              <w:rPr>
                <w:sz w:val="17"/>
                <w:szCs w:val="17"/>
              </w:rPr>
              <w:t xml:space="preserve"> </w:t>
            </w:r>
            <w:r>
              <w:rPr>
                <w:sz w:val="17"/>
                <w:szCs w:val="17"/>
              </w:rPr>
              <w:t>نصي</w:t>
            </w:r>
            <w:r>
              <w:rPr>
                <w:sz w:val="17"/>
                <w:szCs w:val="17"/>
              </w:rPr>
              <w:t xml:space="preserve"> </w:t>
            </w:r>
            <w:r>
              <w:rPr>
                <w:sz w:val="17"/>
                <w:szCs w:val="17"/>
              </w:rPr>
              <w:t>مدمج؛</w:t>
            </w:r>
            <w:r>
              <w:rPr>
                <w:sz w:val="17"/>
                <w:szCs w:val="17"/>
              </w:rPr>
              <w:t xml:space="preserve"> </w:t>
            </w:r>
            <w:r>
              <w:rPr>
                <w:sz w:val="17"/>
                <w:szCs w:val="17"/>
              </w:rPr>
              <w:t>فهارس</w:t>
            </w:r>
            <w:r>
              <w:rPr>
                <w:sz w:val="17"/>
                <w:szCs w:val="17"/>
              </w:rPr>
              <w:t xml:space="preserve"> TTL </w:t>
            </w:r>
            <w:r>
              <w:rPr>
                <w:sz w:val="17"/>
                <w:szCs w:val="17"/>
              </w:rPr>
              <w:t>لسلة</w:t>
            </w:r>
            <w:r>
              <w:rPr>
                <w:sz w:val="17"/>
                <w:szCs w:val="17"/>
              </w:rPr>
              <w:t xml:space="preserve"> </w:t>
            </w:r>
            <w:r>
              <w:rPr>
                <w:sz w:val="17"/>
                <w:szCs w:val="17"/>
              </w:rPr>
              <w:t>الزائر</w:t>
            </w:r>
          </w:p>
        </w:tc>
      </w:tr>
      <w:tr w:rsidR="00523C4B" w14:paraId="588ADEBE" w14:textId="77777777">
        <w:trPr>
          <w:jc w:val="center"/>
        </w:trPr>
        <w:tc>
          <w:tcPr>
            <w:tcW w:w="2197" w:type="dxa"/>
            <w:shd w:val="clear" w:color="auto" w:fill="F8FAFC"/>
          </w:tcPr>
          <w:p w14:paraId="13F3427D" w14:textId="77777777" w:rsidR="00523C4B" w:rsidRDefault="00FB4664">
            <w:pPr>
              <w:spacing w:after="0"/>
              <w:jc w:val="right"/>
            </w:pPr>
            <w:r>
              <w:rPr>
                <w:sz w:val="17"/>
                <w:szCs w:val="17"/>
              </w:rPr>
              <w:t>الخادم</w:t>
            </w:r>
          </w:p>
        </w:tc>
        <w:tc>
          <w:tcPr>
            <w:tcW w:w="2197" w:type="dxa"/>
            <w:shd w:val="clear" w:color="auto" w:fill="F8FAFC"/>
          </w:tcPr>
          <w:p w14:paraId="764A7A31" w14:textId="77777777" w:rsidR="00523C4B" w:rsidRDefault="00FB4664">
            <w:pPr>
              <w:spacing w:after="0"/>
              <w:jc w:val="right"/>
            </w:pPr>
            <w:r>
              <w:rPr>
                <w:sz w:val="17"/>
                <w:szCs w:val="17"/>
              </w:rPr>
              <w:t>Node.js + Express 4</w:t>
            </w:r>
          </w:p>
        </w:tc>
        <w:tc>
          <w:tcPr>
            <w:tcW w:w="2197" w:type="dxa"/>
            <w:shd w:val="clear" w:color="auto" w:fill="F8FAFC"/>
          </w:tcPr>
          <w:p w14:paraId="223EA044" w14:textId="77777777" w:rsidR="00523C4B" w:rsidRDefault="00FB4664">
            <w:pPr>
              <w:spacing w:after="0"/>
              <w:jc w:val="right"/>
            </w:pPr>
            <w:r>
              <w:rPr>
                <w:sz w:val="17"/>
                <w:szCs w:val="17"/>
              </w:rPr>
              <w:t>NestJS</w:t>
            </w:r>
            <w:r>
              <w:rPr>
                <w:sz w:val="17"/>
                <w:szCs w:val="17"/>
              </w:rPr>
              <w:t>،</w:t>
            </w:r>
            <w:r>
              <w:rPr>
                <w:sz w:val="17"/>
                <w:szCs w:val="17"/>
              </w:rPr>
              <w:t xml:space="preserve"> Django</w:t>
            </w:r>
            <w:r>
              <w:rPr>
                <w:sz w:val="17"/>
                <w:szCs w:val="17"/>
              </w:rPr>
              <w:t>،</w:t>
            </w:r>
            <w:r>
              <w:rPr>
                <w:sz w:val="17"/>
                <w:szCs w:val="17"/>
              </w:rPr>
              <w:t xml:space="preserve"> Spring Boot</w:t>
            </w:r>
          </w:p>
        </w:tc>
        <w:tc>
          <w:tcPr>
            <w:tcW w:w="2197" w:type="dxa"/>
            <w:shd w:val="clear" w:color="auto" w:fill="F8FAFC"/>
          </w:tcPr>
          <w:p w14:paraId="57970AEC" w14:textId="77777777" w:rsidR="00523C4B" w:rsidRDefault="00FB4664">
            <w:pPr>
              <w:spacing w:after="0"/>
              <w:jc w:val="right"/>
            </w:pPr>
            <w:r>
              <w:rPr>
                <w:sz w:val="17"/>
                <w:szCs w:val="17"/>
              </w:rPr>
              <w:t>لغة</w:t>
            </w:r>
            <w:r>
              <w:rPr>
                <w:sz w:val="17"/>
                <w:szCs w:val="17"/>
              </w:rPr>
              <w:t xml:space="preserve"> </w:t>
            </w:r>
            <w:r>
              <w:rPr>
                <w:sz w:val="17"/>
                <w:szCs w:val="17"/>
              </w:rPr>
              <w:t>واحدة</w:t>
            </w:r>
            <w:r>
              <w:rPr>
                <w:sz w:val="17"/>
                <w:szCs w:val="17"/>
              </w:rPr>
              <w:t xml:space="preserve"> (JavaScript) </w:t>
            </w:r>
            <w:r>
              <w:rPr>
                <w:sz w:val="17"/>
                <w:szCs w:val="17"/>
              </w:rPr>
              <w:t>للواجهتين؛</w:t>
            </w:r>
            <w:r>
              <w:rPr>
                <w:sz w:val="17"/>
                <w:szCs w:val="17"/>
              </w:rPr>
              <w:t xml:space="preserve"> </w:t>
            </w:r>
            <w:r>
              <w:rPr>
                <w:sz w:val="17"/>
                <w:szCs w:val="17"/>
              </w:rPr>
              <w:t>نظام</w:t>
            </w:r>
            <w:r>
              <w:rPr>
                <w:sz w:val="17"/>
                <w:szCs w:val="17"/>
              </w:rPr>
              <w:t xml:space="preserve"> </w:t>
            </w:r>
            <w:r>
              <w:rPr>
                <w:sz w:val="17"/>
                <w:szCs w:val="17"/>
              </w:rPr>
              <w:t>وسطاء</w:t>
            </w:r>
            <w:r>
              <w:rPr>
                <w:sz w:val="17"/>
                <w:szCs w:val="17"/>
              </w:rPr>
              <w:t xml:space="preserve"> (Middleware) </w:t>
            </w:r>
            <w:r>
              <w:rPr>
                <w:sz w:val="17"/>
                <w:szCs w:val="17"/>
              </w:rPr>
              <w:t>بسيط؛</w:t>
            </w:r>
            <w:r>
              <w:rPr>
                <w:sz w:val="17"/>
                <w:szCs w:val="17"/>
              </w:rPr>
              <w:t xml:space="preserve"> </w:t>
            </w:r>
            <w:r>
              <w:rPr>
                <w:sz w:val="17"/>
                <w:szCs w:val="17"/>
              </w:rPr>
              <w:t>وفرة</w:t>
            </w:r>
            <w:r>
              <w:rPr>
                <w:sz w:val="17"/>
                <w:szCs w:val="17"/>
              </w:rPr>
              <w:t xml:space="preserve"> </w:t>
            </w:r>
            <w:r>
              <w:rPr>
                <w:sz w:val="17"/>
                <w:szCs w:val="17"/>
              </w:rPr>
              <w:t>المكتبات</w:t>
            </w:r>
          </w:p>
        </w:tc>
      </w:tr>
      <w:tr w:rsidR="00523C4B" w14:paraId="06295EA5" w14:textId="77777777">
        <w:trPr>
          <w:jc w:val="center"/>
        </w:trPr>
        <w:tc>
          <w:tcPr>
            <w:tcW w:w="2197" w:type="dxa"/>
          </w:tcPr>
          <w:p w14:paraId="62900526" w14:textId="77777777" w:rsidR="00523C4B" w:rsidRDefault="00FB4664">
            <w:pPr>
              <w:spacing w:after="0"/>
              <w:jc w:val="right"/>
            </w:pPr>
            <w:r>
              <w:rPr>
                <w:sz w:val="17"/>
                <w:szCs w:val="17"/>
              </w:rPr>
              <w:t>الواجهة</w:t>
            </w:r>
            <w:r>
              <w:rPr>
                <w:sz w:val="17"/>
                <w:szCs w:val="17"/>
              </w:rPr>
              <w:t xml:space="preserve"> </w:t>
            </w:r>
            <w:r>
              <w:rPr>
                <w:sz w:val="17"/>
                <w:szCs w:val="17"/>
              </w:rPr>
              <w:t>الأمامية</w:t>
            </w:r>
          </w:p>
        </w:tc>
        <w:tc>
          <w:tcPr>
            <w:tcW w:w="2197" w:type="dxa"/>
          </w:tcPr>
          <w:p w14:paraId="4A2272BF" w14:textId="77777777" w:rsidR="00523C4B" w:rsidRDefault="00FB4664">
            <w:pPr>
              <w:spacing w:after="0"/>
              <w:jc w:val="right"/>
            </w:pPr>
            <w:r>
              <w:rPr>
                <w:sz w:val="17"/>
                <w:szCs w:val="17"/>
              </w:rPr>
              <w:t>React 18 + Vite 4</w:t>
            </w:r>
          </w:p>
        </w:tc>
        <w:tc>
          <w:tcPr>
            <w:tcW w:w="2197" w:type="dxa"/>
          </w:tcPr>
          <w:p w14:paraId="2698F177" w14:textId="77777777" w:rsidR="00523C4B" w:rsidRDefault="00FB4664">
            <w:pPr>
              <w:spacing w:after="0"/>
              <w:jc w:val="right"/>
            </w:pPr>
            <w:r>
              <w:rPr>
                <w:sz w:val="17"/>
                <w:szCs w:val="17"/>
              </w:rPr>
              <w:t>Vue 3</w:t>
            </w:r>
            <w:r>
              <w:rPr>
                <w:sz w:val="17"/>
                <w:szCs w:val="17"/>
              </w:rPr>
              <w:t>،</w:t>
            </w:r>
            <w:r>
              <w:rPr>
                <w:sz w:val="17"/>
                <w:szCs w:val="17"/>
              </w:rPr>
              <w:t xml:space="preserve"> Angular</w:t>
            </w:r>
            <w:r>
              <w:rPr>
                <w:sz w:val="17"/>
                <w:szCs w:val="17"/>
              </w:rPr>
              <w:t>،</w:t>
            </w:r>
            <w:r>
              <w:rPr>
                <w:sz w:val="17"/>
                <w:szCs w:val="17"/>
              </w:rPr>
              <w:t xml:space="preserve"> Next.js</w:t>
            </w:r>
          </w:p>
        </w:tc>
        <w:tc>
          <w:tcPr>
            <w:tcW w:w="2197" w:type="dxa"/>
          </w:tcPr>
          <w:p w14:paraId="5474212B" w14:textId="77777777" w:rsidR="00523C4B" w:rsidRDefault="00FB4664">
            <w:pPr>
              <w:spacing w:after="0"/>
              <w:jc w:val="right"/>
            </w:pPr>
            <w:r>
              <w:rPr>
                <w:sz w:val="17"/>
                <w:szCs w:val="17"/>
              </w:rPr>
              <w:t>مكوّنات</w:t>
            </w:r>
            <w:r>
              <w:rPr>
                <w:sz w:val="17"/>
                <w:szCs w:val="17"/>
              </w:rPr>
              <w:t xml:space="preserve"> </w:t>
            </w:r>
            <w:r>
              <w:rPr>
                <w:sz w:val="17"/>
                <w:szCs w:val="17"/>
              </w:rPr>
              <w:t>قابلة</w:t>
            </w:r>
            <w:r>
              <w:rPr>
                <w:sz w:val="17"/>
                <w:szCs w:val="17"/>
              </w:rPr>
              <w:t xml:space="preserve"> </w:t>
            </w:r>
            <w:r>
              <w:rPr>
                <w:sz w:val="17"/>
                <w:szCs w:val="17"/>
              </w:rPr>
              <w:t>لإعادة</w:t>
            </w:r>
            <w:r>
              <w:rPr>
                <w:sz w:val="17"/>
                <w:szCs w:val="17"/>
              </w:rPr>
              <w:t xml:space="preserve"> </w:t>
            </w:r>
            <w:r>
              <w:rPr>
                <w:sz w:val="17"/>
                <w:szCs w:val="17"/>
              </w:rPr>
              <w:t>الاستخدام؛</w:t>
            </w:r>
            <w:r>
              <w:rPr>
                <w:sz w:val="17"/>
                <w:szCs w:val="17"/>
              </w:rPr>
              <w:t xml:space="preserve"> </w:t>
            </w:r>
            <w:r>
              <w:rPr>
                <w:sz w:val="17"/>
                <w:szCs w:val="17"/>
              </w:rPr>
              <w:t>بيئة</w:t>
            </w:r>
            <w:r>
              <w:rPr>
                <w:sz w:val="17"/>
                <w:szCs w:val="17"/>
              </w:rPr>
              <w:t xml:space="preserve"> </w:t>
            </w:r>
            <w:r>
              <w:rPr>
                <w:sz w:val="17"/>
                <w:szCs w:val="17"/>
              </w:rPr>
              <w:t>بناء</w:t>
            </w:r>
            <w:r>
              <w:rPr>
                <w:sz w:val="17"/>
                <w:szCs w:val="17"/>
              </w:rPr>
              <w:t xml:space="preserve"> </w:t>
            </w:r>
            <w:r>
              <w:rPr>
                <w:sz w:val="17"/>
                <w:szCs w:val="17"/>
              </w:rPr>
              <w:t>سريعة؛</w:t>
            </w:r>
            <w:r>
              <w:rPr>
                <w:sz w:val="17"/>
                <w:szCs w:val="17"/>
              </w:rPr>
              <w:t xml:space="preserve"> </w:t>
            </w:r>
            <w:r>
              <w:rPr>
                <w:sz w:val="17"/>
                <w:szCs w:val="17"/>
              </w:rPr>
              <w:t>لا</w:t>
            </w:r>
            <w:r>
              <w:rPr>
                <w:sz w:val="17"/>
                <w:szCs w:val="17"/>
              </w:rPr>
              <w:t xml:space="preserve"> </w:t>
            </w:r>
            <w:r>
              <w:rPr>
                <w:sz w:val="17"/>
                <w:szCs w:val="17"/>
              </w:rPr>
              <w:t>حاجة</w:t>
            </w:r>
            <w:r>
              <w:rPr>
                <w:sz w:val="17"/>
                <w:szCs w:val="17"/>
              </w:rPr>
              <w:t xml:space="preserve"> </w:t>
            </w:r>
            <w:r>
              <w:rPr>
                <w:sz w:val="17"/>
                <w:szCs w:val="17"/>
              </w:rPr>
              <w:t>إلى</w:t>
            </w:r>
            <w:r>
              <w:rPr>
                <w:sz w:val="17"/>
                <w:szCs w:val="17"/>
              </w:rPr>
              <w:t xml:space="preserve"> </w:t>
            </w:r>
            <w:r>
              <w:rPr>
                <w:sz w:val="17"/>
                <w:szCs w:val="17"/>
              </w:rPr>
              <w:t>تصيير</w:t>
            </w:r>
            <w:r>
              <w:rPr>
                <w:sz w:val="17"/>
                <w:szCs w:val="17"/>
              </w:rPr>
              <w:t xml:space="preserve"> </w:t>
            </w:r>
            <w:r>
              <w:rPr>
                <w:sz w:val="17"/>
                <w:szCs w:val="17"/>
              </w:rPr>
              <w:t>على</w:t>
            </w:r>
            <w:r>
              <w:rPr>
                <w:sz w:val="17"/>
                <w:szCs w:val="17"/>
              </w:rPr>
              <w:t xml:space="preserve"> </w:t>
            </w:r>
            <w:r>
              <w:rPr>
                <w:sz w:val="17"/>
                <w:szCs w:val="17"/>
              </w:rPr>
              <w:t>الخادم</w:t>
            </w:r>
            <w:r>
              <w:rPr>
                <w:sz w:val="17"/>
                <w:szCs w:val="17"/>
              </w:rPr>
              <w:t xml:space="preserve"> </w:t>
            </w:r>
            <w:r>
              <w:rPr>
                <w:sz w:val="17"/>
                <w:szCs w:val="17"/>
              </w:rPr>
              <w:t>في</w:t>
            </w:r>
            <w:r>
              <w:rPr>
                <w:sz w:val="17"/>
                <w:szCs w:val="17"/>
              </w:rPr>
              <w:t xml:space="preserve"> </w:t>
            </w:r>
            <w:r>
              <w:rPr>
                <w:sz w:val="17"/>
                <w:szCs w:val="17"/>
              </w:rPr>
              <w:t>نطاق</w:t>
            </w:r>
            <w:r>
              <w:rPr>
                <w:sz w:val="17"/>
                <w:szCs w:val="17"/>
              </w:rPr>
              <w:t xml:space="preserve"> </w:t>
            </w:r>
            <w:r>
              <w:rPr>
                <w:sz w:val="17"/>
                <w:szCs w:val="17"/>
              </w:rPr>
              <w:t>المشروع</w:t>
            </w:r>
          </w:p>
        </w:tc>
      </w:tr>
      <w:tr w:rsidR="00523C4B" w14:paraId="3D827872" w14:textId="77777777">
        <w:trPr>
          <w:jc w:val="center"/>
        </w:trPr>
        <w:tc>
          <w:tcPr>
            <w:tcW w:w="2197" w:type="dxa"/>
            <w:shd w:val="clear" w:color="auto" w:fill="F8FAFC"/>
          </w:tcPr>
          <w:p w14:paraId="7C208241" w14:textId="77777777" w:rsidR="00523C4B" w:rsidRDefault="00FB4664">
            <w:pPr>
              <w:spacing w:after="0"/>
              <w:jc w:val="right"/>
            </w:pPr>
            <w:r>
              <w:rPr>
                <w:sz w:val="17"/>
                <w:szCs w:val="17"/>
              </w:rPr>
              <w:t>إدارة</w:t>
            </w:r>
            <w:r>
              <w:rPr>
                <w:sz w:val="17"/>
                <w:szCs w:val="17"/>
              </w:rPr>
              <w:t xml:space="preserve"> </w:t>
            </w:r>
            <w:r>
              <w:rPr>
                <w:sz w:val="17"/>
                <w:szCs w:val="17"/>
              </w:rPr>
              <w:t>الحالة</w:t>
            </w:r>
          </w:p>
        </w:tc>
        <w:tc>
          <w:tcPr>
            <w:tcW w:w="2197" w:type="dxa"/>
            <w:shd w:val="clear" w:color="auto" w:fill="F8FAFC"/>
          </w:tcPr>
          <w:p w14:paraId="0631FF2A" w14:textId="77777777" w:rsidR="00523C4B" w:rsidRDefault="00FB4664">
            <w:pPr>
              <w:spacing w:after="0"/>
              <w:jc w:val="right"/>
            </w:pPr>
            <w:r>
              <w:rPr>
                <w:sz w:val="17"/>
                <w:szCs w:val="17"/>
              </w:rPr>
              <w:t>React Context API</w:t>
            </w:r>
          </w:p>
        </w:tc>
        <w:tc>
          <w:tcPr>
            <w:tcW w:w="2197" w:type="dxa"/>
            <w:shd w:val="clear" w:color="auto" w:fill="F8FAFC"/>
          </w:tcPr>
          <w:p w14:paraId="47169200" w14:textId="77777777" w:rsidR="00523C4B" w:rsidRDefault="00FB4664">
            <w:pPr>
              <w:spacing w:after="0"/>
              <w:jc w:val="right"/>
            </w:pPr>
            <w:r>
              <w:rPr>
                <w:sz w:val="17"/>
                <w:szCs w:val="17"/>
              </w:rPr>
              <w:t>Redux Toolkit</w:t>
            </w:r>
            <w:r>
              <w:rPr>
                <w:sz w:val="17"/>
                <w:szCs w:val="17"/>
              </w:rPr>
              <w:t>،</w:t>
            </w:r>
            <w:r>
              <w:rPr>
                <w:sz w:val="17"/>
                <w:szCs w:val="17"/>
              </w:rPr>
              <w:t xml:space="preserve"> Zustand</w:t>
            </w:r>
          </w:p>
        </w:tc>
        <w:tc>
          <w:tcPr>
            <w:tcW w:w="2197" w:type="dxa"/>
            <w:shd w:val="clear" w:color="auto" w:fill="F8FAFC"/>
          </w:tcPr>
          <w:p w14:paraId="47EBD621" w14:textId="77777777" w:rsidR="00523C4B" w:rsidRDefault="00FB4664">
            <w:pPr>
              <w:spacing w:after="0"/>
              <w:jc w:val="right"/>
            </w:pPr>
            <w:r>
              <w:rPr>
                <w:sz w:val="17"/>
                <w:szCs w:val="17"/>
              </w:rPr>
              <w:t>الحالة</w:t>
            </w:r>
            <w:r>
              <w:rPr>
                <w:sz w:val="17"/>
                <w:szCs w:val="17"/>
              </w:rPr>
              <w:t xml:space="preserve"> </w:t>
            </w:r>
            <w:r>
              <w:rPr>
                <w:sz w:val="17"/>
                <w:szCs w:val="17"/>
              </w:rPr>
              <w:t>المشتركة</w:t>
            </w:r>
            <w:r>
              <w:rPr>
                <w:sz w:val="17"/>
                <w:szCs w:val="17"/>
              </w:rPr>
              <w:t xml:space="preserve"> </w:t>
            </w:r>
            <w:r>
              <w:rPr>
                <w:sz w:val="17"/>
                <w:szCs w:val="17"/>
              </w:rPr>
              <w:t>محدودة</w:t>
            </w:r>
            <w:r>
              <w:rPr>
                <w:sz w:val="17"/>
                <w:szCs w:val="17"/>
              </w:rPr>
              <w:t xml:space="preserve"> (</w:t>
            </w:r>
            <w:r>
              <w:rPr>
                <w:sz w:val="17"/>
                <w:szCs w:val="17"/>
              </w:rPr>
              <w:t>السلة،</w:t>
            </w:r>
            <w:r>
              <w:rPr>
                <w:sz w:val="17"/>
                <w:szCs w:val="17"/>
              </w:rPr>
              <w:t xml:space="preserve"> </w:t>
            </w:r>
            <w:r>
              <w:rPr>
                <w:sz w:val="17"/>
                <w:szCs w:val="17"/>
              </w:rPr>
              <w:t>قائمة</w:t>
            </w:r>
            <w:r>
              <w:rPr>
                <w:sz w:val="17"/>
                <w:szCs w:val="17"/>
              </w:rPr>
              <w:t xml:space="preserve"> </w:t>
            </w:r>
            <w:r>
              <w:rPr>
                <w:sz w:val="17"/>
                <w:szCs w:val="17"/>
              </w:rPr>
              <w:t>الأمنيات،</w:t>
            </w:r>
            <w:r>
              <w:rPr>
                <w:sz w:val="17"/>
                <w:szCs w:val="17"/>
              </w:rPr>
              <w:t xml:space="preserve"> </w:t>
            </w:r>
            <w:r>
              <w:rPr>
                <w:sz w:val="17"/>
                <w:szCs w:val="17"/>
              </w:rPr>
              <w:t>السمة</w:t>
            </w:r>
            <w:r>
              <w:rPr>
                <w:sz w:val="17"/>
                <w:szCs w:val="17"/>
              </w:rPr>
              <w:t>)</w:t>
            </w:r>
            <w:r>
              <w:rPr>
                <w:sz w:val="17"/>
                <w:szCs w:val="17"/>
              </w:rPr>
              <w:t>؛</w:t>
            </w:r>
            <w:r>
              <w:rPr>
                <w:sz w:val="17"/>
                <w:szCs w:val="17"/>
              </w:rPr>
              <w:t xml:space="preserve"> Redux </w:t>
            </w:r>
            <w:r>
              <w:rPr>
                <w:sz w:val="17"/>
                <w:szCs w:val="17"/>
              </w:rPr>
              <w:t>مثبّت</w:t>
            </w:r>
            <w:r>
              <w:rPr>
                <w:sz w:val="17"/>
                <w:szCs w:val="17"/>
              </w:rPr>
              <w:t xml:space="preserve"> </w:t>
            </w:r>
            <w:r>
              <w:rPr>
                <w:sz w:val="17"/>
                <w:szCs w:val="17"/>
              </w:rPr>
              <w:t>في</w:t>
            </w:r>
            <w:r>
              <w:rPr>
                <w:sz w:val="17"/>
                <w:szCs w:val="17"/>
              </w:rPr>
              <w:t xml:space="preserve"> </w:t>
            </w:r>
            <w:r>
              <w:rPr>
                <w:sz w:val="17"/>
                <w:szCs w:val="17"/>
              </w:rPr>
              <w:t>التبعيات</w:t>
            </w:r>
            <w:r>
              <w:rPr>
                <w:sz w:val="17"/>
                <w:szCs w:val="17"/>
              </w:rPr>
              <w:t xml:space="preserve"> </w:t>
            </w:r>
            <w:r>
              <w:rPr>
                <w:sz w:val="17"/>
                <w:szCs w:val="17"/>
              </w:rPr>
              <w:t>لكنه</w:t>
            </w:r>
            <w:r>
              <w:rPr>
                <w:sz w:val="17"/>
                <w:szCs w:val="17"/>
              </w:rPr>
              <w:t xml:space="preserve"> </w:t>
            </w:r>
            <w:r>
              <w:rPr>
                <w:sz w:val="17"/>
                <w:szCs w:val="17"/>
              </w:rPr>
              <w:t>غير</w:t>
            </w:r>
            <w:r>
              <w:rPr>
                <w:sz w:val="17"/>
                <w:szCs w:val="17"/>
              </w:rPr>
              <w:t xml:space="preserve"> </w:t>
            </w:r>
            <w:r>
              <w:rPr>
                <w:sz w:val="17"/>
                <w:szCs w:val="17"/>
              </w:rPr>
              <w:t>مستخدم</w:t>
            </w:r>
            <w:r>
              <w:rPr>
                <w:sz w:val="17"/>
                <w:szCs w:val="17"/>
              </w:rPr>
              <w:t xml:space="preserve"> </w:t>
            </w:r>
            <w:r>
              <w:rPr>
                <w:sz w:val="17"/>
                <w:szCs w:val="17"/>
              </w:rPr>
              <w:t>فعلياً</w:t>
            </w:r>
          </w:p>
        </w:tc>
      </w:tr>
      <w:tr w:rsidR="00523C4B" w14:paraId="11D89BFB" w14:textId="77777777">
        <w:trPr>
          <w:jc w:val="center"/>
        </w:trPr>
        <w:tc>
          <w:tcPr>
            <w:tcW w:w="2197" w:type="dxa"/>
          </w:tcPr>
          <w:p w14:paraId="515379B1" w14:textId="77777777" w:rsidR="00523C4B" w:rsidRDefault="00FB4664">
            <w:pPr>
              <w:spacing w:after="0"/>
              <w:jc w:val="right"/>
            </w:pPr>
            <w:r>
              <w:rPr>
                <w:sz w:val="17"/>
                <w:szCs w:val="17"/>
              </w:rPr>
              <w:t>التنسيق</w:t>
            </w:r>
          </w:p>
        </w:tc>
        <w:tc>
          <w:tcPr>
            <w:tcW w:w="2197" w:type="dxa"/>
          </w:tcPr>
          <w:p w14:paraId="0A7051B2" w14:textId="77777777" w:rsidR="00523C4B" w:rsidRDefault="00FB4664">
            <w:pPr>
              <w:spacing w:after="0"/>
              <w:jc w:val="right"/>
            </w:pPr>
            <w:r>
              <w:rPr>
                <w:sz w:val="17"/>
                <w:szCs w:val="17"/>
              </w:rPr>
              <w:t>Tailwind CSS 3</w:t>
            </w:r>
          </w:p>
        </w:tc>
        <w:tc>
          <w:tcPr>
            <w:tcW w:w="2197" w:type="dxa"/>
          </w:tcPr>
          <w:p w14:paraId="11FADDB4" w14:textId="77777777" w:rsidR="00523C4B" w:rsidRDefault="00FB4664">
            <w:pPr>
              <w:spacing w:after="0"/>
              <w:jc w:val="right"/>
            </w:pPr>
            <w:r>
              <w:rPr>
                <w:sz w:val="17"/>
                <w:szCs w:val="17"/>
              </w:rPr>
              <w:t>Bootstrap</w:t>
            </w:r>
            <w:r>
              <w:rPr>
                <w:sz w:val="17"/>
                <w:szCs w:val="17"/>
              </w:rPr>
              <w:t>،</w:t>
            </w:r>
            <w:r>
              <w:rPr>
                <w:sz w:val="17"/>
                <w:szCs w:val="17"/>
              </w:rPr>
              <w:t xml:space="preserve"> Material UI</w:t>
            </w:r>
          </w:p>
        </w:tc>
        <w:tc>
          <w:tcPr>
            <w:tcW w:w="2197" w:type="dxa"/>
          </w:tcPr>
          <w:p w14:paraId="6017F32B" w14:textId="77777777" w:rsidR="00523C4B" w:rsidRDefault="00FB4664">
            <w:pPr>
              <w:spacing w:after="0"/>
              <w:jc w:val="right"/>
            </w:pPr>
            <w:r>
              <w:rPr>
                <w:sz w:val="17"/>
                <w:szCs w:val="17"/>
              </w:rPr>
              <w:t>صفوف</w:t>
            </w:r>
            <w:r>
              <w:rPr>
                <w:sz w:val="17"/>
                <w:szCs w:val="17"/>
              </w:rPr>
              <w:t xml:space="preserve"> </w:t>
            </w:r>
            <w:r>
              <w:rPr>
                <w:sz w:val="17"/>
                <w:szCs w:val="17"/>
              </w:rPr>
              <w:t>خدمية</w:t>
            </w:r>
            <w:r>
              <w:rPr>
                <w:sz w:val="17"/>
                <w:szCs w:val="17"/>
              </w:rPr>
              <w:t xml:space="preserve"> </w:t>
            </w:r>
            <w:r>
              <w:rPr>
                <w:sz w:val="17"/>
                <w:szCs w:val="17"/>
              </w:rPr>
              <w:t>تُسرّع</w:t>
            </w:r>
            <w:r>
              <w:rPr>
                <w:sz w:val="17"/>
                <w:szCs w:val="17"/>
              </w:rPr>
              <w:t xml:space="preserve"> </w:t>
            </w:r>
            <w:r>
              <w:rPr>
                <w:sz w:val="17"/>
                <w:szCs w:val="17"/>
              </w:rPr>
              <w:t>البناء؛</w:t>
            </w:r>
            <w:r>
              <w:rPr>
                <w:sz w:val="17"/>
                <w:szCs w:val="17"/>
              </w:rPr>
              <w:t xml:space="preserve"> </w:t>
            </w:r>
            <w:r>
              <w:rPr>
                <w:sz w:val="17"/>
                <w:szCs w:val="17"/>
              </w:rPr>
              <w:t>دعم</w:t>
            </w:r>
            <w:r>
              <w:rPr>
                <w:sz w:val="17"/>
                <w:szCs w:val="17"/>
              </w:rPr>
              <w:t xml:space="preserve"> </w:t>
            </w:r>
            <w:r>
              <w:rPr>
                <w:sz w:val="17"/>
                <w:szCs w:val="17"/>
              </w:rPr>
              <w:t>الوضع</w:t>
            </w:r>
            <w:r>
              <w:rPr>
                <w:sz w:val="17"/>
                <w:szCs w:val="17"/>
              </w:rPr>
              <w:t xml:space="preserve"> </w:t>
            </w:r>
            <w:r>
              <w:rPr>
                <w:sz w:val="17"/>
                <w:szCs w:val="17"/>
              </w:rPr>
              <w:t>الليلي</w:t>
            </w:r>
            <w:r>
              <w:rPr>
                <w:sz w:val="17"/>
                <w:szCs w:val="17"/>
              </w:rPr>
              <w:t xml:space="preserve"> </w:t>
            </w:r>
            <w:r>
              <w:rPr>
                <w:sz w:val="17"/>
                <w:szCs w:val="17"/>
              </w:rPr>
              <w:t>عبر</w:t>
            </w:r>
            <w:r>
              <w:rPr>
                <w:sz w:val="17"/>
                <w:szCs w:val="17"/>
              </w:rPr>
              <w:t xml:space="preserve"> </w:t>
            </w:r>
            <w:r>
              <w:rPr>
                <w:sz w:val="17"/>
                <w:szCs w:val="17"/>
              </w:rPr>
              <w:t>صنف</w:t>
            </w:r>
            <w:r>
              <w:rPr>
                <w:sz w:val="17"/>
                <w:szCs w:val="17"/>
              </w:rPr>
              <w:t xml:space="preserve"> </w:t>
            </w:r>
            <w:r>
              <w:rPr>
                <w:rFonts w:ascii="Consolas" w:eastAsia="Consolas" w:hAnsi="Consolas" w:cs="Consolas"/>
                <w:sz w:val="16"/>
                <w:szCs w:val="16"/>
              </w:rPr>
              <w:t>dark</w:t>
            </w:r>
          </w:p>
        </w:tc>
      </w:tr>
      <w:tr w:rsidR="00523C4B" w14:paraId="5B59655D" w14:textId="77777777">
        <w:trPr>
          <w:jc w:val="center"/>
        </w:trPr>
        <w:tc>
          <w:tcPr>
            <w:tcW w:w="2197" w:type="dxa"/>
            <w:shd w:val="clear" w:color="auto" w:fill="F8FAFC"/>
          </w:tcPr>
          <w:p w14:paraId="3DE49A1D" w14:textId="77777777" w:rsidR="00523C4B" w:rsidRDefault="00FB4664">
            <w:pPr>
              <w:spacing w:after="0"/>
              <w:jc w:val="right"/>
            </w:pPr>
            <w:r>
              <w:rPr>
                <w:sz w:val="17"/>
                <w:szCs w:val="17"/>
              </w:rPr>
              <w:t>المصادقة</w:t>
            </w:r>
          </w:p>
        </w:tc>
        <w:tc>
          <w:tcPr>
            <w:tcW w:w="2197" w:type="dxa"/>
            <w:shd w:val="clear" w:color="auto" w:fill="F8FAFC"/>
          </w:tcPr>
          <w:p w14:paraId="05F931A4" w14:textId="77777777" w:rsidR="00523C4B" w:rsidRDefault="00FB4664">
            <w:pPr>
              <w:spacing w:after="0"/>
              <w:jc w:val="right"/>
            </w:pPr>
            <w:r>
              <w:rPr>
                <w:sz w:val="17"/>
                <w:szCs w:val="17"/>
              </w:rPr>
              <w:t>JWT (</w:t>
            </w:r>
            <w:r>
              <w:rPr>
                <w:sz w:val="17"/>
                <w:szCs w:val="17"/>
              </w:rPr>
              <w:t>رمز</w:t>
            </w:r>
            <w:r>
              <w:rPr>
                <w:sz w:val="17"/>
                <w:szCs w:val="17"/>
              </w:rPr>
              <w:t xml:space="preserve"> </w:t>
            </w:r>
            <w:r>
              <w:rPr>
                <w:sz w:val="17"/>
                <w:szCs w:val="17"/>
              </w:rPr>
              <w:t>وصول</w:t>
            </w:r>
            <w:r>
              <w:rPr>
                <w:sz w:val="17"/>
                <w:szCs w:val="17"/>
              </w:rPr>
              <w:t xml:space="preserve"> 24 </w:t>
            </w:r>
            <w:r>
              <w:rPr>
                <w:sz w:val="17"/>
                <w:szCs w:val="17"/>
              </w:rPr>
              <w:t>ساعة</w:t>
            </w:r>
            <w:r>
              <w:rPr>
                <w:sz w:val="17"/>
                <w:szCs w:val="17"/>
              </w:rPr>
              <w:t>)</w:t>
            </w:r>
          </w:p>
        </w:tc>
        <w:tc>
          <w:tcPr>
            <w:tcW w:w="2197" w:type="dxa"/>
            <w:shd w:val="clear" w:color="auto" w:fill="F8FAFC"/>
          </w:tcPr>
          <w:p w14:paraId="43F211A8" w14:textId="77777777" w:rsidR="00523C4B" w:rsidRDefault="00FB4664">
            <w:pPr>
              <w:spacing w:after="0"/>
              <w:jc w:val="right"/>
            </w:pPr>
            <w:r>
              <w:rPr>
                <w:sz w:val="17"/>
                <w:szCs w:val="17"/>
              </w:rPr>
              <w:t>جلسات</w:t>
            </w:r>
            <w:r>
              <w:rPr>
                <w:sz w:val="17"/>
                <w:szCs w:val="17"/>
              </w:rPr>
              <w:t xml:space="preserve"> </w:t>
            </w:r>
            <w:r>
              <w:rPr>
                <w:sz w:val="17"/>
                <w:szCs w:val="17"/>
              </w:rPr>
              <w:t>على</w:t>
            </w:r>
            <w:r>
              <w:rPr>
                <w:sz w:val="17"/>
                <w:szCs w:val="17"/>
              </w:rPr>
              <w:t xml:space="preserve"> </w:t>
            </w:r>
            <w:r>
              <w:rPr>
                <w:sz w:val="17"/>
                <w:szCs w:val="17"/>
              </w:rPr>
              <w:t>الخادم،</w:t>
            </w:r>
            <w:r>
              <w:rPr>
                <w:sz w:val="17"/>
                <w:szCs w:val="17"/>
              </w:rPr>
              <w:t xml:space="preserve"> OAuth 2.0</w:t>
            </w:r>
          </w:p>
        </w:tc>
        <w:tc>
          <w:tcPr>
            <w:tcW w:w="2197" w:type="dxa"/>
            <w:shd w:val="clear" w:color="auto" w:fill="F8FAFC"/>
          </w:tcPr>
          <w:p w14:paraId="389C32E6" w14:textId="77777777" w:rsidR="00523C4B" w:rsidRDefault="00FB4664">
            <w:pPr>
              <w:spacing w:after="0"/>
              <w:jc w:val="right"/>
            </w:pPr>
            <w:r>
              <w:rPr>
                <w:sz w:val="17"/>
                <w:szCs w:val="17"/>
              </w:rPr>
              <w:t>انعدام</w:t>
            </w:r>
            <w:r>
              <w:rPr>
                <w:sz w:val="17"/>
                <w:szCs w:val="17"/>
              </w:rPr>
              <w:t xml:space="preserve"> </w:t>
            </w:r>
            <w:r>
              <w:rPr>
                <w:sz w:val="17"/>
                <w:szCs w:val="17"/>
              </w:rPr>
              <w:t>الحالة</w:t>
            </w:r>
            <w:r>
              <w:rPr>
                <w:sz w:val="17"/>
                <w:szCs w:val="17"/>
              </w:rPr>
              <w:t xml:space="preserve"> </w:t>
            </w:r>
            <w:r>
              <w:rPr>
                <w:sz w:val="17"/>
                <w:szCs w:val="17"/>
              </w:rPr>
              <w:t>يناسب</w:t>
            </w:r>
            <w:r>
              <w:rPr>
                <w:sz w:val="17"/>
                <w:szCs w:val="17"/>
              </w:rPr>
              <w:t xml:space="preserve"> REST</w:t>
            </w:r>
            <w:r>
              <w:rPr>
                <w:sz w:val="17"/>
                <w:szCs w:val="17"/>
              </w:rPr>
              <w:t>؛</w:t>
            </w:r>
            <w:r>
              <w:rPr>
                <w:sz w:val="17"/>
                <w:szCs w:val="17"/>
              </w:rPr>
              <w:t xml:space="preserve"> </w:t>
            </w:r>
            <w:r>
              <w:rPr>
                <w:sz w:val="17"/>
                <w:szCs w:val="17"/>
              </w:rPr>
              <w:t>بساطة</w:t>
            </w:r>
            <w:r>
              <w:rPr>
                <w:sz w:val="17"/>
                <w:szCs w:val="17"/>
              </w:rPr>
              <w:t xml:space="preserve"> </w:t>
            </w:r>
            <w:r>
              <w:rPr>
                <w:sz w:val="17"/>
                <w:szCs w:val="17"/>
              </w:rPr>
              <w:t>التنفيذ؛</w:t>
            </w:r>
            <w:r>
              <w:rPr>
                <w:sz w:val="17"/>
                <w:szCs w:val="17"/>
              </w:rPr>
              <w:t xml:space="preserve"> </w:t>
            </w:r>
            <w:r>
              <w:rPr>
                <w:sz w:val="17"/>
                <w:szCs w:val="17"/>
              </w:rPr>
              <w:t>القيد</w:t>
            </w:r>
            <w:r>
              <w:rPr>
                <w:sz w:val="17"/>
                <w:szCs w:val="17"/>
              </w:rPr>
              <w:t xml:space="preserve">: </w:t>
            </w:r>
            <w:r>
              <w:rPr>
                <w:sz w:val="17"/>
                <w:szCs w:val="17"/>
              </w:rPr>
              <w:t>لا</w:t>
            </w:r>
            <w:r>
              <w:rPr>
                <w:sz w:val="17"/>
                <w:szCs w:val="17"/>
              </w:rPr>
              <w:t xml:space="preserve"> </w:t>
            </w:r>
            <w:r>
              <w:rPr>
                <w:sz w:val="17"/>
                <w:szCs w:val="17"/>
              </w:rPr>
              <w:t>رموز</w:t>
            </w:r>
            <w:r>
              <w:rPr>
                <w:sz w:val="17"/>
                <w:szCs w:val="17"/>
              </w:rPr>
              <w:t xml:space="preserve"> </w:t>
            </w:r>
            <w:r>
              <w:rPr>
                <w:sz w:val="17"/>
                <w:szCs w:val="17"/>
              </w:rPr>
              <w:t>تجديد</w:t>
            </w:r>
            <w:r>
              <w:rPr>
                <w:sz w:val="17"/>
                <w:szCs w:val="17"/>
              </w:rPr>
              <w:t xml:space="preserve"> </w:t>
            </w:r>
            <w:r>
              <w:rPr>
                <w:sz w:val="17"/>
                <w:szCs w:val="17"/>
              </w:rPr>
              <w:t>حالياً</w:t>
            </w:r>
          </w:p>
        </w:tc>
      </w:tr>
      <w:tr w:rsidR="00523C4B" w14:paraId="04068705" w14:textId="77777777">
        <w:trPr>
          <w:jc w:val="center"/>
        </w:trPr>
        <w:tc>
          <w:tcPr>
            <w:tcW w:w="2197" w:type="dxa"/>
          </w:tcPr>
          <w:p w14:paraId="0F928963" w14:textId="77777777" w:rsidR="00523C4B" w:rsidRDefault="00FB4664">
            <w:pPr>
              <w:spacing w:after="0"/>
              <w:jc w:val="right"/>
            </w:pPr>
            <w:r>
              <w:rPr>
                <w:sz w:val="17"/>
                <w:szCs w:val="17"/>
              </w:rPr>
              <w:t>الفهم</w:t>
            </w:r>
            <w:r>
              <w:rPr>
                <w:sz w:val="17"/>
                <w:szCs w:val="17"/>
              </w:rPr>
              <w:t xml:space="preserve"> </w:t>
            </w:r>
            <w:r>
              <w:rPr>
                <w:sz w:val="17"/>
                <w:szCs w:val="17"/>
              </w:rPr>
              <w:t>اللغوي</w:t>
            </w:r>
          </w:p>
        </w:tc>
        <w:tc>
          <w:tcPr>
            <w:tcW w:w="2197" w:type="dxa"/>
          </w:tcPr>
          <w:p w14:paraId="03AD6453" w14:textId="77777777" w:rsidR="00523C4B" w:rsidRDefault="00FB4664">
            <w:pPr>
              <w:spacing w:after="0"/>
              <w:jc w:val="right"/>
            </w:pPr>
            <w:r>
              <w:rPr>
                <w:sz w:val="17"/>
                <w:szCs w:val="17"/>
              </w:rPr>
              <w:t>OpenAI Chat Completions (gpt-4o-mini)</w:t>
            </w:r>
          </w:p>
        </w:tc>
        <w:tc>
          <w:tcPr>
            <w:tcW w:w="2197" w:type="dxa"/>
          </w:tcPr>
          <w:p w14:paraId="2DEE70F6" w14:textId="77777777" w:rsidR="00523C4B" w:rsidRDefault="00FB4664">
            <w:pPr>
              <w:spacing w:after="0"/>
              <w:jc w:val="right"/>
            </w:pPr>
            <w:r>
              <w:rPr>
                <w:sz w:val="17"/>
                <w:szCs w:val="17"/>
              </w:rPr>
              <w:t>نموذج</w:t>
            </w:r>
            <w:r>
              <w:rPr>
                <w:sz w:val="17"/>
                <w:szCs w:val="17"/>
              </w:rPr>
              <w:t xml:space="preserve"> NER </w:t>
            </w:r>
            <w:r>
              <w:rPr>
                <w:sz w:val="17"/>
                <w:szCs w:val="17"/>
              </w:rPr>
              <w:t>مدرّب</w:t>
            </w:r>
            <w:r>
              <w:rPr>
                <w:sz w:val="17"/>
                <w:szCs w:val="17"/>
              </w:rPr>
              <w:t xml:space="preserve"> </w:t>
            </w:r>
            <w:r>
              <w:rPr>
                <w:sz w:val="17"/>
                <w:szCs w:val="17"/>
              </w:rPr>
              <w:t>محلياً،</w:t>
            </w:r>
            <w:r>
              <w:rPr>
                <w:sz w:val="17"/>
                <w:szCs w:val="17"/>
              </w:rPr>
              <w:t xml:space="preserve"> </w:t>
            </w:r>
            <w:r>
              <w:rPr>
                <w:sz w:val="17"/>
                <w:szCs w:val="17"/>
              </w:rPr>
              <w:t>قواعد</w:t>
            </w:r>
            <w:r>
              <w:rPr>
                <w:sz w:val="17"/>
                <w:szCs w:val="17"/>
              </w:rPr>
              <w:t xml:space="preserve"> </w:t>
            </w:r>
            <w:r>
              <w:rPr>
                <w:sz w:val="17"/>
                <w:szCs w:val="17"/>
              </w:rPr>
              <w:t>يدوية</w:t>
            </w:r>
            <w:r>
              <w:rPr>
                <w:sz w:val="17"/>
                <w:szCs w:val="17"/>
              </w:rPr>
              <w:t xml:space="preserve"> </w:t>
            </w:r>
            <w:r>
              <w:rPr>
                <w:sz w:val="17"/>
                <w:szCs w:val="17"/>
              </w:rPr>
              <w:t>فقط</w:t>
            </w:r>
          </w:p>
        </w:tc>
        <w:tc>
          <w:tcPr>
            <w:tcW w:w="2197" w:type="dxa"/>
          </w:tcPr>
          <w:p w14:paraId="2F7058AC" w14:textId="77777777" w:rsidR="00523C4B" w:rsidRDefault="00FB4664">
            <w:pPr>
              <w:spacing w:after="0"/>
              <w:jc w:val="right"/>
            </w:pPr>
            <w:r>
              <w:rPr>
                <w:sz w:val="17"/>
                <w:szCs w:val="17"/>
              </w:rPr>
              <w:t>لا</w:t>
            </w:r>
            <w:r>
              <w:rPr>
                <w:sz w:val="17"/>
                <w:szCs w:val="17"/>
              </w:rPr>
              <w:t xml:space="preserve"> </w:t>
            </w:r>
            <w:r>
              <w:rPr>
                <w:sz w:val="17"/>
                <w:szCs w:val="17"/>
              </w:rPr>
              <w:t>حاجة</w:t>
            </w:r>
            <w:r>
              <w:rPr>
                <w:sz w:val="17"/>
                <w:szCs w:val="17"/>
              </w:rPr>
              <w:t xml:space="preserve"> </w:t>
            </w:r>
            <w:r>
              <w:rPr>
                <w:sz w:val="17"/>
                <w:szCs w:val="17"/>
              </w:rPr>
              <w:t>إلى</w:t>
            </w:r>
            <w:r>
              <w:rPr>
                <w:sz w:val="17"/>
                <w:szCs w:val="17"/>
              </w:rPr>
              <w:t xml:space="preserve"> </w:t>
            </w:r>
            <w:r>
              <w:rPr>
                <w:sz w:val="17"/>
                <w:szCs w:val="17"/>
              </w:rPr>
              <w:t>بيانات</w:t>
            </w:r>
            <w:r>
              <w:rPr>
                <w:sz w:val="17"/>
                <w:szCs w:val="17"/>
              </w:rPr>
              <w:t xml:space="preserve"> </w:t>
            </w:r>
            <w:r>
              <w:rPr>
                <w:sz w:val="17"/>
                <w:szCs w:val="17"/>
              </w:rPr>
              <w:t>تدريب؛</w:t>
            </w:r>
            <w:r>
              <w:rPr>
                <w:sz w:val="17"/>
                <w:szCs w:val="17"/>
              </w:rPr>
              <w:t xml:space="preserve"> </w:t>
            </w:r>
            <w:r>
              <w:rPr>
                <w:sz w:val="17"/>
                <w:szCs w:val="17"/>
              </w:rPr>
              <w:t>تكييف</w:t>
            </w:r>
            <w:r>
              <w:rPr>
                <w:sz w:val="17"/>
                <w:szCs w:val="17"/>
              </w:rPr>
              <w:t xml:space="preserve"> </w:t>
            </w:r>
            <w:r>
              <w:rPr>
                <w:sz w:val="17"/>
                <w:szCs w:val="17"/>
              </w:rPr>
              <w:t>سريع</w:t>
            </w:r>
            <w:r>
              <w:rPr>
                <w:sz w:val="17"/>
                <w:szCs w:val="17"/>
              </w:rPr>
              <w:t xml:space="preserve"> </w:t>
            </w:r>
            <w:r>
              <w:rPr>
                <w:sz w:val="17"/>
                <w:szCs w:val="17"/>
              </w:rPr>
              <w:t>عبر</w:t>
            </w:r>
            <w:r>
              <w:rPr>
                <w:sz w:val="17"/>
                <w:szCs w:val="17"/>
              </w:rPr>
              <w:t xml:space="preserve"> </w:t>
            </w:r>
            <w:r>
              <w:rPr>
                <w:sz w:val="17"/>
                <w:szCs w:val="17"/>
              </w:rPr>
              <w:t>التعليمات؛</w:t>
            </w:r>
            <w:r>
              <w:rPr>
                <w:sz w:val="17"/>
                <w:szCs w:val="17"/>
              </w:rPr>
              <w:t xml:space="preserve"> </w:t>
            </w:r>
            <w:r>
              <w:rPr>
                <w:sz w:val="17"/>
                <w:szCs w:val="17"/>
              </w:rPr>
              <w:t>القيد</w:t>
            </w:r>
            <w:r>
              <w:rPr>
                <w:sz w:val="17"/>
                <w:szCs w:val="17"/>
              </w:rPr>
              <w:t xml:space="preserve">: </w:t>
            </w:r>
            <w:r>
              <w:rPr>
                <w:sz w:val="17"/>
                <w:szCs w:val="17"/>
              </w:rPr>
              <w:t>اعتماد</w:t>
            </w:r>
            <w:r>
              <w:rPr>
                <w:sz w:val="17"/>
                <w:szCs w:val="17"/>
              </w:rPr>
              <w:t xml:space="preserve"> </w:t>
            </w:r>
            <w:r>
              <w:rPr>
                <w:sz w:val="17"/>
                <w:szCs w:val="17"/>
              </w:rPr>
              <w:t>على</w:t>
            </w:r>
            <w:r>
              <w:rPr>
                <w:sz w:val="17"/>
                <w:szCs w:val="17"/>
              </w:rPr>
              <w:t xml:space="preserve"> </w:t>
            </w:r>
            <w:r>
              <w:rPr>
                <w:sz w:val="17"/>
                <w:szCs w:val="17"/>
              </w:rPr>
              <w:t>خدمة</w:t>
            </w:r>
            <w:r>
              <w:rPr>
                <w:sz w:val="17"/>
                <w:szCs w:val="17"/>
              </w:rPr>
              <w:t xml:space="preserve"> </w:t>
            </w:r>
            <w:r>
              <w:rPr>
                <w:sz w:val="17"/>
                <w:szCs w:val="17"/>
              </w:rPr>
              <w:t>خارجية</w:t>
            </w:r>
            <w:r>
              <w:rPr>
                <w:sz w:val="17"/>
                <w:szCs w:val="17"/>
              </w:rPr>
              <w:t xml:space="preserve"> </w:t>
            </w:r>
            <w:r>
              <w:rPr>
                <w:sz w:val="17"/>
                <w:szCs w:val="17"/>
              </w:rPr>
              <w:t>يُعالَج</w:t>
            </w:r>
            <w:r>
              <w:rPr>
                <w:sz w:val="17"/>
                <w:szCs w:val="17"/>
              </w:rPr>
              <w:t xml:space="preserve"> </w:t>
            </w:r>
            <w:r>
              <w:rPr>
                <w:sz w:val="17"/>
                <w:szCs w:val="17"/>
              </w:rPr>
              <w:t>بمسار</w:t>
            </w:r>
            <w:r>
              <w:rPr>
                <w:sz w:val="17"/>
                <w:szCs w:val="17"/>
              </w:rPr>
              <w:t xml:space="preserve"> </w:t>
            </w:r>
            <w:r>
              <w:rPr>
                <w:sz w:val="17"/>
                <w:szCs w:val="17"/>
              </w:rPr>
              <w:t>بديل</w:t>
            </w:r>
          </w:p>
        </w:tc>
      </w:tr>
      <w:tr w:rsidR="00523C4B" w14:paraId="36778E75" w14:textId="77777777">
        <w:trPr>
          <w:jc w:val="center"/>
        </w:trPr>
        <w:tc>
          <w:tcPr>
            <w:tcW w:w="2197" w:type="dxa"/>
            <w:shd w:val="clear" w:color="auto" w:fill="F8FAFC"/>
          </w:tcPr>
          <w:p w14:paraId="097677B4" w14:textId="77777777" w:rsidR="00523C4B" w:rsidRDefault="00FB4664">
            <w:pPr>
              <w:spacing w:after="0"/>
              <w:jc w:val="right"/>
            </w:pPr>
            <w:r>
              <w:rPr>
                <w:sz w:val="17"/>
                <w:szCs w:val="17"/>
              </w:rPr>
              <w:t>التخزين</w:t>
            </w:r>
            <w:r>
              <w:rPr>
                <w:sz w:val="17"/>
                <w:szCs w:val="17"/>
              </w:rPr>
              <w:t xml:space="preserve"> </w:t>
            </w:r>
            <w:r>
              <w:rPr>
                <w:sz w:val="17"/>
                <w:szCs w:val="17"/>
              </w:rPr>
              <w:t>المؤقت</w:t>
            </w:r>
          </w:p>
        </w:tc>
        <w:tc>
          <w:tcPr>
            <w:tcW w:w="2197" w:type="dxa"/>
            <w:shd w:val="clear" w:color="auto" w:fill="F8FAFC"/>
          </w:tcPr>
          <w:p w14:paraId="20DAE04D" w14:textId="77777777" w:rsidR="00523C4B" w:rsidRDefault="00FB4664">
            <w:pPr>
              <w:spacing w:after="0"/>
              <w:jc w:val="right"/>
            </w:pPr>
            <w:r>
              <w:rPr>
                <w:sz w:val="17"/>
                <w:szCs w:val="17"/>
              </w:rPr>
              <w:t>Redis (</w:t>
            </w:r>
            <w:r>
              <w:rPr>
                <w:sz w:val="17"/>
                <w:szCs w:val="17"/>
              </w:rPr>
              <w:t>اختياري</w:t>
            </w:r>
            <w:r>
              <w:rPr>
                <w:sz w:val="17"/>
                <w:szCs w:val="17"/>
              </w:rPr>
              <w:t>)</w:t>
            </w:r>
          </w:p>
        </w:tc>
        <w:tc>
          <w:tcPr>
            <w:tcW w:w="2197" w:type="dxa"/>
            <w:shd w:val="clear" w:color="auto" w:fill="F8FAFC"/>
          </w:tcPr>
          <w:p w14:paraId="07DBAE63" w14:textId="77777777" w:rsidR="00523C4B" w:rsidRDefault="00FB4664">
            <w:pPr>
              <w:spacing w:after="0"/>
              <w:jc w:val="right"/>
            </w:pPr>
            <w:r>
              <w:rPr>
                <w:sz w:val="17"/>
                <w:szCs w:val="17"/>
              </w:rPr>
              <w:t>تخزين</w:t>
            </w:r>
            <w:r>
              <w:rPr>
                <w:sz w:val="17"/>
                <w:szCs w:val="17"/>
              </w:rPr>
              <w:t xml:space="preserve"> </w:t>
            </w:r>
            <w:r>
              <w:rPr>
                <w:sz w:val="17"/>
                <w:szCs w:val="17"/>
              </w:rPr>
              <w:t>مؤقت</w:t>
            </w:r>
            <w:r>
              <w:rPr>
                <w:sz w:val="17"/>
                <w:szCs w:val="17"/>
              </w:rPr>
              <w:t xml:space="preserve"> </w:t>
            </w:r>
            <w:r>
              <w:rPr>
                <w:sz w:val="17"/>
                <w:szCs w:val="17"/>
              </w:rPr>
              <w:t>في</w:t>
            </w:r>
            <w:r>
              <w:rPr>
                <w:sz w:val="17"/>
                <w:szCs w:val="17"/>
              </w:rPr>
              <w:t xml:space="preserve"> </w:t>
            </w:r>
            <w:r>
              <w:rPr>
                <w:sz w:val="17"/>
                <w:szCs w:val="17"/>
              </w:rPr>
              <w:t>الذاكرة</w:t>
            </w:r>
            <w:r>
              <w:rPr>
                <w:sz w:val="17"/>
                <w:szCs w:val="17"/>
              </w:rPr>
              <w:t xml:space="preserve"> </w:t>
            </w:r>
            <w:r>
              <w:rPr>
                <w:sz w:val="17"/>
                <w:szCs w:val="17"/>
              </w:rPr>
              <w:t>فقط</w:t>
            </w:r>
          </w:p>
        </w:tc>
        <w:tc>
          <w:tcPr>
            <w:tcW w:w="2197" w:type="dxa"/>
            <w:shd w:val="clear" w:color="auto" w:fill="F8FAFC"/>
          </w:tcPr>
          <w:p w14:paraId="11BDB93A" w14:textId="77777777" w:rsidR="00523C4B" w:rsidRDefault="00FB4664">
            <w:pPr>
              <w:spacing w:after="0"/>
              <w:jc w:val="right"/>
            </w:pPr>
            <w:r>
              <w:rPr>
                <w:sz w:val="17"/>
                <w:szCs w:val="17"/>
              </w:rPr>
              <w:t>تسريع</w:t>
            </w:r>
            <w:r>
              <w:rPr>
                <w:sz w:val="17"/>
                <w:szCs w:val="17"/>
              </w:rPr>
              <w:t xml:space="preserve"> </w:t>
            </w:r>
            <w:r>
              <w:rPr>
                <w:sz w:val="17"/>
                <w:szCs w:val="17"/>
              </w:rPr>
              <w:t>الاستعلامات</w:t>
            </w:r>
            <w:r>
              <w:rPr>
                <w:sz w:val="17"/>
                <w:szCs w:val="17"/>
              </w:rPr>
              <w:t xml:space="preserve"> </w:t>
            </w:r>
            <w:r>
              <w:rPr>
                <w:sz w:val="17"/>
                <w:szCs w:val="17"/>
              </w:rPr>
              <w:t>المتكرّرة؛</w:t>
            </w:r>
            <w:r>
              <w:rPr>
                <w:sz w:val="17"/>
                <w:szCs w:val="17"/>
              </w:rPr>
              <w:t xml:space="preserve"> </w:t>
            </w:r>
            <w:r>
              <w:rPr>
                <w:sz w:val="17"/>
                <w:szCs w:val="17"/>
              </w:rPr>
              <w:t>صُمّم</w:t>
            </w:r>
            <w:r>
              <w:rPr>
                <w:sz w:val="17"/>
                <w:szCs w:val="17"/>
              </w:rPr>
              <w:t xml:space="preserve"> </w:t>
            </w:r>
            <w:r>
              <w:rPr>
                <w:sz w:val="17"/>
                <w:szCs w:val="17"/>
              </w:rPr>
              <w:t>ليتعطّل</w:t>
            </w:r>
            <w:r>
              <w:rPr>
                <w:sz w:val="17"/>
                <w:szCs w:val="17"/>
              </w:rPr>
              <w:t xml:space="preserve"> </w:t>
            </w:r>
            <w:r>
              <w:rPr>
                <w:sz w:val="17"/>
                <w:szCs w:val="17"/>
              </w:rPr>
              <w:t>بلا</w:t>
            </w:r>
            <w:r>
              <w:rPr>
                <w:sz w:val="17"/>
                <w:szCs w:val="17"/>
              </w:rPr>
              <w:t xml:space="preserve"> </w:t>
            </w:r>
            <w:r>
              <w:rPr>
                <w:sz w:val="17"/>
                <w:szCs w:val="17"/>
              </w:rPr>
              <w:t>أثر</w:t>
            </w:r>
            <w:r>
              <w:rPr>
                <w:sz w:val="17"/>
                <w:szCs w:val="17"/>
              </w:rPr>
              <w:t xml:space="preserve"> </w:t>
            </w:r>
            <w:r>
              <w:rPr>
                <w:sz w:val="17"/>
                <w:szCs w:val="17"/>
              </w:rPr>
              <w:t>عند</w:t>
            </w:r>
            <w:r>
              <w:rPr>
                <w:sz w:val="17"/>
                <w:szCs w:val="17"/>
              </w:rPr>
              <w:t xml:space="preserve"> </w:t>
            </w:r>
            <w:r>
              <w:rPr>
                <w:sz w:val="17"/>
                <w:szCs w:val="17"/>
              </w:rPr>
              <w:t>غياب</w:t>
            </w:r>
            <w:r>
              <w:rPr>
                <w:sz w:val="17"/>
                <w:szCs w:val="17"/>
              </w:rPr>
              <w:t xml:space="preserve"> </w:t>
            </w:r>
            <w:r>
              <w:rPr>
                <w:sz w:val="17"/>
                <w:szCs w:val="17"/>
              </w:rPr>
              <w:t>الخادم</w:t>
            </w:r>
          </w:p>
        </w:tc>
      </w:tr>
    </w:tbl>
    <w:p w14:paraId="23A0F4AC" w14:textId="77777777" w:rsidR="00523C4B" w:rsidRDefault="00523C4B">
      <w:pPr>
        <w:spacing w:after="0"/>
      </w:pPr>
    </w:p>
    <w:p w14:paraId="70D73FFA" w14:textId="77777777" w:rsidR="00523C4B" w:rsidRDefault="00FB4664">
      <w:pPr>
        <w:pStyle w:val="31"/>
        <w:jc w:val="right"/>
      </w:pPr>
      <w:r>
        <w:rPr>
          <w:rFonts w:ascii="Tajawal" w:eastAsia="Tajawal" w:hAnsi="Tajawal" w:cs="Tajawal"/>
          <w:color w:val="1E3A8A"/>
          <w:szCs w:val="26"/>
        </w:rPr>
        <w:t xml:space="preserve">‏2-7-3 </w:t>
      </w:r>
      <w:r>
        <w:rPr>
          <w:rFonts w:ascii="Tajawal" w:eastAsia="Tajawal" w:hAnsi="Tajawal" w:cs="Tajawal"/>
          <w:color w:val="1E3A8A"/>
          <w:szCs w:val="26"/>
        </w:rPr>
        <w:t>الأمن</w:t>
      </w:r>
    </w:p>
    <w:p w14:paraId="0CBE3D54" w14:textId="77777777" w:rsidR="00523C4B" w:rsidRDefault="00FB4664">
      <w:pPr>
        <w:jc w:val="both"/>
      </w:pPr>
      <w:r>
        <w:t>اتُّبعت</w:t>
      </w:r>
      <w:r>
        <w:t xml:space="preserve"> </w:t>
      </w:r>
      <w:r>
        <w:t>توصيات</w:t>
      </w:r>
      <w:r>
        <w:t xml:space="preserve"> OWASP </w:t>
      </w:r>
      <w:r>
        <w:t>الخاصة</w:t>
      </w:r>
      <w:r>
        <w:t xml:space="preserve"> </w:t>
      </w:r>
      <w:r>
        <w:t>بأبرز</w:t>
      </w:r>
      <w:r>
        <w:t xml:space="preserve"> </w:t>
      </w:r>
      <w:r>
        <w:t>مخاطر</w:t>
      </w:r>
      <w:r>
        <w:t xml:space="preserve"> </w:t>
      </w:r>
      <w:r>
        <w:t>تطبيقات</w:t>
      </w:r>
      <w:r>
        <w:t xml:space="preserve"> </w:t>
      </w:r>
      <w:r>
        <w:t>الويب</w:t>
      </w:r>
      <w:r>
        <w:t xml:space="preserve"> [11]</w:t>
      </w:r>
      <w:r>
        <w:t>،</w:t>
      </w:r>
      <w:r>
        <w:t xml:space="preserve"> </w:t>
      </w:r>
      <w:r>
        <w:t>ولا</w:t>
      </w:r>
      <w:r>
        <w:t xml:space="preserve"> </w:t>
      </w:r>
      <w:r>
        <w:t>سيّما</w:t>
      </w:r>
      <w:r>
        <w:t xml:space="preserve">: </w:t>
      </w:r>
      <w:r>
        <w:t>التحكم</w:t>
      </w:r>
      <w:r>
        <w:t xml:space="preserve"> </w:t>
      </w:r>
      <w:r>
        <w:t>في</w:t>
      </w:r>
      <w:r>
        <w:t xml:space="preserve"> </w:t>
      </w:r>
      <w:r>
        <w:t>الوصول</w:t>
      </w:r>
      <w:r>
        <w:t xml:space="preserve"> </w:t>
      </w:r>
      <w:r>
        <w:t>حسب</w:t>
      </w:r>
      <w:r>
        <w:t xml:space="preserve"> </w:t>
      </w:r>
      <w:r>
        <w:t>الدور،</w:t>
      </w:r>
      <w:r>
        <w:t xml:space="preserve"> </w:t>
      </w:r>
      <w:r>
        <w:t>وتشفير</w:t>
      </w:r>
      <w:r>
        <w:t xml:space="preserve"> </w:t>
      </w:r>
      <w:r>
        <w:t>كلمات</w:t>
      </w:r>
      <w:r>
        <w:t xml:space="preserve"> </w:t>
      </w:r>
      <w:r>
        <w:t>المرور</w:t>
      </w:r>
      <w:r>
        <w:t xml:space="preserve"> </w:t>
      </w:r>
      <w:r>
        <w:t>بخوارزمية</w:t>
      </w:r>
      <w:r>
        <w:t xml:space="preserve"> bcrypt </w:t>
      </w:r>
      <w:r>
        <w:t>التكيّفية</w:t>
      </w:r>
      <w:r>
        <w:t xml:space="preserve"> [12] </w:t>
      </w:r>
      <w:r>
        <w:t>بمعامل</w:t>
      </w:r>
      <w:r>
        <w:t xml:space="preserve"> </w:t>
      </w:r>
      <w:r>
        <w:t>كلفة</w:t>
      </w:r>
      <w:r>
        <w:t xml:space="preserve"> 12</w:t>
      </w:r>
      <w:r>
        <w:t>،</w:t>
      </w:r>
      <w:r>
        <w:t xml:space="preserve"> </w:t>
      </w:r>
      <w:r>
        <w:t>والتحقق</w:t>
      </w:r>
      <w:r>
        <w:t xml:space="preserve"> </w:t>
      </w:r>
      <w:r>
        <w:t>من</w:t>
      </w:r>
      <w:r>
        <w:t xml:space="preserve"> </w:t>
      </w:r>
      <w:r>
        <w:t>صحة</w:t>
      </w:r>
      <w:r>
        <w:t xml:space="preserve"> </w:t>
      </w:r>
      <w:r>
        <w:t>المدخلات،</w:t>
      </w:r>
      <w:r>
        <w:t xml:space="preserve"> </w:t>
      </w:r>
      <w:r>
        <w:t>والحدّ</w:t>
      </w:r>
      <w:r>
        <w:t xml:space="preserve"> </w:t>
      </w:r>
      <w:r>
        <w:t>من</w:t>
      </w:r>
      <w:r>
        <w:t xml:space="preserve"> </w:t>
      </w:r>
      <w:r>
        <w:t>معدّل</w:t>
      </w:r>
      <w:r>
        <w:t xml:space="preserve"> </w:t>
      </w:r>
      <w:r>
        <w:t>الطلبات</w:t>
      </w:r>
      <w:r>
        <w:t xml:space="preserve"> </w:t>
      </w:r>
      <w:r>
        <w:t>على</w:t>
      </w:r>
      <w:r>
        <w:t xml:space="preserve"> </w:t>
      </w:r>
      <w:r>
        <w:t>مسارات</w:t>
      </w:r>
      <w:r>
        <w:t xml:space="preserve"> </w:t>
      </w:r>
      <w:r>
        <w:t>المصادقة،</w:t>
      </w:r>
      <w:r>
        <w:t xml:space="preserve"> </w:t>
      </w:r>
      <w:r>
        <w:t>وضبط</w:t>
      </w:r>
      <w:r>
        <w:t xml:space="preserve"> </w:t>
      </w:r>
      <w:r>
        <w:t>ترويسات</w:t>
      </w:r>
      <w:r>
        <w:t xml:space="preserve"> HTTP </w:t>
      </w:r>
      <w:r>
        <w:t>الأمنية</w:t>
      </w:r>
      <w:r>
        <w:t xml:space="preserve"> </w:t>
      </w:r>
      <w:r>
        <w:t>عبر</w:t>
      </w:r>
      <w:r>
        <w:t xml:space="preserve"> Helmet [13]. </w:t>
      </w:r>
      <w:r>
        <w:t>وتُعرَّف</w:t>
      </w:r>
      <w:r>
        <w:t xml:space="preserve"> </w:t>
      </w:r>
      <w:r>
        <w:t>رموز</w:t>
      </w:r>
      <w:r>
        <w:t xml:space="preserve"> JWT </w:t>
      </w:r>
      <w:r>
        <w:t>في</w:t>
      </w:r>
      <w:r>
        <w:t xml:space="preserve"> </w:t>
      </w:r>
      <w:r>
        <w:t>المعيار</w:t>
      </w:r>
      <w:r>
        <w:t xml:space="preserve"> RFC 7519 </w:t>
      </w:r>
      <w:r>
        <w:t>بوصفها</w:t>
      </w:r>
      <w:r>
        <w:t xml:space="preserve"> </w:t>
      </w:r>
      <w:r>
        <w:t>وسيلة</w:t>
      </w:r>
      <w:r>
        <w:t xml:space="preserve"> </w:t>
      </w:r>
      <w:r>
        <w:t>مدمجة</w:t>
      </w:r>
      <w:r>
        <w:t xml:space="preserve"> </w:t>
      </w:r>
      <w:r>
        <w:t>وآمنة</w:t>
      </w:r>
      <w:r>
        <w:t xml:space="preserve"> </w:t>
      </w:r>
      <w:r>
        <w:t>لنقل</w:t>
      </w:r>
      <w:r>
        <w:t xml:space="preserve"> </w:t>
      </w:r>
      <w:r>
        <w:t>الادّعاءات</w:t>
      </w:r>
      <w:r>
        <w:t xml:space="preserve"> (Claims) </w:t>
      </w:r>
      <w:r>
        <w:t>بين</w:t>
      </w:r>
      <w:r>
        <w:t xml:space="preserve"> </w:t>
      </w:r>
      <w:r>
        <w:t>طرفين</w:t>
      </w:r>
      <w:r>
        <w:t xml:space="preserve"> [14].</w:t>
      </w:r>
    </w:p>
    <w:p w14:paraId="79437B61" w14:textId="77777777" w:rsidR="00523C4B" w:rsidRDefault="00FB4664">
      <w:pPr>
        <w:pStyle w:val="31"/>
        <w:jc w:val="right"/>
      </w:pPr>
      <w:r>
        <w:rPr>
          <w:rFonts w:ascii="Tajawal" w:eastAsia="Tajawal" w:hAnsi="Tajawal" w:cs="Tajawal"/>
          <w:color w:val="1E3A8A"/>
          <w:szCs w:val="26"/>
        </w:rPr>
        <w:t xml:space="preserve">‏2-7-4 </w:t>
      </w:r>
      <w:r>
        <w:rPr>
          <w:rFonts w:ascii="Tajawal" w:eastAsia="Tajawal" w:hAnsi="Tajawal" w:cs="Tajawal"/>
          <w:color w:val="1E3A8A"/>
          <w:szCs w:val="26"/>
        </w:rPr>
        <w:t>النمذجة</w:t>
      </w:r>
      <w:r>
        <w:rPr>
          <w:rFonts w:ascii="Tajawal" w:eastAsia="Tajawal" w:hAnsi="Tajawal" w:cs="Tajawal"/>
          <w:color w:val="1E3A8A"/>
          <w:szCs w:val="26"/>
        </w:rPr>
        <w:t xml:space="preserve"> </w:t>
      </w:r>
      <w:r>
        <w:rPr>
          <w:rFonts w:ascii="Tajawal" w:eastAsia="Tajawal" w:hAnsi="Tajawal" w:cs="Tajawal"/>
          <w:color w:val="1E3A8A"/>
          <w:szCs w:val="26"/>
        </w:rPr>
        <w:t>والتوثيق</w:t>
      </w:r>
    </w:p>
    <w:p w14:paraId="2CE13D76" w14:textId="77777777" w:rsidR="00523C4B" w:rsidRDefault="00FB4664">
      <w:pPr>
        <w:jc w:val="both"/>
      </w:pPr>
      <w:r>
        <w:t>استُخدمت</w:t>
      </w:r>
      <w:r>
        <w:t xml:space="preserve"> </w:t>
      </w:r>
      <w:r>
        <w:t>لغة</w:t>
      </w:r>
      <w:r>
        <w:t xml:space="preserve"> </w:t>
      </w:r>
      <w:r>
        <w:t>النمذجة</w:t>
      </w:r>
      <w:r>
        <w:t xml:space="preserve"> </w:t>
      </w:r>
      <w:r>
        <w:t>الموحّدة</w:t>
      </w:r>
      <w:r>
        <w:t xml:space="preserve"> UML [15] </w:t>
      </w:r>
      <w:r>
        <w:t>لتوثيق</w:t>
      </w:r>
      <w:r>
        <w:t xml:space="preserve"> </w:t>
      </w:r>
      <w:r>
        <w:t>حالات</w:t>
      </w:r>
      <w:r>
        <w:t xml:space="preserve"> </w:t>
      </w:r>
      <w:r>
        <w:t>الاستخدام</w:t>
      </w:r>
      <w:r>
        <w:t xml:space="preserve"> </w:t>
      </w:r>
      <w:r>
        <w:t>والنشاط</w:t>
      </w:r>
      <w:r>
        <w:t xml:space="preserve"> </w:t>
      </w:r>
      <w:r>
        <w:t>والصفوف</w:t>
      </w:r>
      <w:r>
        <w:t xml:space="preserve"> </w:t>
      </w:r>
      <w:r>
        <w:t>والتسلسل</w:t>
      </w:r>
      <w:r>
        <w:t xml:space="preserve"> </w:t>
      </w:r>
      <w:r>
        <w:t>والحالة،</w:t>
      </w:r>
      <w:r>
        <w:t xml:space="preserve"> </w:t>
      </w:r>
      <w:r>
        <w:t>وأُنشئت</w:t>
      </w:r>
      <w:r>
        <w:t xml:space="preserve"> </w:t>
      </w:r>
      <w:r>
        <w:t>جميع</w:t>
      </w:r>
      <w:r>
        <w:t xml:space="preserve"> </w:t>
      </w:r>
      <w:r>
        <w:t>المخططات</w:t>
      </w:r>
      <w:r>
        <w:t xml:space="preserve"> </w:t>
      </w:r>
      <w:r>
        <w:t>بأداة</w:t>
      </w:r>
      <w:r>
        <w:t xml:space="preserve"> PlantUML </w:t>
      </w:r>
      <w:r>
        <w:t>النصية</w:t>
      </w:r>
      <w:r>
        <w:t xml:space="preserve"> [16] </w:t>
      </w:r>
      <w:r>
        <w:t>لضمان</w:t>
      </w:r>
      <w:r>
        <w:t xml:space="preserve"> </w:t>
      </w:r>
      <w:r>
        <w:t>إمكانية</w:t>
      </w:r>
      <w:r>
        <w:t xml:space="preserve"> </w:t>
      </w:r>
      <w:r>
        <w:t>إعادة</w:t>
      </w:r>
      <w:r>
        <w:t xml:space="preserve"> </w:t>
      </w:r>
      <w:r>
        <w:t>إنتاجها</w:t>
      </w:r>
      <w:r>
        <w:t xml:space="preserve"> </w:t>
      </w:r>
      <w:r>
        <w:t>وتتبّع</w:t>
      </w:r>
      <w:r>
        <w:t xml:space="preserve"> </w:t>
      </w:r>
      <w:r>
        <w:t>تغييراتها</w:t>
      </w:r>
      <w:r>
        <w:t xml:space="preserve"> </w:t>
      </w:r>
      <w:r>
        <w:t>مع</w:t>
      </w:r>
      <w:r>
        <w:t xml:space="preserve"> </w:t>
      </w:r>
      <w:r>
        <w:t>الشيفرة</w:t>
      </w:r>
      <w:r>
        <w:t xml:space="preserve">. </w:t>
      </w:r>
      <w:r>
        <w:t>أما</w:t>
      </w:r>
      <w:r>
        <w:t xml:space="preserve"> </w:t>
      </w:r>
      <w:r>
        <w:t>جودة</w:t>
      </w:r>
      <w:r>
        <w:t xml:space="preserve"> </w:t>
      </w:r>
      <w:r>
        <w:t>البرمجيات</w:t>
      </w:r>
      <w:r>
        <w:t xml:space="preserve"> </w:t>
      </w:r>
      <w:r>
        <w:t>فقد</w:t>
      </w:r>
      <w:r>
        <w:t xml:space="preserve"> </w:t>
      </w:r>
      <w:r>
        <w:t>قُيِّمت</w:t>
      </w:r>
      <w:r>
        <w:t xml:space="preserve"> </w:t>
      </w:r>
      <w:r>
        <w:t>في</w:t>
      </w:r>
      <w:r>
        <w:t xml:space="preserve"> </w:t>
      </w:r>
      <w:r>
        <w:t>ضوء</w:t>
      </w:r>
      <w:r>
        <w:t xml:space="preserve"> </w:t>
      </w:r>
      <w:r>
        <w:t>خصائص</w:t>
      </w:r>
      <w:r>
        <w:t xml:space="preserve"> </w:t>
      </w:r>
      <w:r>
        <w:t>نموذج</w:t>
      </w:r>
      <w:r>
        <w:t xml:space="preserve"> ISO/IEC 25010 [17] </w:t>
      </w:r>
      <w:r>
        <w:t>عند</w:t>
      </w:r>
      <w:r>
        <w:t xml:space="preserve"> </w:t>
      </w:r>
      <w:r>
        <w:t>تحديد</w:t>
      </w:r>
      <w:r>
        <w:t xml:space="preserve"> </w:t>
      </w:r>
      <w:r>
        <w:t>المتطلبات</w:t>
      </w:r>
      <w:r>
        <w:t xml:space="preserve"> </w:t>
      </w:r>
      <w:r>
        <w:t>غير</w:t>
      </w:r>
      <w:r>
        <w:t xml:space="preserve"> </w:t>
      </w:r>
      <w:r>
        <w:t>الوظيفية</w:t>
      </w:r>
      <w:r>
        <w:t xml:space="preserve"> </w:t>
      </w:r>
      <w:r>
        <w:t>في</w:t>
      </w:r>
      <w:r>
        <w:t xml:space="preserve"> </w:t>
      </w:r>
      <w:r>
        <w:t>الفصل</w:t>
      </w:r>
      <w:r>
        <w:t xml:space="preserve"> </w:t>
      </w:r>
      <w:r>
        <w:t>الثالث</w:t>
      </w:r>
      <w:r>
        <w:t>.</w:t>
      </w:r>
    </w:p>
    <w:p w14:paraId="57FFB035" w14:textId="77777777" w:rsidR="00523C4B" w:rsidRDefault="00FB4664">
      <w:pPr>
        <w:pStyle w:val="21"/>
        <w:pBdr>
          <w:bottom w:val="single" w:sz="6" w:space="2" w:color="BFDBFE"/>
        </w:pBdr>
        <w:jc w:val="right"/>
      </w:pPr>
      <w:bookmarkStart w:id="32" w:name="_Toc240175235"/>
      <w:r>
        <w:rPr>
          <w:rFonts w:ascii="Tajawal" w:eastAsia="Tajawal" w:hAnsi="Tajawal" w:cs="Tajawal"/>
          <w:szCs w:val="30"/>
        </w:rPr>
        <w:t xml:space="preserve">‏2-8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32"/>
    </w:p>
    <w:p w14:paraId="0717C104" w14:textId="77777777" w:rsidR="00523C4B" w:rsidRDefault="00FB4664">
      <w:pPr>
        <w:jc w:val="both"/>
      </w:pPr>
      <w:r>
        <w:t>بيّن</w:t>
      </w:r>
      <w:r>
        <w:t xml:space="preserve"> </w:t>
      </w:r>
      <w:r>
        <w:t>هذا</w:t>
      </w:r>
      <w:r>
        <w:t xml:space="preserve"> </w:t>
      </w:r>
      <w:r>
        <w:t>الفصل</w:t>
      </w:r>
      <w:r>
        <w:t xml:space="preserve"> </w:t>
      </w:r>
      <w:r>
        <w:t>أن</w:t>
      </w:r>
      <w:r>
        <w:t xml:space="preserve"> </w:t>
      </w:r>
      <w:r>
        <w:t>مشكلة</w:t>
      </w:r>
      <w:r>
        <w:t xml:space="preserve"> </w:t>
      </w:r>
      <w:r>
        <w:t>التوافق</w:t>
      </w:r>
      <w:r>
        <w:t xml:space="preserve"> </w:t>
      </w:r>
      <w:r>
        <w:t>هي</w:t>
      </w:r>
      <w:r>
        <w:t xml:space="preserve"> </w:t>
      </w:r>
      <w:r>
        <w:t>جوهر</w:t>
      </w:r>
      <w:r>
        <w:t xml:space="preserve"> </w:t>
      </w:r>
      <w:r>
        <w:t>تجارة</w:t>
      </w:r>
      <w:r>
        <w:t xml:space="preserve"> </w:t>
      </w:r>
      <w:r>
        <w:t>قطع</w:t>
      </w:r>
      <w:r>
        <w:t xml:space="preserve"> </w:t>
      </w:r>
      <w:r>
        <w:t>غيار</w:t>
      </w:r>
      <w:r>
        <w:t xml:space="preserve"> </w:t>
      </w:r>
      <w:r>
        <w:t>السيارات</w:t>
      </w:r>
      <w:r>
        <w:t xml:space="preserve"> </w:t>
      </w:r>
      <w:r>
        <w:t>الكهربائية،</w:t>
      </w:r>
      <w:r>
        <w:t xml:space="preserve"> </w:t>
      </w:r>
      <w:r>
        <w:t>وأن</w:t>
      </w:r>
      <w:r>
        <w:t xml:space="preserve"> </w:t>
      </w:r>
      <w:r>
        <w:t>الأساليب</w:t>
      </w:r>
      <w:r>
        <w:t xml:space="preserve"> </w:t>
      </w:r>
      <w:r>
        <w:t>التقليدية</w:t>
      </w:r>
      <w:r>
        <w:t xml:space="preserve"> (</w:t>
      </w:r>
      <w:r>
        <w:t>المحدّد</w:t>
      </w:r>
      <w:r>
        <w:t xml:space="preserve"> </w:t>
      </w:r>
      <w:r>
        <w:t>الهرمي</w:t>
      </w:r>
      <w:r>
        <w:t xml:space="preserve"> </w:t>
      </w:r>
      <w:r>
        <w:t>والبحث</w:t>
      </w:r>
      <w:r>
        <w:t xml:space="preserve"> </w:t>
      </w:r>
      <w:r>
        <w:t>بالكلمات</w:t>
      </w:r>
      <w:r>
        <w:t xml:space="preserve"> </w:t>
      </w:r>
      <w:r>
        <w:t>المفتاحية</w:t>
      </w:r>
      <w:r>
        <w:t xml:space="preserve">) </w:t>
      </w:r>
      <w:r>
        <w:t>تُعالج</w:t>
      </w:r>
      <w:r>
        <w:t xml:space="preserve"> </w:t>
      </w:r>
      <w:r>
        <w:t>المشكلة</w:t>
      </w:r>
      <w:r>
        <w:t xml:space="preserve"> </w:t>
      </w:r>
      <w:r>
        <w:t>جزئياً</w:t>
      </w:r>
      <w:r>
        <w:t xml:space="preserve"> </w:t>
      </w:r>
      <w:r>
        <w:t>فقط</w:t>
      </w:r>
      <w:r>
        <w:t xml:space="preserve">. </w:t>
      </w:r>
      <w:r>
        <w:t>واستعرض</w:t>
      </w:r>
      <w:r>
        <w:t xml:space="preserve"> </w:t>
      </w:r>
      <w:r>
        <w:lastRenderedPageBreak/>
        <w:t>المفاهيم</w:t>
      </w:r>
      <w:r>
        <w:t xml:space="preserve"> </w:t>
      </w:r>
      <w:r>
        <w:t>النظرية</w:t>
      </w:r>
      <w:r>
        <w:t xml:space="preserve"> </w:t>
      </w:r>
      <w:r>
        <w:t>في</w:t>
      </w:r>
      <w:r>
        <w:t xml:space="preserve"> </w:t>
      </w:r>
      <w:r>
        <w:t>استرجاع</w:t>
      </w:r>
      <w:r>
        <w:t xml:space="preserve"> </w:t>
      </w:r>
      <w:r>
        <w:t>المعلومات</w:t>
      </w:r>
      <w:r>
        <w:t xml:space="preserve"> </w:t>
      </w:r>
      <w:r>
        <w:t>والنماذج</w:t>
      </w:r>
      <w:r>
        <w:t xml:space="preserve"> </w:t>
      </w:r>
      <w:r>
        <w:t>اللغوية</w:t>
      </w:r>
      <w:r>
        <w:t xml:space="preserve"> </w:t>
      </w:r>
      <w:r>
        <w:t>وأنظمة</w:t>
      </w:r>
      <w:r>
        <w:t xml:space="preserve"> </w:t>
      </w:r>
      <w:r>
        <w:t>التوصية</w:t>
      </w:r>
      <w:r>
        <w:t xml:space="preserve"> </w:t>
      </w:r>
      <w:r>
        <w:t>التي</w:t>
      </w:r>
      <w:r>
        <w:t xml:space="preserve"> </w:t>
      </w:r>
      <w:r>
        <w:t>بُني</w:t>
      </w:r>
      <w:r>
        <w:t xml:space="preserve"> </w:t>
      </w:r>
      <w:r>
        <w:t>عليها</w:t>
      </w:r>
      <w:r>
        <w:t xml:space="preserve"> </w:t>
      </w:r>
      <w:r>
        <w:t>النهج</w:t>
      </w:r>
      <w:r>
        <w:t xml:space="preserve"> </w:t>
      </w:r>
      <w:r>
        <w:t>الهجين</w:t>
      </w:r>
      <w:r>
        <w:t xml:space="preserve"> </w:t>
      </w:r>
      <w:r>
        <w:t>للمشروع</w:t>
      </w:r>
      <w:r>
        <w:t xml:space="preserve">: </w:t>
      </w:r>
      <w:r>
        <w:t>فهم</w:t>
      </w:r>
      <w:r>
        <w:t xml:space="preserve"> </w:t>
      </w:r>
      <w:r>
        <w:t>لغوي</w:t>
      </w:r>
      <w:r>
        <w:t xml:space="preserve"> </w:t>
      </w:r>
      <w:r>
        <w:t>يعتمد</w:t>
      </w:r>
      <w:r>
        <w:t xml:space="preserve"> </w:t>
      </w:r>
      <w:r>
        <w:t>على</w:t>
      </w:r>
      <w:r>
        <w:t xml:space="preserve"> </w:t>
      </w:r>
      <w:r>
        <w:t>نموذج</w:t>
      </w:r>
      <w:r>
        <w:t xml:space="preserve"> </w:t>
      </w:r>
      <w:r>
        <w:t>لغوي</w:t>
      </w:r>
      <w:r>
        <w:t xml:space="preserve"> </w:t>
      </w:r>
      <w:r>
        <w:t>في</w:t>
      </w:r>
      <w:r>
        <w:t xml:space="preserve"> </w:t>
      </w:r>
      <w:r>
        <w:t>طبقة</w:t>
      </w:r>
      <w:r>
        <w:t xml:space="preserve"> </w:t>
      </w:r>
      <w:r>
        <w:t>الاستخراج</w:t>
      </w:r>
      <w:r>
        <w:t xml:space="preserve"> </w:t>
      </w:r>
      <w:r>
        <w:t>فقط،</w:t>
      </w:r>
      <w:r>
        <w:t xml:space="preserve"> </w:t>
      </w:r>
      <w:r>
        <w:t>تُتبَعه</w:t>
      </w:r>
      <w:r>
        <w:t xml:space="preserve"> </w:t>
      </w:r>
      <w:r>
        <w:t>قرارات</w:t>
      </w:r>
      <w:r>
        <w:t xml:space="preserve"> </w:t>
      </w:r>
      <w:r>
        <w:t>حتمية</w:t>
      </w:r>
      <w:r>
        <w:t xml:space="preserve"> </w:t>
      </w:r>
      <w:r>
        <w:t>قابلة</w:t>
      </w:r>
      <w:r>
        <w:t xml:space="preserve"> </w:t>
      </w:r>
      <w:r>
        <w:t>للتفسير</w:t>
      </w:r>
      <w:r>
        <w:t xml:space="preserve"> </w:t>
      </w:r>
      <w:r>
        <w:t>في</w:t>
      </w:r>
      <w:r>
        <w:t xml:space="preserve"> </w:t>
      </w:r>
      <w:r>
        <w:t>الترتيب</w:t>
      </w:r>
      <w:r>
        <w:t xml:space="preserve"> </w:t>
      </w:r>
      <w:r>
        <w:t>والتوافق</w:t>
      </w:r>
      <w:r>
        <w:t xml:space="preserve"> </w:t>
      </w:r>
      <w:r>
        <w:t>والتوصية</w:t>
      </w:r>
      <w:r>
        <w:t xml:space="preserve">. </w:t>
      </w:r>
      <w:r>
        <w:t>كما</w:t>
      </w:r>
      <w:r>
        <w:t xml:space="preserve"> </w:t>
      </w:r>
      <w:r>
        <w:t>برّر</w:t>
      </w:r>
      <w:r>
        <w:t xml:space="preserve"> </w:t>
      </w:r>
      <w:r>
        <w:t>الفصل</w:t>
      </w:r>
      <w:r>
        <w:t xml:space="preserve"> </w:t>
      </w:r>
      <w:r>
        <w:t>اختيار</w:t>
      </w:r>
      <w:r>
        <w:t xml:space="preserve"> </w:t>
      </w:r>
      <w:r>
        <w:t>التقنيات</w:t>
      </w:r>
      <w:r>
        <w:t xml:space="preserve"> </w:t>
      </w:r>
      <w:r>
        <w:t>المستخدمة</w:t>
      </w:r>
      <w:r>
        <w:t xml:space="preserve"> </w:t>
      </w:r>
      <w:r>
        <w:t>مقارنةً</w:t>
      </w:r>
      <w:r>
        <w:t xml:space="preserve"> </w:t>
      </w:r>
      <w:r>
        <w:t>ببدائلها</w:t>
      </w:r>
      <w:r>
        <w:t xml:space="preserve">. </w:t>
      </w:r>
      <w:r>
        <w:t>وينتقل</w:t>
      </w:r>
      <w:r>
        <w:t xml:space="preserve"> </w:t>
      </w:r>
      <w:r>
        <w:t>الفصل</w:t>
      </w:r>
      <w:r>
        <w:t xml:space="preserve"> </w:t>
      </w:r>
      <w:r>
        <w:t>الثالث</w:t>
      </w:r>
      <w:r>
        <w:t xml:space="preserve"> </w:t>
      </w:r>
      <w:r>
        <w:t>إلى</w:t>
      </w:r>
      <w:r>
        <w:t xml:space="preserve"> </w:t>
      </w:r>
      <w:r>
        <w:t>تخطيط</w:t>
      </w:r>
      <w:r>
        <w:t xml:space="preserve"> </w:t>
      </w:r>
      <w:r>
        <w:t>المشروع</w:t>
      </w:r>
      <w:r>
        <w:t xml:space="preserve"> </w:t>
      </w:r>
      <w:r>
        <w:t>وتحليل</w:t>
      </w:r>
      <w:r>
        <w:t xml:space="preserve"> </w:t>
      </w:r>
      <w:r>
        <w:t>متطلباته</w:t>
      </w:r>
      <w:r>
        <w:t>.</w:t>
      </w:r>
    </w:p>
    <w:p w14:paraId="35546F2D" w14:textId="77777777" w:rsidR="00523C4B" w:rsidRDefault="00FB4664">
      <w:r>
        <w:br w:type="page"/>
      </w:r>
    </w:p>
    <w:p w14:paraId="0339D816" w14:textId="77777777" w:rsidR="00523C4B" w:rsidRDefault="00523C4B">
      <w:pPr>
        <w:jc w:val="center"/>
      </w:pPr>
    </w:p>
    <w:p w14:paraId="5D236316" w14:textId="77777777" w:rsidR="00523C4B" w:rsidRDefault="00523C4B">
      <w:pPr>
        <w:jc w:val="center"/>
      </w:pPr>
    </w:p>
    <w:p w14:paraId="319D2B72" w14:textId="77777777" w:rsidR="00523C4B" w:rsidRDefault="00523C4B">
      <w:pPr>
        <w:jc w:val="center"/>
      </w:pPr>
    </w:p>
    <w:p w14:paraId="759886D5" w14:textId="77777777" w:rsidR="00523C4B" w:rsidRDefault="00523C4B">
      <w:pPr>
        <w:jc w:val="center"/>
      </w:pPr>
    </w:p>
    <w:p w14:paraId="77799216" w14:textId="77777777" w:rsidR="00523C4B" w:rsidRDefault="00523C4B">
      <w:pPr>
        <w:jc w:val="center"/>
      </w:pPr>
    </w:p>
    <w:p w14:paraId="0DE647D0" w14:textId="77777777" w:rsidR="00523C4B" w:rsidRDefault="00523C4B">
      <w:pPr>
        <w:jc w:val="center"/>
      </w:pPr>
    </w:p>
    <w:p w14:paraId="565DA6BE" w14:textId="77777777" w:rsidR="00523C4B" w:rsidRDefault="00523C4B">
      <w:pPr>
        <w:jc w:val="center"/>
      </w:pPr>
    </w:p>
    <w:p w14:paraId="61D298FE" w14:textId="77777777" w:rsidR="00523C4B" w:rsidRDefault="00FB4664">
      <w:pPr>
        <w:jc w:val="center"/>
      </w:pPr>
      <w:r>
        <w:rPr>
          <w:noProof/>
        </w:rPr>
        <w:drawing>
          <wp:inline distT="0" distB="0" distL="0" distR="0" wp14:anchorId="7619EF08" wp14:editId="5BF3F7CC">
            <wp:extent cx="648000" cy="6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67443D89" w14:textId="77777777" w:rsidR="00523C4B" w:rsidRDefault="00FB4664">
      <w:pPr>
        <w:pStyle w:val="1"/>
        <w:pBdr>
          <w:top w:val="single" w:sz="12" w:space="10" w:color="2563EB"/>
          <w:bottom w:val="single" w:sz="12" w:space="10" w:color="2563EB"/>
        </w:pBdr>
        <w:jc w:val="center"/>
      </w:pPr>
      <w:bookmarkStart w:id="33" w:name="_Toc240175236"/>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الثالث</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الدراسة</w:t>
      </w:r>
      <w:r>
        <w:rPr>
          <w:rFonts w:ascii="Tajawal" w:eastAsia="Tajawal" w:hAnsi="Tajawal" w:cs="Tajawal"/>
          <w:color w:val="0F172A"/>
          <w:sz w:val="48"/>
          <w:szCs w:val="48"/>
        </w:rPr>
        <w:t xml:space="preserve"> </w:t>
      </w:r>
      <w:r>
        <w:rPr>
          <w:rFonts w:ascii="Tajawal" w:eastAsia="Tajawal" w:hAnsi="Tajawal" w:cs="Tajawal"/>
          <w:color w:val="0F172A"/>
          <w:sz w:val="48"/>
          <w:szCs w:val="48"/>
        </w:rPr>
        <w:t>التحليلية</w:t>
      </w:r>
      <w:bookmarkEnd w:id="33"/>
    </w:p>
    <w:p w14:paraId="3FF994E0" w14:textId="77777777" w:rsidR="00523C4B" w:rsidRDefault="00FB4664">
      <w:r>
        <w:br w:type="page"/>
      </w:r>
    </w:p>
    <w:p w14:paraId="64D122A0" w14:textId="77777777" w:rsidR="00523C4B" w:rsidRDefault="00FB4664">
      <w:pPr>
        <w:pStyle w:val="21"/>
        <w:pBdr>
          <w:bottom w:val="single" w:sz="6" w:space="2" w:color="BFDBFE"/>
        </w:pBdr>
        <w:jc w:val="right"/>
      </w:pPr>
      <w:bookmarkStart w:id="34" w:name="_Toc240175237"/>
      <w:r>
        <w:rPr>
          <w:rFonts w:ascii="Tajawal" w:eastAsia="Tajawal" w:hAnsi="Tajawal" w:cs="Tajawal"/>
          <w:szCs w:val="30"/>
        </w:rPr>
        <w:lastRenderedPageBreak/>
        <w:t xml:space="preserve">‏3-1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34"/>
    </w:p>
    <w:p w14:paraId="462A3861" w14:textId="77777777" w:rsidR="00523C4B" w:rsidRDefault="00FB4664">
      <w:pPr>
        <w:jc w:val="both"/>
      </w:pPr>
      <w:r>
        <w:t>ينقسم</w:t>
      </w:r>
      <w:r>
        <w:t xml:space="preserve"> </w:t>
      </w:r>
      <w:r>
        <w:t>هذا</w:t>
      </w:r>
      <w:r>
        <w:t xml:space="preserve"> </w:t>
      </w:r>
      <w:r>
        <w:t>الفصل</w:t>
      </w:r>
      <w:r>
        <w:t xml:space="preserve"> </w:t>
      </w:r>
      <w:r>
        <w:t>إلى</w:t>
      </w:r>
      <w:r>
        <w:t xml:space="preserve"> </w:t>
      </w:r>
      <w:r>
        <w:t>جزأين</w:t>
      </w:r>
      <w:r>
        <w:t xml:space="preserve">: </w:t>
      </w:r>
      <w:r>
        <w:t>يتناول</w:t>
      </w:r>
      <w:r>
        <w:t xml:space="preserve"> </w:t>
      </w:r>
      <w:r>
        <w:t>الجزء</w:t>
      </w:r>
      <w:r>
        <w:t xml:space="preserve"> </w:t>
      </w:r>
      <w:r>
        <w:t>الأول</w:t>
      </w:r>
      <w:r>
        <w:t xml:space="preserve"> </w:t>
      </w:r>
      <w:r>
        <w:rPr>
          <w:b/>
          <w:bCs/>
        </w:rPr>
        <w:t>تخطيط</w:t>
      </w:r>
      <w:r>
        <w:rPr>
          <w:b/>
          <w:bCs/>
        </w:rPr>
        <w:t xml:space="preserve"> </w:t>
      </w:r>
      <w:r>
        <w:rPr>
          <w:b/>
          <w:bCs/>
        </w:rPr>
        <w:t>المشروع</w:t>
      </w:r>
      <w:r>
        <w:t xml:space="preserve"> </w:t>
      </w:r>
      <w:r>
        <w:t>من</w:t>
      </w:r>
      <w:r>
        <w:t xml:space="preserve"> </w:t>
      </w:r>
      <w:r>
        <w:t>حيث</w:t>
      </w:r>
      <w:r>
        <w:t xml:space="preserve"> </w:t>
      </w:r>
      <w:r>
        <w:t>المراحل</w:t>
      </w:r>
      <w:r>
        <w:t xml:space="preserve"> </w:t>
      </w:r>
      <w:r>
        <w:t>والجدول</w:t>
      </w:r>
      <w:r>
        <w:t xml:space="preserve"> </w:t>
      </w:r>
      <w:r>
        <w:t>الزمني</w:t>
      </w:r>
      <w:r>
        <w:t xml:space="preserve"> </w:t>
      </w:r>
      <w:r>
        <w:t>كما</w:t>
      </w:r>
      <w:r>
        <w:t xml:space="preserve"> </w:t>
      </w:r>
      <w:r>
        <w:t>يمكن</w:t>
      </w:r>
      <w:r>
        <w:t xml:space="preserve"> </w:t>
      </w:r>
      <w:r>
        <w:t>استخلاصه</w:t>
      </w:r>
      <w:r>
        <w:t xml:space="preserve"> </w:t>
      </w:r>
      <w:r>
        <w:t>من</w:t>
      </w:r>
      <w:r>
        <w:t xml:space="preserve"> </w:t>
      </w:r>
      <w:r>
        <w:t>سجل</w:t>
      </w:r>
      <w:r>
        <w:t xml:space="preserve"> </w:t>
      </w:r>
      <w:r>
        <w:t>نظام</w:t>
      </w:r>
      <w:r>
        <w:t xml:space="preserve"> </w:t>
      </w:r>
      <w:r>
        <w:t>التحكم</w:t>
      </w:r>
      <w:r>
        <w:t xml:space="preserve"> </w:t>
      </w:r>
      <w:r>
        <w:t>بالإصدارات،</w:t>
      </w:r>
      <w:r>
        <w:t xml:space="preserve"> </w:t>
      </w:r>
      <w:r>
        <w:t>وتوزيع</w:t>
      </w:r>
      <w:r>
        <w:t xml:space="preserve"> </w:t>
      </w:r>
      <w:r>
        <w:t>المسؤوليات</w:t>
      </w:r>
      <w:r>
        <w:t xml:space="preserve"> </w:t>
      </w:r>
      <w:r>
        <w:t>بين</w:t>
      </w:r>
      <w:r>
        <w:t xml:space="preserve"> </w:t>
      </w:r>
      <w:r>
        <w:t>أعضاء</w:t>
      </w:r>
      <w:r>
        <w:t xml:space="preserve"> </w:t>
      </w:r>
      <w:r>
        <w:t>الفريق،</w:t>
      </w:r>
      <w:r>
        <w:t xml:space="preserve"> </w:t>
      </w:r>
      <w:r>
        <w:t>وتحليل</w:t>
      </w:r>
      <w:r>
        <w:t xml:space="preserve"> </w:t>
      </w:r>
      <w:r>
        <w:t>المخاطر؛</w:t>
      </w:r>
      <w:r>
        <w:t xml:space="preserve"> </w:t>
      </w:r>
      <w:r>
        <w:t>ويتناول</w:t>
      </w:r>
      <w:r>
        <w:t xml:space="preserve"> </w:t>
      </w:r>
      <w:r>
        <w:t>الجزء</w:t>
      </w:r>
      <w:r>
        <w:t xml:space="preserve"> </w:t>
      </w:r>
      <w:r>
        <w:t>الثاني</w:t>
      </w:r>
      <w:r>
        <w:t xml:space="preserve"> </w:t>
      </w:r>
      <w:r>
        <w:rPr>
          <w:b/>
          <w:bCs/>
        </w:rPr>
        <w:t>تحليل</w:t>
      </w:r>
      <w:r>
        <w:rPr>
          <w:b/>
          <w:bCs/>
        </w:rPr>
        <w:t xml:space="preserve"> </w:t>
      </w:r>
      <w:r>
        <w:rPr>
          <w:b/>
          <w:bCs/>
        </w:rPr>
        <w:t>المتطلبات</w:t>
      </w:r>
      <w:r>
        <w:t xml:space="preserve"> </w:t>
      </w:r>
      <w:r>
        <w:t>الوظيفية</w:t>
      </w:r>
      <w:r>
        <w:t xml:space="preserve"> </w:t>
      </w:r>
      <w:r>
        <w:t>وغير</w:t>
      </w:r>
      <w:r>
        <w:t xml:space="preserve"> </w:t>
      </w:r>
      <w:r>
        <w:t>الوظيفية،</w:t>
      </w:r>
      <w:r>
        <w:t xml:space="preserve"> </w:t>
      </w:r>
      <w:r>
        <w:t>ووصف</w:t>
      </w:r>
      <w:r>
        <w:t xml:space="preserve"> </w:t>
      </w:r>
      <w:r>
        <w:t>حالات</w:t>
      </w:r>
      <w:r>
        <w:t xml:space="preserve"> </w:t>
      </w:r>
      <w:r>
        <w:t>الاستخدام</w:t>
      </w:r>
      <w:r>
        <w:t xml:space="preserve"> </w:t>
      </w:r>
      <w:r>
        <w:t>الرئيسية،</w:t>
      </w:r>
      <w:r>
        <w:t xml:space="preserve"> </w:t>
      </w:r>
      <w:r>
        <w:t>ومخططات</w:t>
      </w:r>
      <w:r>
        <w:t xml:space="preserve"> </w:t>
      </w:r>
      <w:r>
        <w:t>النشاط</w:t>
      </w:r>
      <w:r>
        <w:t xml:space="preserve"> </w:t>
      </w:r>
      <w:r>
        <w:t>للعمليات</w:t>
      </w:r>
      <w:r>
        <w:t xml:space="preserve"> </w:t>
      </w:r>
      <w:r>
        <w:t>الجوهرية</w:t>
      </w:r>
      <w:r>
        <w:t>.</w:t>
      </w:r>
    </w:p>
    <w:p w14:paraId="5CC1BC6D" w14:textId="77777777" w:rsidR="00523C4B" w:rsidRDefault="00FB4664">
      <w:pPr>
        <w:pStyle w:val="21"/>
        <w:pBdr>
          <w:bottom w:val="single" w:sz="6" w:space="2" w:color="BFDBFE"/>
        </w:pBdr>
        <w:jc w:val="right"/>
      </w:pPr>
      <w:bookmarkStart w:id="35" w:name="_Toc240175238"/>
      <w:r>
        <w:rPr>
          <w:rFonts w:ascii="Tajawal" w:eastAsia="Tajawal" w:hAnsi="Tajawal" w:cs="Tajawal"/>
          <w:szCs w:val="30"/>
        </w:rPr>
        <w:t xml:space="preserve">‏3-2 </w:t>
      </w:r>
      <w:r>
        <w:rPr>
          <w:rFonts w:ascii="Tajawal" w:eastAsia="Tajawal" w:hAnsi="Tajawal" w:cs="Tajawal"/>
          <w:szCs w:val="30"/>
        </w:rPr>
        <w:t>الجزء</w:t>
      </w:r>
      <w:r>
        <w:rPr>
          <w:rFonts w:ascii="Tajawal" w:eastAsia="Tajawal" w:hAnsi="Tajawal" w:cs="Tajawal"/>
          <w:szCs w:val="30"/>
        </w:rPr>
        <w:t xml:space="preserve"> </w:t>
      </w:r>
      <w:r>
        <w:rPr>
          <w:rFonts w:ascii="Tajawal" w:eastAsia="Tajawal" w:hAnsi="Tajawal" w:cs="Tajawal"/>
          <w:szCs w:val="30"/>
        </w:rPr>
        <w:t>الأول</w:t>
      </w:r>
      <w:r>
        <w:rPr>
          <w:rFonts w:ascii="Tajawal" w:eastAsia="Tajawal" w:hAnsi="Tajawal" w:cs="Tajawal"/>
          <w:szCs w:val="30"/>
        </w:rPr>
        <w:t xml:space="preserve">: </w:t>
      </w:r>
      <w:r>
        <w:rPr>
          <w:rFonts w:ascii="Tajawal" w:eastAsia="Tajawal" w:hAnsi="Tajawal" w:cs="Tajawal"/>
          <w:szCs w:val="30"/>
        </w:rPr>
        <w:t>تخطيط</w:t>
      </w:r>
      <w:r>
        <w:rPr>
          <w:rFonts w:ascii="Tajawal" w:eastAsia="Tajawal" w:hAnsi="Tajawal" w:cs="Tajawal"/>
          <w:szCs w:val="30"/>
        </w:rPr>
        <w:t xml:space="preserve"> </w:t>
      </w:r>
      <w:r>
        <w:rPr>
          <w:rFonts w:ascii="Tajawal" w:eastAsia="Tajawal" w:hAnsi="Tajawal" w:cs="Tajawal"/>
          <w:szCs w:val="30"/>
        </w:rPr>
        <w:t>المشروع</w:t>
      </w:r>
      <w:bookmarkEnd w:id="35"/>
    </w:p>
    <w:p w14:paraId="0F667D9D" w14:textId="77777777" w:rsidR="00523C4B" w:rsidRDefault="00FB4664">
      <w:pPr>
        <w:pStyle w:val="31"/>
        <w:jc w:val="right"/>
      </w:pPr>
      <w:r>
        <w:rPr>
          <w:rFonts w:ascii="Tajawal" w:eastAsia="Tajawal" w:hAnsi="Tajawal" w:cs="Tajawal"/>
          <w:color w:val="1E3A8A"/>
          <w:szCs w:val="26"/>
        </w:rPr>
        <w:t xml:space="preserve">‏3-2-1 </w:t>
      </w:r>
      <w:r>
        <w:rPr>
          <w:rFonts w:ascii="Tajawal" w:eastAsia="Tajawal" w:hAnsi="Tajawal" w:cs="Tajawal"/>
          <w:color w:val="1E3A8A"/>
          <w:szCs w:val="26"/>
        </w:rPr>
        <w:t>منهجية</w:t>
      </w:r>
      <w:r>
        <w:rPr>
          <w:rFonts w:ascii="Tajawal" w:eastAsia="Tajawal" w:hAnsi="Tajawal" w:cs="Tajawal"/>
          <w:color w:val="1E3A8A"/>
          <w:szCs w:val="26"/>
        </w:rPr>
        <w:t xml:space="preserve"> </w:t>
      </w:r>
      <w:r>
        <w:rPr>
          <w:rFonts w:ascii="Tajawal" w:eastAsia="Tajawal" w:hAnsi="Tajawal" w:cs="Tajawal"/>
          <w:color w:val="1E3A8A"/>
          <w:szCs w:val="26"/>
        </w:rPr>
        <w:t>التطوير</w:t>
      </w:r>
    </w:p>
    <w:p w14:paraId="69EDA59B" w14:textId="77777777" w:rsidR="00523C4B" w:rsidRDefault="00FB4664">
      <w:pPr>
        <w:jc w:val="both"/>
      </w:pPr>
      <w:r>
        <w:t>اتُّبعت</w:t>
      </w:r>
      <w:r>
        <w:t xml:space="preserve"> </w:t>
      </w:r>
      <w:r>
        <w:t>في</w:t>
      </w:r>
      <w:r>
        <w:t xml:space="preserve"> </w:t>
      </w:r>
      <w:r>
        <w:t>المشروع</w:t>
      </w:r>
      <w:r>
        <w:t xml:space="preserve"> </w:t>
      </w:r>
      <w:r>
        <w:t>منهجية</w:t>
      </w:r>
      <w:r>
        <w:t xml:space="preserve"> </w:t>
      </w:r>
      <w:r>
        <w:t>تطوير</w:t>
      </w:r>
      <w:r>
        <w:t xml:space="preserve"> </w:t>
      </w:r>
      <w:r>
        <w:t>تدرجية</w:t>
      </w:r>
      <w:r>
        <w:t xml:space="preserve"> </w:t>
      </w:r>
      <w:r>
        <w:t>تكرارية،</w:t>
      </w:r>
      <w:r>
        <w:t xml:space="preserve"> </w:t>
      </w:r>
      <w:r>
        <w:t>تُبنى</w:t>
      </w:r>
      <w:r>
        <w:t xml:space="preserve"> </w:t>
      </w:r>
      <w:r>
        <w:t>فيها</w:t>
      </w:r>
      <w:r>
        <w:t xml:space="preserve"> </w:t>
      </w:r>
      <w:r>
        <w:t>المنصة</w:t>
      </w:r>
      <w:r>
        <w:t xml:space="preserve"> </w:t>
      </w:r>
      <w:r>
        <w:t>على</w:t>
      </w:r>
      <w:r>
        <w:t xml:space="preserve"> </w:t>
      </w:r>
      <w:r>
        <w:t>زيادات</w:t>
      </w:r>
      <w:r>
        <w:t xml:space="preserve"> (Increments) </w:t>
      </w:r>
      <w:r>
        <w:t>وظيفية،</w:t>
      </w:r>
      <w:r>
        <w:t xml:space="preserve"> </w:t>
      </w:r>
      <w:r>
        <w:t>تُختبر</w:t>
      </w:r>
      <w:r>
        <w:t xml:space="preserve"> </w:t>
      </w:r>
      <w:r>
        <w:t>كل</w:t>
      </w:r>
      <w:r>
        <w:t xml:space="preserve"> </w:t>
      </w:r>
      <w:r>
        <w:t>زيادة</w:t>
      </w:r>
      <w:r>
        <w:t xml:space="preserve"> </w:t>
      </w:r>
      <w:r>
        <w:t>يدوياً</w:t>
      </w:r>
      <w:r>
        <w:t xml:space="preserve"> </w:t>
      </w:r>
      <w:r>
        <w:t>عبر</w:t>
      </w:r>
      <w:r>
        <w:t xml:space="preserve"> </w:t>
      </w:r>
      <w:r>
        <w:t>الواجهة</w:t>
      </w:r>
      <w:r>
        <w:t xml:space="preserve"> </w:t>
      </w:r>
      <w:r>
        <w:t>والاستدعاءات</w:t>
      </w:r>
      <w:r>
        <w:t xml:space="preserve"> </w:t>
      </w:r>
      <w:r>
        <w:t>المباشرة</w:t>
      </w:r>
      <w:r>
        <w:t xml:space="preserve"> </w:t>
      </w:r>
      <w:r>
        <w:t>لواجهة</w:t>
      </w:r>
      <w:r>
        <w:t xml:space="preserve"> </w:t>
      </w:r>
      <w:r>
        <w:t>البرمجة</w:t>
      </w:r>
      <w:r>
        <w:t xml:space="preserve"> </w:t>
      </w:r>
      <w:r>
        <w:t>ثم</w:t>
      </w:r>
      <w:r>
        <w:t xml:space="preserve"> </w:t>
      </w:r>
      <w:r>
        <w:t>تُدمج</w:t>
      </w:r>
      <w:r>
        <w:t xml:space="preserve"> </w:t>
      </w:r>
      <w:r>
        <w:t>في</w:t>
      </w:r>
      <w:r>
        <w:t xml:space="preserve"> </w:t>
      </w:r>
      <w:r>
        <w:t>المستودع</w:t>
      </w:r>
      <w:r>
        <w:t xml:space="preserve">. </w:t>
      </w:r>
      <w:r>
        <w:t>ويُلائم</w:t>
      </w:r>
      <w:r>
        <w:t xml:space="preserve"> </w:t>
      </w:r>
      <w:r>
        <w:t>هذا</w:t>
      </w:r>
      <w:r>
        <w:t xml:space="preserve"> </w:t>
      </w:r>
      <w:r>
        <w:t>الأسلوب</w:t>
      </w:r>
      <w:r>
        <w:t xml:space="preserve"> </w:t>
      </w:r>
      <w:r>
        <w:t>المشاريع</w:t>
      </w:r>
      <w:r>
        <w:t xml:space="preserve"> </w:t>
      </w:r>
      <w:r>
        <w:t>الأكاديمية</w:t>
      </w:r>
      <w:r>
        <w:t xml:space="preserve"> </w:t>
      </w:r>
      <w:r>
        <w:t>الصغيرة</w:t>
      </w:r>
      <w:r>
        <w:t xml:space="preserve"> </w:t>
      </w:r>
      <w:r>
        <w:t>التي</w:t>
      </w:r>
      <w:r>
        <w:t xml:space="preserve"> </w:t>
      </w:r>
      <w:r>
        <w:t>تتغيّر</w:t>
      </w:r>
      <w:r>
        <w:t xml:space="preserve"> </w:t>
      </w:r>
      <w:r>
        <w:t>فيها</w:t>
      </w:r>
      <w:r>
        <w:t xml:space="preserve"> </w:t>
      </w:r>
      <w:r>
        <w:t>المتطلبات</w:t>
      </w:r>
      <w:r>
        <w:t xml:space="preserve"> </w:t>
      </w:r>
      <w:r>
        <w:t>أثناء</w:t>
      </w:r>
      <w:r>
        <w:t xml:space="preserve"> </w:t>
      </w:r>
      <w:r>
        <w:t>التنفيذ</w:t>
      </w:r>
      <w:r>
        <w:t xml:space="preserve"> [18]</w:t>
      </w:r>
      <w:r>
        <w:t>،</w:t>
      </w:r>
      <w:r>
        <w:t xml:space="preserve"> </w:t>
      </w:r>
      <w:r>
        <w:t>وقد</w:t>
      </w:r>
      <w:r>
        <w:t xml:space="preserve"> </w:t>
      </w:r>
      <w:r>
        <w:t>تجلّى</w:t>
      </w:r>
      <w:r>
        <w:t xml:space="preserve"> </w:t>
      </w:r>
      <w:r>
        <w:t>ذلك</w:t>
      </w:r>
      <w:r>
        <w:t xml:space="preserve"> </w:t>
      </w:r>
      <w:r>
        <w:t>بوضوح</w:t>
      </w:r>
      <w:r>
        <w:t xml:space="preserve"> </w:t>
      </w:r>
      <w:r>
        <w:t>في</w:t>
      </w:r>
      <w:r>
        <w:t xml:space="preserve"> </w:t>
      </w:r>
      <w:r>
        <w:t>المشروع</w:t>
      </w:r>
      <w:r>
        <w:t xml:space="preserve"> </w:t>
      </w:r>
      <w:r>
        <w:t>حين</w:t>
      </w:r>
      <w:r>
        <w:t xml:space="preserve"> </w:t>
      </w:r>
      <w:r>
        <w:t>أُعيد</w:t>
      </w:r>
      <w:r>
        <w:t xml:space="preserve"> </w:t>
      </w:r>
      <w:r>
        <w:t>توجيهه</w:t>
      </w:r>
      <w:r>
        <w:t xml:space="preserve"> </w:t>
      </w:r>
      <w:r>
        <w:t>من</w:t>
      </w:r>
      <w:r>
        <w:t xml:space="preserve"> </w:t>
      </w:r>
      <w:r>
        <w:t>نطاق</w:t>
      </w:r>
      <w:r>
        <w:t xml:space="preserve"> </w:t>
      </w:r>
      <w:r>
        <w:t>أوسع</w:t>
      </w:r>
      <w:r>
        <w:t xml:space="preserve"> </w:t>
      </w:r>
      <w:r>
        <w:t>لقطع</w:t>
      </w:r>
      <w:r>
        <w:t xml:space="preserve"> </w:t>
      </w:r>
      <w:r>
        <w:t>الغيار</w:t>
      </w:r>
      <w:r>
        <w:t xml:space="preserve"> </w:t>
      </w:r>
      <w:r>
        <w:t>إلى</w:t>
      </w:r>
      <w:r>
        <w:t xml:space="preserve"> </w:t>
      </w:r>
      <w:r>
        <w:t>التخصّص</w:t>
      </w:r>
      <w:r>
        <w:t xml:space="preserve"> </w:t>
      </w:r>
      <w:r>
        <w:t>الكامل</w:t>
      </w:r>
      <w:r>
        <w:t xml:space="preserve"> </w:t>
      </w:r>
      <w:r>
        <w:t>في</w:t>
      </w:r>
      <w:r>
        <w:t xml:space="preserve"> </w:t>
      </w:r>
      <w:r>
        <w:t>السيارات</w:t>
      </w:r>
      <w:r>
        <w:t xml:space="preserve"> </w:t>
      </w:r>
      <w:r>
        <w:t>الكهربائية</w:t>
      </w:r>
      <w:r>
        <w:t xml:space="preserve"> </w:t>
      </w:r>
      <w:r>
        <w:t>في</w:t>
      </w:r>
      <w:r>
        <w:t xml:space="preserve"> </w:t>
      </w:r>
      <w:r>
        <w:t>المرحلة</w:t>
      </w:r>
      <w:r>
        <w:t xml:space="preserve"> </w:t>
      </w:r>
      <w:r>
        <w:t>الأخيرة</w:t>
      </w:r>
      <w:r>
        <w:t>.</w:t>
      </w:r>
    </w:p>
    <w:p w14:paraId="5CF726A4" w14:textId="77777777" w:rsidR="00523C4B" w:rsidRDefault="00FB4664">
      <w:pPr>
        <w:jc w:val="both"/>
      </w:pPr>
      <w:r>
        <w:rPr>
          <w:rFonts w:ascii="Consolas" w:eastAsia="Consolas" w:hAnsi="Consolas" w:cs="Consolas"/>
          <w:sz w:val="19"/>
          <w:szCs w:val="19"/>
        </w:rPr>
        <w:t>[</w:t>
      </w:r>
      <w:r>
        <w:rPr>
          <w:rFonts w:ascii="Consolas" w:eastAsia="Consolas" w:hAnsi="Consolas" w:cs="Consolas"/>
          <w:sz w:val="19"/>
          <w:szCs w:val="19"/>
        </w:rPr>
        <w:t>معلومة</w:t>
      </w:r>
      <w:r>
        <w:rPr>
          <w:rFonts w:ascii="Consolas" w:eastAsia="Consolas" w:hAnsi="Consolas" w:cs="Consolas"/>
          <w:sz w:val="19"/>
          <w:szCs w:val="19"/>
        </w:rPr>
        <w:t xml:space="preserve"> </w:t>
      </w:r>
      <w:r>
        <w:rPr>
          <w:rFonts w:ascii="Consolas" w:eastAsia="Consolas" w:hAnsi="Consolas" w:cs="Consolas"/>
          <w:sz w:val="19"/>
          <w:szCs w:val="19"/>
        </w:rPr>
        <w:t>مطلوبة</w:t>
      </w:r>
      <w:r>
        <w:rPr>
          <w:rFonts w:ascii="Consolas" w:eastAsia="Consolas" w:hAnsi="Consolas" w:cs="Consolas"/>
          <w:sz w:val="19"/>
          <w:szCs w:val="19"/>
        </w:rPr>
        <w:t xml:space="preserve"> </w:t>
      </w:r>
      <w:r>
        <w:rPr>
          <w:rFonts w:ascii="Consolas" w:eastAsia="Consolas" w:hAnsi="Consolas" w:cs="Consolas"/>
          <w:sz w:val="19"/>
          <w:szCs w:val="19"/>
        </w:rPr>
        <w:t>من</w:t>
      </w:r>
      <w:r>
        <w:rPr>
          <w:rFonts w:ascii="Consolas" w:eastAsia="Consolas" w:hAnsi="Consolas" w:cs="Consolas"/>
          <w:sz w:val="19"/>
          <w:szCs w:val="19"/>
        </w:rPr>
        <w:t xml:space="preserve"> </w:t>
      </w:r>
      <w:r>
        <w:rPr>
          <w:rFonts w:ascii="Consolas" w:eastAsia="Consolas" w:hAnsi="Consolas" w:cs="Consolas"/>
          <w:sz w:val="19"/>
          <w:szCs w:val="19"/>
        </w:rPr>
        <w:t>صاحب</w:t>
      </w:r>
      <w:r>
        <w:rPr>
          <w:rFonts w:ascii="Consolas" w:eastAsia="Consolas" w:hAnsi="Consolas" w:cs="Consolas"/>
          <w:sz w:val="19"/>
          <w:szCs w:val="19"/>
        </w:rPr>
        <w:t xml:space="preserve"> </w:t>
      </w:r>
      <w:r>
        <w:rPr>
          <w:rFonts w:ascii="Consolas" w:eastAsia="Consolas" w:hAnsi="Consolas" w:cs="Consolas"/>
          <w:sz w:val="19"/>
          <w:szCs w:val="19"/>
        </w:rPr>
        <w:t>المشروع</w:t>
      </w:r>
      <w:r>
        <w:rPr>
          <w:rFonts w:ascii="Consolas" w:eastAsia="Consolas" w:hAnsi="Consolas" w:cs="Consolas"/>
          <w:sz w:val="19"/>
          <w:szCs w:val="19"/>
        </w:rPr>
        <w:t xml:space="preserve">: </w:t>
      </w:r>
      <w:r>
        <w:rPr>
          <w:rFonts w:ascii="Consolas" w:eastAsia="Consolas" w:hAnsi="Consolas" w:cs="Consolas"/>
          <w:sz w:val="19"/>
          <w:szCs w:val="19"/>
        </w:rPr>
        <w:t>الاسم</w:t>
      </w:r>
      <w:r>
        <w:rPr>
          <w:rFonts w:ascii="Consolas" w:eastAsia="Consolas" w:hAnsi="Consolas" w:cs="Consolas"/>
          <w:sz w:val="19"/>
          <w:szCs w:val="19"/>
        </w:rPr>
        <w:t xml:space="preserve"> </w:t>
      </w:r>
      <w:r>
        <w:rPr>
          <w:rFonts w:ascii="Consolas" w:eastAsia="Consolas" w:hAnsi="Consolas" w:cs="Consolas"/>
          <w:sz w:val="19"/>
          <w:szCs w:val="19"/>
        </w:rPr>
        <w:t>الرسمي</w:t>
      </w:r>
      <w:r>
        <w:rPr>
          <w:rFonts w:ascii="Consolas" w:eastAsia="Consolas" w:hAnsi="Consolas" w:cs="Consolas"/>
          <w:sz w:val="19"/>
          <w:szCs w:val="19"/>
        </w:rPr>
        <w:t xml:space="preserve"> </w:t>
      </w:r>
      <w:r>
        <w:rPr>
          <w:rFonts w:ascii="Consolas" w:eastAsia="Consolas" w:hAnsi="Consolas" w:cs="Consolas"/>
          <w:sz w:val="19"/>
          <w:szCs w:val="19"/>
        </w:rPr>
        <w:t>للمنهجية</w:t>
      </w:r>
      <w:r>
        <w:rPr>
          <w:rFonts w:ascii="Consolas" w:eastAsia="Consolas" w:hAnsi="Consolas" w:cs="Consolas"/>
          <w:sz w:val="19"/>
          <w:szCs w:val="19"/>
        </w:rPr>
        <w:t xml:space="preserve"> </w:t>
      </w:r>
      <w:r>
        <w:rPr>
          <w:rFonts w:ascii="Consolas" w:eastAsia="Consolas" w:hAnsi="Consolas" w:cs="Consolas"/>
          <w:sz w:val="19"/>
          <w:szCs w:val="19"/>
        </w:rPr>
        <w:t>إن</w:t>
      </w:r>
      <w:r>
        <w:rPr>
          <w:rFonts w:ascii="Consolas" w:eastAsia="Consolas" w:hAnsi="Consolas" w:cs="Consolas"/>
          <w:sz w:val="19"/>
          <w:szCs w:val="19"/>
        </w:rPr>
        <w:t xml:space="preserve"> </w:t>
      </w:r>
      <w:r>
        <w:rPr>
          <w:rFonts w:ascii="Consolas" w:eastAsia="Consolas" w:hAnsi="Consolas" w:cs="Consolas"/>
          <w:sz w:val="19"/>
          <w:szCs w:val="19"/>
        </w:rPr>
        <w:t>كان</w:t>
      </w:r>
      <w:r>
        <w:rPr>
          <w:rFonts w:ascii="Consolas" w:eastAsia="Consolas" w:hAnsi="Consolas" w:cs="Consolas"/>
          <w:sz w:val="19"/>
          <w:szCs w:val="19"/>
        </w:rPr>
        <w:t xml:space="preserve"> </w:t>
      </w:r>
      <w:r>
        <w:rPr>
          <w:rFonts w:ascii="Consolas" w:eastAsia="Consolas" w:hAnsi="Consolas" w:cs="Consolas"/>
          <w:sz w:val="19"/>
          <w:szCs w:val="19"/>
        </w:rPr>
        <w:t>الفريق</w:t>
      </w:r>
      <w:r>
        <w:rPr>
          <w:rFonts w:ascii="Consolas" w:eastAsia="Consolas" w:hAnsi="Consolas" w:cs="Consolas"/>
          <w:sz w:val="19"/>
          <w:szCs w:val="19"/>
        </w:rPr>
        <w:t xml:space="preserve"> </w:t>
      </w:r>
      <w:r>
        <w:rPr>
          <w:rFonts w:ascii="Consolas" w:eastAsia="Consolas" w:hAnsi="Consolas" w:cs="Consolas"/>
          <w:sz w:val="19"/>
          <w:szCs w:val="19"/>
        </w:rPr>
        <w:t>قد</w:t>
      </w:r>
      <w:r>
        <w:rPr>
          <w:rFonts w:ascii="Consolas" w:eastAsia="Consolas" w:hAnsi="Consolas" w:cs="Consolas"/>
          <w:sz w:val="19"/>
          <w:szCs w:val="19"/>
        </w:rPr>
        <w:t xml:space="preserve"> </w:t>
      </w:r>
      <w:r>
        <w:rPr>
          <w:rFonts w:ascii="Consolas" w:eastAsia="Consolas" w:hAnsi="Consolas" w:cs="Consolas"/>
          <w:sz w:val="19"/>
          <w:szCs w:val="19"/>
        </w:rPr>
        <w:t>اعتمد</w:t>
      </w:r>
      <w:r>
        <w:rPr>
          <w:rFonts w:ascii="Consolas" w:eastAsia="Consolas" w:hAnsi="Consolas" w:cs="Consolas"/>
          <w:sz w:val="19"/>
          <w:szCs w:val="19"/>
        </w:rPr>
        <w:t xml:space="preserve"> </w:t>
      </w:r>
      <w:r>
        <w:rPr>
          <w:rFonts w:ascii="Consolas" w:eastAsia="Consolas" w:hAnsi="Consolas" w:cs="Consolas"/>
          <w:sz w:val="19"/>
          <w:szCs w:val="19"/>
        </w:rPr>
        <w:t>إطاراً</w:t>
      </w:r>
      <w:r>
        <w:rPr>
          <w:rFonts w:ascii="Consolas" w:eastAsia="Consolas" w:hAnsi="Consolas" w:cs="Consolas"/>
          <w:sz w:val="19"/>
          <w:szCs w:val="19"/>
        </w:rPr>
        <w:t xml:space="preserve"> </w:t>
      </w:r>
      <w:r>
        <w:rPr>
          <w:rFonts w:ascii="Consolas" w:eastAsia="Consolas" w:hAnsi="Consolas" w:cs="Consolas"/>
          <w:sz w:val="19"/>
          <w:szCs w:val="19"/>
        </w:rPr>
        <w:t>محدّداً</w:t>
      </w:r>
      <w:r>
        <w:rPr>
          <w:rFonts w:ascii="Consolas" w:eastAsia="Consolas" w:hAnsi="Consolas" w:cs="Consolas"/>
          <w:sz w:val="19"/>
          <w:szCs w:val="19"/>
        </w:rPr>
        <w:t xml:space="preserve"> </w:t>
      </w:r>
      <w:r>
        <w:rPr>
          <w:rFonts w:ascii="Consolas" w:eastAsia="Consolas" w:hAnsi="Consolas" w:cs="Consolas"/>
          <w:sz w:val="19"/>
          <w:szCs w:val="19"/>
        </w:rPr>
        <w:t>مثل</w:t>
      </w:r>
      <w:r>
        <w:rPr>
          <w:rFonts w:ascii="Consolas" w:eastAsia="Consolas" w:hAnsi="Consolas" w:cs="Consolas"/>
          <w:sz w:val="19"/>
          <w:szCs w:val="19"/>
        </w:rPr>
        <w:t xml:space="preserve"> Scrum </w:t>
      </w:r>
      <w:r>
        <w:rPr>
          <w:rFonts w:ascii="Consolas" w:eastAsia="Consolas" w:hAnsi="Consolas" w:cs="Consolas"/>
          <w:sz w:val="19"/>
          <w:szCs w:val="19"/>
        </w:rPr>
        <w:t>أو</w:t>
      </w:r>
      <w:r>
        <w:rPr>
          <w:rFonts w:ascii="Consolas" w:eastAsia="Consolas" w:hAnsi="Consolas" w:cs="Consolas"/>
          <w:sz w:val="19"/>
          <w:szCs w:val="19"/>
        </w:rPr>
        <w:t xml:space="preserve"> Kanban</w:t>
      </w:r>
      <w:r>
        <w:rPr>
          <w:rFonts w:ascii="Consolas" w:eastAsia="Consolas" w:hAnsi="Consolas" w:cs="Consolas"/>
          <w:sz w:val="19"/>
          <w:szCs w:val="19"/>
        </w:rPr>
        <w:t>،</w:t>
      </w:r>
      <w:r>
        <w:rPr>
          <w:rFonts w:ascii="Consolas" w:eastAsia="Consolas" w:hAnsi="Consolas" w:cs="Consolas"/>
          <w:sz w:val="19"/>
          <w:szCs w:val="19"/>
        </w:rPr>
        <w:t xml:space="preserve"> </w:t>
      </w:r>
      <w:r>
        <w:rPr>
          <w:rFonts w:ascii="Consolas" w:eastAsia="Consolas" w:hAnsi="Consolas" w:cs="Consolas"/>
          <w:sz w:val="19"/>
          <w:szCs w:val="19"/>
        </w:rPr>
        <w:t>ومدة</w:t>
      </w:r>
      <w:r>
        <w:rPr>
          <w:rFonts w:ascii="Consolas" w:eastAsia="Consolas" w:hAnsi="Consolas" w:cs="Consolas"/>
          <w:sz w:val="19"/>
          <w:szCs w:val="19"/>
        </w:rPr>
        <w:t xml:space="preserve"> </w:t>
      </w:r>
      <w:r>
        <w:rPr>
          <w:rFonts w:ascii="Consolas" w:eastAsia="Consolas" w:hAnsi="Consolas" w:cs="Consolas"/>
          <w:sz w:val="19"/>
          <w:szCs w:val="19"/>
        </w:rPr>
        <w:t>الدورات</w:t>
      </w:r>
      <w:r>
        <w:rPr>
          <w:rFonts w:ascii="Consolas" w:eastAsia="Consolas" w:hAnsi="Consolas" w:cs="Consolas"/>
          <w:sz w:val="19"/>
          <w:szCs w:val="19"/>
        </w:rPr>
        <w:t xml:space="preserve"> </w:t>
      </w:r>
      <w:r>
        <w:rPr>
          <w:rFonts w:ascii="Consolas" w:eastAsia="Consolas" w:hAnsi="Consolas" w:cs="Consolas"/>
          <w:sz w:val="19"/>
          <w:szCs w:val="19"/>
        </w:rPr>
        <w:t>إن</w:t>
      </w:r>
      <w:r>
        <w:rPr>
          <w:rFonts w:ascii="Consolas" w:eastAsia="Consolas" w:hAnsi="Consolas" w:cs="Consolas"/>
          <w:sz w:val="19"/>
          <w:szCs w:val="19"/>
        </w:rPr>
        <w:t xml:space="preserve"> </w:t>
      </w:r>
      <w:r>
        <w:rPr>
          <w:rFonts w:ascii="Consolas" w:eastAsia="Consolas" w:hAnsi="Consolas" w:cs="Consolas"/>
          <w:sz w:val="19"/>
          <w:szCs w:val="19"/>
        </w:rPr>
        <w:t>وُجدت</w:t>
      </w:r>
      <w:r>
        <w:rPr>
          <w:rFonts w:ascii="Consolas" w:eastAsia="Consolas" w:hAnsi="Consolas" w:cs="Consolas"/>
          <w:sz w:val="19"/>
          <w:szCs w:val="19"/>
        </w:rPr>
        <w:t>]</w:t>
      </w:r>
    </w:p>
    <w:p w14:paraId="10923AAC" w14:textId="77777777" w:rsidR="00523C4B" w:rsidRDefault="00FB4664">
      <w:pPr>
        <w:pStyle w:val="31"/>
        <w:jc w:val="right"/>
      </w:pPr>
      <w:r>
        <w:rPr>
          <w:rFonts w:ascii="Tajawal" w:eastAsia="Tajawal" w:hAnsi="Tajawal" w:cs="Tajawal"/>
          <w:color w:val="1E3A8A"/>
          <w:szCs w:val="26"/>
        </w:rPr>
        <w:t xml:space="preserve">‏3-2-2 </w:t>
      </w:r>
      <w:r>
        <w:rPr>
          <w:rFonts w:ascii="Tajawal" w:eastAsia="Tajawal" w:hAnsi="Tajawal" w:cs="Tajawal"/>
          <w:color w:val="1E3A8A"/>
          <w:szCs w:val="26"/>
        </w:rPr>
        <w:t>مراحل</w:t>
      </w:r>
      <w:r>
        <w:rPr>
          <w:rFonts w:ascii="Tajawal" w:eastAsia="Tajawal" w:hAnsi="Tajawal" w:cs="Tajawal"/>
          <w:color w:val="1E3A8A"/>
          <w:szCs w:val="26"/>
        </w:rPr>
        <w:t xml:space="preserve"> </w:t>
      </w:r>
      <w:r>
        <w:rPr>
          <w:rFonts w:ascii="Tajawal" w:eastAsia="Tajawal" w:hAnsi="Tajawal" w:cs="Tajawal"/>
          <w:color w:val="1E3A8A"/>
          <w:szCs w:val="26"/>
        </w:rPr>
        <w:t>المشروع</w:t>
      </w:r>
      <w:r>
        <w:rPr>
          <w:rFonts w:ascii="Tajawal" w:eastAsia="Tajawal" w:hAnsi="Tajawal" w:cs="Tajawal"/>
          <w:color w:val="1E3A8A"/>
          <w:szCs w:val="26"/>
        </w:rPr>
        <w:t xml:space="preserve"> </w:t>
      </w:r>
      <w:r>
        <w:rPr>
          <w:rFonts w:ascii="Tajawal" w:eastAsia="Tajawal" w:hAnsi="Tajawal" w:cs="Tajawal"/>
          <w:color w:val="1E3A8A"/>
          <w:szCs w:val="26"/>
        </w:rPr>
        <w:t>والجدول</w:t>
      </w:r>
      <w:r>
        <w:rPr>
          <w:rFonts w:ascii="Tajawal" w:eastAsia="Tajawal" w:hAnsi="Tajawal" w:cs="Tajawal"/>
          <w:color w:val="1E3A8A"/>
          <w:szCs w:val="26"/>
        </w:rPr>
        <w:t xml:space="preserve"> </w:t>
      </w:r>
      <w:r>
        <w:rPr>
          <w:rFonts w:ascii="Tajawal" w:eastAsia="Tajawal" w:hAnsi="Tajawal" w:cs="Tajawal"/>
          <w:color w:val="1E3A8A"/>
          <w:szCs w:val="26"/>
        </w:rPr>
        <w:t>الزمني</w:t>
      </w:r>
    </w:p>
    <w:p w14:paraId="54E18AD6" w14:textId="77777777" w:rsidR="00523C4B" w:rsidRDefault="00FB4664">
      <w:pPr>
        <w:jc w:val="both"/>
      </w:pPr>
      <w:r>
        <w:t>يُظهر</w:t>
      </w:r>
      <w:r>
        <w:t xml:space="preserve"> </w:t>
      </w:r>
      <w:r>
        <w:t>سجل</w:t>
      </w:r>
      <w:r>
        <w:t xml:space="preserve"> Git </w:t>
      </w:r>
      <w:r>
        <w:t>الخاص</w:t>
      </w:r>
      <w:r>
        <w:t xml:space="preserve"> </w:t>
      </w:r>
      <w:r>
        <w:t>بالمستودع</w:t>
      </w:r>
      <w:r>
        <w:t xml:space="preserve"> 42 </w:t>
      </w:r>
      <w:r>
        <w:t>إيداعاً</w:t>
      </w:r>
      <w:r>
        <w:t xml:space="preserve"> </w:t>
      </w:r>
      <w:r>
        <w:t>موزّعة</w:t>
      </w:r>
      <w:r>
        <w:t xml:space="preserve"> </w:t>
      </w:r>
      <w:r>
        <w:t>على</w:t>
      </w:r>
      <w:r>
        <w:t xml:space="preserve"> </w:t>
      </w:r>
      <w:r>
        <w:t>أربعة</w:t>
      </w:r>
      <w:r>
        <w:t xml:space="preserve"> </w:t>
      </w:r>
      <w:r>
        <w:t>أيام</w:t>
      </w:r>
      <w:r>
        <w:t xml:space="preserve"> </w:t>
      </w:r>
      <w:r>
        <w:t>مميّزة</w:t>
      </w:r>
      <w:r>
        <w:t xml:space="preserve">. </w:t>
      </w:r>
      <w:r>
        <w:t>ويجدر</w:t>
      </w:r>
      <w:r>
        <w:t xml:space="preserve"> </w:t>
      </w:r>
      <w:r>
        <w:t>التنبيه</w:t>
      </w:r>
      <w:r>
        <w:t xml:space="preserve"> </w:t>
      </w:r>
      <w:r>
        <w:t>إلى</w:t>
      </w:r>
      <w:r>
        <w:t xml:space="preserve"> </w:t>
      </w:r>
      <w:r>
        <w:t>أن</w:t>
      </w:r>
      <w:r>
        <w:t xml:space="preserve"> </w:t>
      </w:r>
      <w:r>
        <w:t>الإيداع</w:t>
      </w:r>
      <w:r>
        <w:t xml:space="preserve"> </w:t>
      </w:r>
      <w:r>
        <w:t>الأول</w:t>
      </w:r>
      <w:r>
        <w:t xml:space="preserve"> </w:t>
      </w:r>
      <w:r>
        <w:t>بتاريخ</w:t>
      </w:r>
      <w:r>
        <w:t xml:space="preserve"> 2026-02-18 </w:t>
      </w:r>
      <w:r>
        <w:t>تضمّن</w:t>
      </w:r>
      <w:r>
        <w:t xml:space="preserve"> </w:t>
      </w:r>
      <w:r>
        <w:t>قاعدة</w:t>
      </w:r>
      <w:r>
        <w:t xml:space="preserve"> </w:t>
      </w:r>
      <w:r>
        <w:t>شيفرة</w:t>
      </w:r>
      <w:r>
        <w:t xml:space="preserve"> </w:t>
      </w:r>
      <w:r>
        <w:t>مكتملة</w:t>
      </w:r>
      <w:r>
        <w:t xml:space="preserve"> </w:t>
      </w:r>
      <w:r>
        <w:t>إلى</w:t>
      </w:r>
      <w:r>
        <w:t xml:space="preserve"> </w:t>
      </w:r>
      <w:r>
        <w:t>حدّ</w:t>
      </w:r>
      <w:r>
        <w:t xml:space="preserve"> </w:t>
      </w:r>
      <w:r>
        <w:t>كبير</w:t>
      </w:r>
      <w:r>
        <w:t xml:space="preserve"> (</w:t>
      </w:r>
      <w:r>
        <w:t>المصادقة،</w:t>
      </w:r>
      <w:r>
        <w:t xml:space="preserve"> </w:t>
      </w:r>
      <w:r>
        <w:t>المنتجات،</w:t>
      </w:r>
      <w:r>
        <w:t xml:space="preserve"> </w:t>
      </w:r>
      <w:r>
        <w:t>السلة،</w:t>
      </w:r>
      <w:r>
        <w:t xml:space="preserve"> </w:t>
      </w:r>
      <w:r>
        <w:t>الطلبات،</w:t>
      </w:r>
      <w:r>
        <w:t xml:space="preserve"> </w:t>
      </w:r>
      <w:r>
        <w:t>المركبات،</w:t>
      </w:r>
      <w:r>
        <w:t xml:space="preserve"> </w:t>
      </w:r>
      <w:r>
        <w:t>والمحادثة</w:t>
      </w:r>
      <w:r>
        <w:t>)</w:t>
      </w:r>
      <w:r>
        <w:t>،</w:t>
      </w:r>
      <w:r>
        <w:t xml:space="preserve"> </w:t>
      </w:r>
      <w:r>
        <w:t>مما</w:t>
      </w:r>
      <w:r>
        <w:t xml:space="preserve"> </w:t>
      </w:r>
      <w:r>
        <w:t>يدلّ</w:t>
      </w:r>
      <w:r>
        <w:t xml:space="preserve"> </w:t>
      </w:r>
      <w:r>
        <w:t>على</w:t>
      </w:r>
      <w:r>
        <w:t xml:space="preserve"> </w:t>
      </w:r>
      <w:r>
        <w:t>أن</w:t>
      </w:r>
      <w:r>
        <w:t xml:space="preserve"> </w:t>
      </w:r>
      <w:r>
        <w:t>أعمال</w:t>
      </w:r>
      <w:r>
        <w:t xml:space="preserve"> </w:t>
      </w:r>
      <w:r>
        <w:t>التطوير</w:t>
      </w:r>
      <w:r>
        <w:t xml:space="preserve"> </w:t>
      </w:r>
      <w:r>
        <w:t>الأولى</w:t>
      </w:r>
      <w:r>
        <w:t xml:space="preserve"> </w:t>
      </w:r>
      <w:r>
        <w:t>جرت</w:t>
      </w:r>
      <w:r>
        <w:t xml:space="preserve"> </w:t>
      </w:r>
      <w:r>
        <w:t>قبل</w:t>
      </w:r>
      <w:r>
        <w:t xml:space="preserve"> </w:t>
      </w:r>
      <w:r>
        <w:t>تهيئة</w:t>
      </w:r>
      <w:r>
        <w:t xml:space="preserve"> </w:t>
      </w:r>
      <w:r>
        <w:t>المستودع</w:t>
      </w:r>
      <w:r>
        <w:t xml:space="preserve"> </w:t>
      </w:r>
      <w:r>
        <w:t>الحالي</w:t>
      </w:r>
      <w:r>
        <w:t xml:space="preserve"> </w:t>
      </w:r>
      <w:r>
        <w:t>ولا</w:t>
      </w:r>
      <w:r>
        <w:t xml:space="preserve"> </w:t>
      </w:r>
      <w:r>
        <w:t>يوثّقها</w:t>
      </w:r>
      <w:r>
        <w:t xml:space="preserve"> </w:t>
      </w:r>
      <w:r>
        <w:t>السجل</w:t>
      </w:r>
      <w:r>
        <w:t xml:space="preserve">. </w:t>
      </w:r>
      <w:r>
        <w:t>ويلخّص</w:t>
      </w:r>
      <w:r>
        <w:t xml:space="preserve"> </w:t>
      </w:r>
      <w:r>
        <w:t>الجدول</w:t>
      </w:r>
      <w:r>
        <w:t xml:space="preserve"> 3 </w:t>
      </w:r>
      <w:r>
        <w:t>المراحل</w:t>
      </w:r>
      <w:r>
        <w:t xml:space="preserve"> </w:t>
      </w:r>
      <w:r>
        <w:t>المستخلصة</w:t>
      </w:r>
      <w:r>
        <w:t xml:space="preserve"> </w:t>
      </w:r>
      <w:r>
        <w:t>من</w:t>
      </w:r>
      <w:r>
        <w:t xml:space="preserve"> </w:t>
      </w:r>
      <w:r>
        <w:t>رسائل</w:t>
      </w:r>
      <w:r>
        <w:t xml:space="preserve"> </w:t>
      </w:r>
      <w:r>
        <w:t>الإيداعات</w:t>
      </w:r>
      <w:r>
        <w:t>.</w:t>
      </w:r>
    </w:p>
    <w:p w14:paraId="6B980FFA" w14:textId="063A5FF1" w:rsidR="00523C4B" w:rsidRDefault="00FB4664">
      <w:pPr>
        <w:pStyle w:val="af0"/>
        <w:jc w:val="center"/>
      </w:pPr>
      <w:bookmarkStart w:id="36" w:name="_Toc240175296"/>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3</w:t>
      </w:r>
      <w:r>
        <w:rPr>
          <w:color w:val="2563EB"/>
          <w:sz w:val="22"/>
          <w:szCs w:val="22"/>
        </w:rPr>
        <w:fldChar w:fldCharType="end"/>
      </w:r>
      <w:r>
        <w:rPr>
          <w:color w:val="475569"/>
          <w:sz w:val="22"/>
          <w:szCs w:val="22"/>
        </w:rPr>
        <w:t xml:space="preserve">: </w:t>
      </w:r>
      <w:r>
        <w:rPr>
          <w:color w:val="475569"/>
          <w:sz w:val="22"/>
          <w:szCs w:val="22"/>
        </w:rPr>
        <w:t>مراحل</w:t>
      </w:r>
      <w:r>
        <w:rPr>
          <w:color w:val="475569"/>
          <w:sz w:val="22"/>
          <w:szCs w:val="22"/>
        </w:rPr>
        <w:t xml:space="preserve"> </w:t>
      </w:r>
      <w:r>
        <w:rPr>
          <w:color w:val="475569"/>
          <w:sz w:val="22"/>
          <w:szCs w:val="22"/>
        </w:rPr>
        <w:t>المشروع</w:t>
      </w:r>
      <w:r>
        <w:rPr>
          <w:color w:val="475569"/>
          <w:sz w:val="22"/>
          <w:szCs w:val="22"/>
        </w:rPr>
        <w:t xml:space="preserve"> </w:t>
      </w:r>
      <w:r>
        <w:rPr>
          <w:color w:val="475569"/>
          <w:sz w:val="22"/>
          <w:szCs w:val="22"/>
        </w:rPr>
        <w:t>كما</w:t>
      </w:r>
      <w:r>
        <w:rPr>
          <w:color w:val="475569"/>
          <w:sz w:val="22"/>
          <w:szCs w:val="22"/>
        </w:rPr>
        <w:t xml:space="preserve"> </w:t>
      </w:r>
      <w:r>
        <w:rPr>
          <w:color w:val="475569"/>
          <w:sz w:val="22"/>
          <w:szCs w:val="22"/>
        </w:rPr>
        <w:t>يُستخلَص</w:t>
      </w:r>
      <w:r>
        <w:rPr>
          <w:color w:val="475569"/>
          <w:sz w:val="22"/>
          <w:szCs w:val="22"/>
        </w:rPr>
        <w:t xml:space="preserve"> </w:t>
      </w:r>
      <w:r>
        <w:rPr>
          <w:color w:val="475569"/>
          <w:sz w:val="22"/>
          <w:szCs w:val="22"/>
        </w:rPr>
        <w:t>من</w:t>
      </w:r>
      <w:r>
        <w:rPr>
          <w:color w:val="475569"/>
          <w:sz w:val="22"/>
          <w:szCs w:val="22"/>
        </w:rPr>
        <w:t xml:space="preserve"> </w:t>
      </w:r>
      <w:r>
        <w:rPr>
          <w:color w:val="475569"/>
          <w:sz w:val="22"/>
          <w:szCs w:val="22"/>
        </w:rPr>
        <w:t>سجل</w:t>
      </w:r>
      <w:r>
        <w:rPr>
          <w:color w:val="475569"/>
          <w:sz w:val="22"/>
          <w:szCs w:val="22"/>
        </w:rPr>
        <w:t xml:space="preserve"> Git </w:t>
      </w:r>
      <w:r>
        <w:rPr>
          <w:color w:val="475569"/>
          <w:sz w:val="22"/>
          <w:szCs w:val="22"/>
        </w:rPr>
        <w:t>للمستودع</w:t>
      </w:r>
      <w:bookmarkEnd w:id="36"/>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46C0F15C" w14:textId="77777777">
        <w:trPr>
          <w:jc w:val="center"/>
        </w:trPr>
        <w:tc>
          <w:tcPr>
            <w:tcW w:w="2197" w:type="dxa"/>
            <w:shd w:val="clear" w:color="auto" w:fill="DBEAFE"/>
          </w:tcPr>
          <w:p w14:paraId="43A9DAAA" w14:textId="77777777" w:rsidR="00523C4B" w:rsidRDefault="00FB4664">
            <w:pPr>
              <w:jc w:val="center"/>
            </w:pPr>
            <w:r>
              <w:rPr>
                <w:b/>
                <w:bCs/>
                <w:color w:val="1E3A8A"/>
                <w:sz w:val="17"/>
                <w:szCs w:val="17"/>
              </w:rPr>
              <w:t>المرحلة</w:t>
            </w:r>
          </w:p>
        </w:tc>
        <w:tc>
          <w:tcPr>
            <w:tcW w:w="2197" w:type="dxa"/>
            <w:shd w:val="clear" w:color="auto" w:fill="DBEAFE"/>
          </w:tcPr>
          <w:p w14:paraId="66367483" w14:textId="77777777" w:rsidR="00523C4B" w:rsidRDefault="00FB4664">
            <w:pPr>
              <w:jc w:val="center"/>
            </w:pPr>
            <w:r>
              <w:rPr>
                <w:b/>
                <w:bCs/>
                <w:color w:val="1E3A8A"/>
                <w:sz w:val="17"/>
                <w:szCs w:val="17"/>
              </w:rPr>
              <w:t>التاريخ</w:t>
            </w:r>
            <w:r>
              <w:rPr>
                <w:b/>
                <w:bCs/>
                <w:color w:val="1E3A8A"/>
                <w:sz w:val="17"/>
                <w:szCs w:val="17"/>
              </w:rPr>
              <w:t xml:space="preserve"> (</w:t>
            </w:r>
            <w:r>
              <w:rPr>
                <w:b/>
                <w:bCs/>
                <w:color w:val="1E3A8A"/>
                <w:sz w:val="17"/>
                <w:szCs w:val="17"/>
              </w:rPr>
              <w:t>حسب</w:t>
            </w:r>
            <w:r>
              <w:rPr>
                <w:b/>
                <w:bCs/>
                <w:color w:val="1E3A8A"/>
                <w:sz w:val="17"/>
                <w:szCs w:val="17"/>
              </w:rPr>
              <w:t xml:space="preserve"> </w:t>
            </w:r>
            <w:r>
              <w:rPr>
                <w:b/>
                <w:bCs/>
                <w:color w:val="1E3A8A"/>
                <w:sz w:val="17"/>
                <w:szCs w:val="17"/>
              </w:rPr>
              <w:t>السجل</w:t>
            </w:r>
            <w:r>
              <w:rPr>
                <w:b/>
                <w:bCs/>
                <w:color w:val="1E3A8A"/>
                <w:sz w:val="17"/>
                <w:szCs w:val="17"/>
              </w:rPr>
              <w:t>)</w:t>
            </w:r>
          </w:p>
        </w:tc>
        <w:tc>
          <w:tcPr>
            <w:tcW w:w="2197" w:type="dxa"/>
            <w:shd w:val="clear" w:color="auto" w:fill="DBEAFE"/>
          </w:tcPr>
          <w:p w14:paraId="5220ADBD" w14:textId="77777777" w:rsidR="00523C4B" w:rsidRDefault="00FB4664">
            <w:pPr>
              <w:jc w:val="center"/>
            </w:pPr>
            <w:r>
              <w:rPr>
                <w:b/>
                <w:bCs/>
                <w:color w:val="1E3A8A"/>
                <w:sz w:val="17"/>
                <w:szCs w:val="17"/>
              </w:rPr>
              <w:t>عدد</w:t>
            </w:r>
            <w:r>
              <w:rPr>
                <w:b/>
                <w:bCs/>
                <w:color w:val="1E3A8A"/>
                <w:sz w:val="17"/>
                <w:szCs w:val="17"/>
              </w:rPr>
              <w:t xml:space="preserve"> </w:t>
            </w:r>
            <w:r>
              <w:rPr>
                <w:b/>
                <w:bCs/>
                <w:color w:val="1E3A8A"/>
                <w:sz w:val="17"/>
                <w:szCs w:val="17"/>
              </w:rPr>
              <w:t>الإيداعات</w:t>
            </w:r>
          </w:p>
        </w:tc>
        <w:tc>
          <w:tcPr>
            <w:tcW w:w="2197" w:type="dxa"/>
            <w:shd w:val="clear" w:color="auto" w:fill="DBEAFE"/>
          </w:tcPr>
          <w:p w14:paraId="4AB617EE" w14:textId="77777777" w:rsidR="00523C4B" w:rsidRDefault="00FB4664">
            <w:pPr>
              <w:jc w:val="center"/>
            </w:pPr>
            <w:r>
              <w:rPr>
                <w:b/>
                <w:bCs/>
                <w:color w:val="1E3A8A"/>
                <w:sz w:val="17"/>
                <w:szCs w:val="17"/>
              </w:rPr>
              <w:t>أبرز</w:t>
            </w:r>
            <w:r>
              <w:rPr>
                <w:b/>
                <w:bCs/>
                <w:color w:val="1E3A8A"/>
                <w:sz w:val="17"/>
                <w:szCs w:val="17"/>
              </w:rPr>
              <w:t xml:space="preserve"> </w:t>
            </w:r>
            <w:r>
              <w:rPr>
                <w:b/>
                <w:bCs/>
                <w:color w:val="1E3A8A"/>
                <w:sz w:val="17"/>
                <w:szCs w:val="17"/>
              </w:rPr>
              <w:t>الأعمال</w:t>
            </w:r>
            <w:r>
              <w:rPr>
                <w:b/>
                <w:bCs/>
                <w:color w:val="1E3A8A"/>
                <w:sz w:val="17"/>
                <w:szCs w:val="17"/>
              </w:rPr>
              <w:t xml:space="preserve"> </w:t>
            </w:r>
            <w:r>
              <w:rPr>
                <w:b/>
                <w:bCs/>
                <w:color w:val="1E3A8A"/>
                <w:sz w:val="17"/>
                <w:szCs w:val="17"/>
              </w:rPr>
              <w:t>المسجّلة</w:t>
            </w:r>
          </w:p>
        </w:tc>
      </w:tr>
      <w:tr w:rsidR="00523C4B" w14:paraId="5A0F0B86" w14:textId="77777777">
        <w:trPr>
          <w:jc w:val="center"/>
        </w:trPr>
        <w:tc>
          <w:tcPr>
            <w:tcW w:w="2197" w:type="dxa"/>
          </w:tcPr>
          <w:p w14:paraId="72F81F79" w14:textId="77777777" w:rsidR="00523C4B" w:rsidRDefault="00FB4664">
            <w:pPr>
              <w:spacing w:after="0"/>
              <w:jc w:val="right"/>
            </w:pPr>
            <w:r>
              <w:rPr>
                <w:sz w:val="17"/>
                <w:szCs w:val="17"/>
              </w:rPr>
              <w:t xml:space="preserve">0 – </w:t>
            </w:r>
            <w:r>
              <w:rPr>
                <w:sz w:val="17"/>
                <w:szCs w:val="17"/>
              </w:rPr>
              <w:t>التطوير</w:t>
            </w:r>
            <w:r>
              <w:rPr>
                <w:sz w:val="17"/>
                <w:szCs w:val="17"/>
              </w:rPr>
              <w:t xml:space="preserve"> </w:t>
            </w:r>
            <w:r>
              <w:rPr>
                <w:sz w:val="17"/>
                <w:szCs w:val="17"/>
              </w:rPr>
              <w:t>الأولي</w:t>
            </w:r>
            <w:r>
              <w:rPr>
                <w:sz w:val="17"/>
                <w:szCs w:val="17"/>
              </w:rPr>
              <w:t xml:space="preserve"> (</w:t>
            </w:r>
            <w:r>
              <w:rPr>
                <w:sz w:val="17"/>
                <w:szCs w:val="17"/>
              </w:rPr>
              <w:t>قبل</w:t>
            </w:r>
            <w:r>
              <w:rPr>
                <w:sz w:val="17"/>
                <w:szCs w:val="17"/>
              </w:rPr>
              <w:t xml:space="preserve"> </w:t>
            </w:r>
            <w:r>
              <w:rPr>
                <w:sz w:val="17"/>
                <w:szCs w:val="17"/>
              </w:rPr>
              <w:t>المستودع</w:t>
            </w:r>
            <w:r>
              <w:rPr>
                <w:sz w:val="17"/>
                <w:szCs w:val="17"/>
              </w:rPr>
              <w:t>)</w:t>
            </w:r>
          </w:p>
        </w:tc>
        <w:tc>
          <w:tcPr>
            <w:tcW w:w="2197" w:type="dxa"/>
          </w:tcPr>
          <w:p w14:paraId="33DC68FB" w14:textId="77777777" w:rsidR="00523C4B" w:rsidRDefault="00FB4664">
            <w:pPr>
              <w:spacing w:after="0"/>
              <w:jc w:val="right"/>
            </w:pPr>
            <w:r>
              <w:rPr>
                <w:sz w:val="17"/>
                <w:szCs w:val="17"/>
              </w:rPr>
              <w:t>قبل</w:t>
            </w:r>
            <w:r>
              <w:rPr>
                <w:sz w:val="17"/>
                <w:szCs w:val="17"/>
              </w:rPr>
              <w:t xml:space="preserve"> 2026-02-18</w:t>
            </w:r>
          </w:p>
        </w:tc>
        <w:tc>
          <w:tcPr>
            <w:tcW w:w="2197" w:type="dxa"/>
          </w:tcPr>
          <w:p w14:paraId="29B4411F" w14:textId="77777777" w:rsidR="00523C4B" w:rsidRDefault="00FB4664">
            <w:pPr>
              <w:spacing w:after="0"/>
              <w:jc w:val="right"/>
            </w:pPr>
            <w:r>
              <w:rPr>
                <w:sz w:val="17"/>
                <w:szCs w:val="17"/>
              </w:rPr>
              <w:t>–</w:t>
            </w:r>
          </w:p>
        </w:tc>
        <w:tc>
          <w:tcPr>
            <w:tcW w:w="2197" w:type="dxa"/>
          </w:tcPr>
          <w:p w14:paraId="0333173C" w14:textId="77777777" w:rsidR="00523C4B" w:rsidRDefault="00FB4664">
            <w:pPr>
              <w:spacing w:after="0"/>
              <w:jc w:val="right"/>
            </w:pPr>
            <w:r>
              <w:rPr>
                <w:sz w:val="17"/>
                <w:szCs w:val="17"/>
              </w:rPr>
              <w:t>بناء</w:t>
            </w:r>
            <w:r>
              <w:rPr>
                <w:sz w:val="17"/>
                <w:szCs w:val="17"/>
              </w:rPr>
              <w:t xml:space="preserve"> </w:t>
            </w:r>
            <w:r>
              <w:rPr>
                <w:sz w:val="17"/>
                <w:szCs w:val="17"/>
              </w:rPr>
              <w:t>الهيكل</w:t>
            </w:r>
            <w:r>
              <w:rPr>
                <w:sz w:val="17"/>
                <w:szCs w:val="17"/>
              </w:rPr>
              <w:t xml:space="preserve"> </w:t>
            </w:r>
            <w:r>
              <w:rPr>
                <w:sz w:val="17"/>
                <w:szCs w:val="17"/>
              </w:rPr>
              <w:t>الأساسي</w:t>
            </w:r>
            <w:r>
              <w:rPr>
                <w:sz w:val="17"/>
                <w:szCs w:val="17"/>
              </w:rPr>
              <w:t xml:space="preserve">: </w:t>
            </w:r>
            <w:r>
              <w:rPr>
                <w:sz w:val="17"/>
                <w:szCs w:val="17"/>
              </w:rPr>
              <w:t>الخادم،</w:t>
            </w:r>
            <w:r>
              <w:rPr>
                <w:sz w:val="17"/>
                <w:szCs w:val="17"/>
              </w:rPr>
              <w:t xml:space="preserve"> </w:t>
            </w:r>
            <w:r>
              <w:rPr>
                <w:sz w:val="17"/>
                <w:szCs w:val="17"/>
              </w:rPr>
              <w:t>النماذج،</w:t>
            </w:r>
            <w:r>
              <w:rPr>
                <w:sz w:val="17"/>
                <w:szCs w:val="17"/>
              </w:rPr>
              <w:t xml:space="preserve"> </w:t>
            </w:r>
            <w:r>
              <w:rPr>
                <w:sz w:val="17"/>
                <w:szCs w:val="17"/>
              </w:rPr>
              <w:t>المصادقة،</w:t>
            </w:r>
            <w:r>
              <w:rPr>
                <w:sz w:val="17"/>
                <w:szCs w:val="17"/>
              </w:rPr>
              <w:t xml:space="preserve"> </w:t>
            </w:r>
            <w:r>
              <w:rPr>
                <w:sz w:val="17"/>
                <w:szCs w:val="17"/>
              </w:rPr>
              <w:t>المنتجات،</w:t>
            </w:r>
            <w:r>
              <w:rPr>
                <w:sz w:val="17"/>
                <w:szCs w:val="17"/>
              </w:rPr>
              <w:t xml:space="preserve"> </w:t>
            </w:r>
            <w:r>
              <w:rPr>
                <w:sz w:val="17"/>
                <w:szCs w:val="17"/>
              </w:rPr>
              <w:t>السلة،</w:t>
            </w:r>
            <w:r>
              <w:rPr>
                <w:sz w:val="17"/>
                <w:szCs w:val="17"/>
              </w:rPr>
              <w:t xml:space="preserve"> </w:t>
            </w:r>
            <w:r>
              <w:rPr>
                <w:sz w:val="17"/>
                <w:szCs w:val="17"/>
              </w:rPr>
              <w:t>الطلبات،</w:t>
            </w:r>
            <w:r>
              <w:rPr>
                <w:sz w:val="17"/>
                <w:szCs w:val="17"/>
              </w:rPr>
              <w:t xml:space="preserve"> </w:t>
            </w:r>
            <w:r>
              <w:rPr>
                <w:sz w:val="17"/>
                <w:szCs w:val="17"/>
              </w:rPr>
              <w:t>المركبات،</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المحادثة،</w:t>
            </w:r>
            <w:r>
              <w:rPr>
                <w:sz w:val="17"/>
                <w:szCs w:val="17"/>
              </w:rPr>
              <w:t xml:space="preserve"> </w:t>
            </w:r>
            <w:r>
              <w:rPr>
                <w:sz w:val="17"/>
                <w:szCs w:val="17"/>
              </w:rPr>
              <w:t>الواجهة</w:t>
            </w:r>
            <w:r>
              <w:rPr>
                <w:sz w:val="17"/>
                <w:szCs w:val="17"/>
              </w:rPr>
              <w:t xml:space="preserve"> </w:t>
            </w:r>
            <w:r>
              <w:rPr>
                <w:sz w:val="17"/>
                <w:szCs w:val="17"/>
              </w:rPr>
              <w:t>الأمامية</w:t>
            </w:r>
            <w:r>
              <w:rPr>
                <w:sz w:val="17"/>
                <w:szCs w:val="17"/>
              </w:rPr>
              <w:t xml:space="preserve"> </w:t>
            </w:r>
            <w:r>
              <w:rPr>
                <w:sz w:val="17"/>
                <w:szCs w:val="17"/>
              </w:rPr>
              <w:t>الأساسية</w:t>
            </w:r>
            <w:r>
              <w:rPr>
                <w:sz w:val="17"/>
                <w:szCs w:val="17"/>
              </w:rPr>
              <w:t xml:space="preserve">. </w:t>
            </w:r>
            <w:r>
              <w:rPr>
                <w:rFonts w:ascii="Consolas" w:eastAsia="Consolas" w:hAnsi="Consolas" w:cs="Consolas"/>
                <w:sz w:val="16"/>
                <w:szCs w:val="16"/>
              </w:rPr>
              <w:t>[</w:t>
            </w:r>
            <w:r>
              <w:rPr>
                <w:rFonts w:ascii="Consolas" w:eastAsia="Consolas" w:hAnsi="Consolas" w:cs="Consolas"/>
                <w:sz w:val="16"/>
                <w:szCs w:val="16"/>
              </w:rPr>
              <w:t>معلومة</w:t>
            </w:r>
            <w:r>
              <w:rPr>
                <w:rFonts w:ascii="Consolas" w:eastAsia="Consolas" w:hAnsi="Consolas" w:cs="Consolas"/>
                <w:sz w:val="16"/>
                <w:szCs w:val="16"/>
              </w:rPr>
              <w:t xml:space="preserve"> </w:t>
            </w:r>
            <w:r>
              <w:rPr>
                <w:rFonts w:ascii="Consolas" w:eastAsia="Consolas" w:hAnsi="Consolas" w:cs="Consolas"/>
                <w:sz w:val="16"/>
                <w:szCs w:val="16"/>
              </w:rPr>
              <w:t>مطلوبة</w:t>
            </w:r>
            <w:r>
              <w:rPr>
                <w:rFonts w:ascii="Consolas" w:eastAsia="Consolas" w:hAnsi="Consolas" w:cs="Consolas"/>
                <w:sz w:val="16"/>
                <w:szCs w:val="16"/>
              </w:rPr>
              <w:t xml:space="preserve"> </w:t>
            </w:r>
            <w:r>
              <w:rPr>
                <w:rFonts w:ascii="Consolas" w:eastAsia="Consolas" w:hAnsi="Consolas" w:cs="Consolas"/>
                <w:sz w:val="16"/>
                <w:szCs w:val="16"/>
              </w:rPr>
              <w:t>من</w:t>
            </w:r>
            <w:r>
              <w:rPr>
                <w:rFonts w:ascii="Consolas" w:eastAsia="Consolas" w:hAnsi="Consolas" w:cs="Consolas"/>
                <w:sz w:val="16"/>
                <w:szCs w:val="16"/>
              </w:rPr>
              <w:t xml:space="preserve"> </w:t>
            </w:r>
            <w:r>
              <w:rPr>
                <w:rFonts w:ascii="Consolas" w:eastAsia="Consolas" w:hAnsi="Consolas" w:cs="Consolas"/>
                <w:sz w:val="16"/>
                <w:szCs w:val="16"/>
              </w:rPr>
              <w:t>صاحب</w:t>
            </w:r>
            <w:r>
              <w:rPr>
                <w:rFonts w:ascii="Consolas" w:eastAsia="Consolas" w:hAnsi="Consolas" w:cs="Consolas"/>
                <w:sz w:val="16"/>
                <w:szCs w:val="16"/>
              </w:rPr>
              <w:t xml:space="preserve"> </w:t>
            </w:r>
            <w:r>
              <w:rPr>
                <w:rFonts w:ascii="Consolas" w:eastAsia="Consolas" w:hAnsi="Consolas" w:cs="Consolas"/>
                <w:sz w:val="16"/>
                <w:szCs w:val="16"/>
              </w:rPr>
              <w:t>المشروع</w:t>
            </w:r>
            <w:r>
              <w:rPr>
                <w:rFonts w:ascii="Consolas" w:eastAsia="Consolas" w:hAnsi="Consolas" w:cs="Consolas"/>
                <w:sz w:val="16"/>
                <w:szCs w:val="16"/>
              </w:rPr>
              <w:t xml:space="preserve">: </w:t>
            </w:r>
            <w:r>
              <w:rPr>
                <w:rFonts w:ascii="Consolas" w:eastAsia="Consolas" w:hAnsi="Consolas" w:cs="Consolas"/>
                <w:sz w:val="16"/>
                <w:szCs w:val="16"/>
              </w:rPr>
              <w:t>تاريخ</w:t>
            </w:r>
            <w:r>
              <w:rPr>
                <w:rFonts w:ascii="Consolas" w:eastAsia="Consolas" w:hAnsi="Consolas" w:cs="Consolas"/>
                <w:sz w:val="16"/>
                <w:szCs w:val="16"/>
              </w:rPr>
              <w:t xml:space="preserve"> </w:t>
            </w:r>
            <w:r>
              <w:rPr>
                <w:rFonts w:ascii="Consolas" w:eastAsia="Consolas" w:hAnsi="Consolas" w:cs="Consolas"/>
                <w:sz w:val="16"/>
                <w:szCs w:val="16"/>
              </w:rPr>
              <w:t>بدء</w:t>
            </w:r>
            <w:r>
              <w:rPr>
                <w:rFonts w:ascii="Consolas" w:eastAsia="Consolas" w:hAnsi="Consolas" w:cs="Consolas"/>
                <w:sz w:val="16"/>
                <w:szCs w:val="16"/>
              </w:rPr>
              <w:t xml:space="preserve"> </w:t>
            </w:r>
            <w:r>
              <w:rPr>
                <w:rFonts w:ascii="Consolas" w:eastAsia="Consolas" w:hAnsi="Consolas" w:cs="Consolas"/>
                <w:sz w:val="16"/>
                <w:szCs w:val="16"/>
              </w:rPr>
              <w:t>العمل</w:t>
            </w:r>
            <w:r>
              <w:rPr>
                <w:rFonts w:ascii="Consolas" w:eastAsia="Consolas" w:hAnsi="Consolas" w:cs="Consolas"/>
                <w:sz w:val="16"/>
                <w:szCs w:val="16"/>
              </w:rPr>
              <w:t xml:space="preserve"> </w:t>
            </w:r>
            <w:r>
              <w:rPr>
                <w:rFonts w:ascii="Consolas" w:eastAsia="Consolas" w:hAnsi="Consolas" w:cs="Consolas"/>
                <w:sz w:val="16"/>
                <w:szCs w:val="16"/>
              </w:rPr>
              <w:t>الفعلي</w:t>
            </w:r>
            <w:r>
              <w:rPr>
                <w:rFonts w:ascii="Consolas" w:eastAsia="Consolas" w:hAnsi="Consolas" w:cs="Consolas"/>
                <w:sz w:val="16"/>
                <w:szCs w:val="16"/>
              </w:rPr>
              <w:t>]</w:t>
            </w:r>
          </w:p>
        </w:tc>
      </w:tr>
      <w:tr w:rsidR="00523C4B" w14:paraId="08674AFF" w14:textId="77777777">
        <w:trPr>
          <w:jc w:val="center"/>
        </w:trPr>
        <w:tc>
          <w:tcPr>
            <w:tcW w:w="2197" w:type="dxa"/>
            <w:shd w:val="clear" w:color="auto" w:fill="F8FAFC"/>
          </w:tcPr>
          <w:p w14:paraId="0E39EC67" w14:textId="77777777" w:rsidR="00523C4B" w:rsidRDefault="00FB4664">
            <w:pPr>
              <w:spacing w:after="0"/>
              <w:jc w:val="right"/>
            </w:pPr>
            <w:r>
              <w:rPr>
                <w:sz w:val="17"/>
                <w:szCs w:val="17"/>
              </w:rPr>
              <w:t xml:space="preserve">1 – </w:t>
            </w:r>
            <w:r>
              <w:rPr>
                <w:sz w:val="17"/>
                <w:szCs w:val="17"/>
              </w:rPr>
              <w:t>إكمال</w:t>
            </w:r>
            <w:r>
              <w:rPr>
                <w:sz w:val="17"/>
                <w:szCs w:val="17"/>
              </w:rPr>
              <w:t xml:space="preserve"> </w:t>
            </w:r>
            <w:r>
              <w:rPr>
                <w:sz w:val="17"/>
                <w:szCs w:val="17"/>
              </w:rPr>
              <w:t>وحدات</w:t>
            </w:r>
            <w:r>
              <w:rPr>
                <w:sz w:val="17"/>
                <w:szCs w:val="17"/>
              </w:rPr>
              <w:t xml:space="preserve"> </w:t>
            </w:r>
            <w:r>
              <w:rPr>
                <w:sz w:val="17"/>
                <w:szCs w:val="17"/>
              </w:rPr>
              <w:t>العميل</w:t>
            </w:r>
          </w:p>
        </w:tc>
        <w:tc>
          <w:tcPr>
            <w:tcW w:w="2197" w:type="dxa"/>
            <w:shd w:val="clear" w:color="auto" w:fill="F8FAFC"/>
          </w:tcPr>
          <w:p w14:paraId="5F2ED1EE" w14:textId="77777777" w:rsidR="00523C4B" w:rsidRDefault="00FB4664">
            <w:pPr>
              <w:spacing w:after="0"/>
              <w:jc w:val="right"/>
            </w:pPr>
            <w:r>
              <w:rPr>
                <w:sz w:val="17"/>
                <w:szCs w:val="17"/>
              </w:rPr>
              <w:t>2026-02-18</w:t>
            </w:r>
          </w:p>
        </w:tc>
        <w:tc>
          <w:tcPr>
            <w:tcW w:w="2197" w:type="dxa"/>
            <w:shd w:val="clear" w:color="auto" w:fill="F8FAFC"/>
          </w:tcPr>
          <w:p w14:paraId="22387F3D" w14:textId="77777777" w:rsidR="00523C4B" w:rsidRDefault="00FB4664">
            <w:pPr>
              <w:spacing w:after="0"/>
              <w:jc w:val="right"/>
            </w:pPr>
            <w:r>
              <w:rPr>
                <w:sz w:val="17"/>
                <w:szCs w:val="17"/>
              </w:rPr>
              <w:t>13</w:t>
            </w:r>
          </w:p>
        </w:tc>
        <w:tc>
          <w:tcPr>
            <w:tcW w:w="2197" w:type="dxa"/>
            <w:shd w:val="clear" w:color="auto" w:fill="F8FAFC"/>
          </w:tcPr>
          <w:p w14:paraId="6C761096" w14:textId="77777777" w:rsidR="00523C4B" w:rsidRDefault="00FB4664">
            <w:pPr>
              <w:spacing w:after="0"/>
              <w:jc w:val="right"/>
            </w:pPr>
            <w:r>
              <w:rPr>
                <w:sz w:val="17"/>
                <w:szCs w:val="17"/>
              </w:rPr>
              <w:t>إدارة</w:t>
            </w:r>
            <w:r>
              <w:rPr>
                <w:sz w:val="17"/>
                <w:szCs w:val="17"/>
              </w:rPr>
              <w:t xml:space="preserve"> </w:t>
            </w:r>
            <w:r>
              <w:rPr>
                <w:sz w:val="17"/>
                <w:szCs w:val="17"/>
              </w:rPr>
              <w:t>العناوين</w:t>
            </w:r>
            <w:r>
              <w:rPr>
                <w:sz w:val="17"/>
                <w:szCs w:val="17"/>
              </w:rPr>
              <w:t xml:space="preserve"> </w:t>
            </w:r>
            <w:r>
              <w:rPr>
                <w:sz w:val="17"/>
                <w:szCs w:val="17"/>
              </w:rPr>
              <w:t>وتغيير</w:t>
            </w:r>
            <w:r>
              <w:rPr>
                <w:sz w:val="17"/>
                <w:szCs w:val="17"/>
              </w:rPr>
              <w:t xml:space="preserve"> </w:t>
            </w:r>
            <w:r>
              <w:rPr>
                <w:sz w:val="17"/>
                <w:szCs w:val="17"/>
              </w:rPr>
              <w:t>كلمة</w:t>
            </w:r>
            <w:r>
              <w:rPr>
                <w:sz w:val="17"/>
                <w:szCs w:val="17"/>
              </w:rPr>
              <w:t xml:space="preserve"> </w:t>
            </w:r>
            <w:r>
              <w:rPr>
                <w:sz w:val="17"/>
                <w:szCs w:val="17"/>
              </w:rPr>
              <w:t>المرور،</w:t>
            </w:r>
            <w:r>
              <w:rPr>
                <w:sz w:val="17"/>
                <w:szCs w:val="17"/>
              </w:rPr>
              <w:t xml:space="preserve"> </w:t>
            </w:r>
            <w:r>
              <w:rPr>
                <w:sz w:val="17"/>
                <w:szCs w:val="17"/>
              </w:rPr>
              <w:t>الإشعارات</w:t>
            </w:r>
            <w:r>
              <w:rPr>
                <w:sz w:val="17"/>
                <w:szCs w:val="17"/>
              </w:rPr>
              <w:t xml:space="preserve"> </w:t>
            </w:r>
            <w:r>
              <w:rPr>
                <w:sz w:val="17"/>
                <w:szCs w:val="17"/>
              </w:rPr>
              <w:t>عبر</w:t>
            </w:r>
            <w:r>
              <w:rPr>
                <w:sz w:val="17"/>
                <w:szCs w:val="17"/>
              </w:rPr>
              <w:t xml:space="preserve"> react-hot-toast</w:t>
            </w:r>
            <w:r>
              <w:rPr>
                <w:sz w:val="17"/>
                <w:szCs w:val="17"/>
              </w:rPr>
              <w:t>،</w:t>
            </w:r>
            <w:r>
              <w:rPr>
                <w:sz w:val="17"/>
                <w:szCs w:val="17"/>
              </w:rPr>
              <w:t xml:space="preserve"> </w:t>
            </w:r>
            <w:r>
              <w:rPr>
                <w:sz w:val="17"/>
                <w:szCs w:val="17"/>
              </w:rPr>
              <w:t>تحسين</w:t>
            </w:r>
            <w:r>
              <w:rPr>
                <w:sz w:val="17"/>
                <w:szCs w:val="17"/>
              </w:rPr>
              <w:t xml:space="preserve"> </w:t>
            </w:r>
            <w:r>
              <w:rPr>
                <w:sz w:val="17"/>
                <w:szCs w:val="17"/>
              </w:rPr>
              <w:t>صفحات</w:t>
            </w:r>
            <w:r>
              <w:rPr>
                <w:sz w:val="17"/>
                <w:szCs w:val="17"/>
              </w:rPr>
              <w:t xml:space="preserve"> </w:t>
            </w:r>
            <w:r>
              <w:rPr>
                <w:sz w:val="17"/>
                <w:szCs w:val="17"/>
              </w:rPr>
              <w:t>المركبات</w:t>
            </w:r>
            <w:r>
              <w:rPr>
                <w:sz w:val="17"/>
                <w:szCs w:val="17"/>
              </w:rPr>
              <w:t xml:space="preserve"> </w:t>
            </w:r>
            <w:r>
              <w:rPr>
                <w:sz w:val="17"/>
                <w:szCs w:val="17"/>
              </w:rPr>
              <w:t>والطلبات،</w:t>
            </w:r>
            <w:r>
              <w:rPr>
                <w:sz w:val="17"/>
                <w:szCs w:val="17"/>
              </w:rPr>
              <w:t xml:space="preserve"> </w:t>
            </w:r>
            <w:r>
              <w:rPr>
                <w:sz w:val="17"/>
                <w:szCs w:val="17"/>
              </w:rPr>
              <w:t>جلسات</w:t>
            </w:r>
            <w:r>
              <w:rPr>
                <w:sz w:val="17"/>
                <w:szCs w:val="17"/>
              </w:rPr>
              <w:t xml:space="preserve"> </w:t>
            </w:r>
            <w:r>
              <w:rPr>
                <w:sz w:val="17"/>
                <w:szCs w:val="17"/>
              </w:rPr>
              <w:t>المحادثة</w:t>
            </w:r>
            <w:r>
              <w:rPr>
                <w:sz w:val="17"/>
                <w:szCs w:val="17"/>
              </w:rPr>
              <w:t xml:space="preserve"> </w:t>
            </w:r>
            <w:r>
              <w:rPr>
                <w:sz w:val="17"/>
                <w:szCs w:val="17"/>
              </w:rPr>
              <w:t>الدائمة،</w:t>
            </w:r>
            <w:r>
              <w:rPr>
                <w:sz w:val="17"/>
                <w:szCs w:val="17"/>
              </w:rPr>
              <w:t xml:space="preserve"> </w:t>
            </w:r>
            <w:r>
              <w:rPr>
                <w:sz w:val="17"/>
                <w:szCs w:val="17"/>
              </w:rPr>
              <w:t>توليد</w:t>
            </w:r>
            <w:r>
              <w:rPr>
                <w:sz w:val="17"/>
                <w:szCs w:val="17"/>
              </w:rPr>
              <w:t xml:space="preserve"> </w:t>
            </w:r>
            <w:r>
              <w:rPr>
                <w:sz w:val="17"/>
                <w:szCs w:val="17"/>
              </w:rPr>
              <w:t>رقم</w:t>
            </w:r>
            <w:r>
              <w:rPr>
                <w:sz w:val="17"/>
                <w:szCs w:val="17"/>
              </w:rPr>
              <w:t xml:space="preserve"> </w:t>
            </w:r>
            <w:r>
              <w:rPr>
                <w:sz w:val="17"/>
                <w:szCs w:val="17"/>
              </w:rPr>
              <w:t>الطلب</w:t>
            </w:r>
          </w:p>
        </w:tc>
      </w:tr>
      <w:tr w:rsidR="00523C4B" w14:paraId="7B998A91" w14:textId="77777777">
        <w:trPr>
          <w:jc w:val="center"/>
        </w:trPr>
        <w:tc>
          <w:tcPr>
            <w:tcW w:w="2197" w:type="dxa"/>
          </w:tcPr>
          <w:p w14:paraId="7DB4DFE4" w14:textId="77777777" w:rsidR="00523C4B" w:rsidRDefault="00FB4664">
            <w:pPr>
              <w:spacing w:after="0"/>
              <w:jc w:val="right"/>
            </w:pPr>
            <w:r>
              <w:rPr>
                <w:sz w:val="17"/>
                <w:szCs w:val="17"/>
              </w:rPr>
              <w:t xml:space="preserve">2 – </w:t>
            </w:r>
            <w:r>
              <w:rPr>
                <w:sz w:val="17"/>
                <w:szCs w:val="17"/>
              </w:rPr>
              <w:t>البحث</w:t>
            </w:r>
            <w:r>
              <w:rPr>
                <w:sz w:val="17"/>
                <w:szCs w:val="17"/>
              </w:rPr>
              <w:t xml:space="preserve"> </w:t>
            </w:r>
            <w:r>
              <w:rPr>
                <w:sz w:val="17"/>
                <w:szCs w:val="17"/>
              </w:rPr>
              <w:t>التدرجي</w:t>
            </w:r>
            <w:r>
              <w:rPr>
                <w:sz w:val="17"/>
                <w:szCs w:val="17"/>
              </w:rPr>
              <w:t xml:space="preserve"> </w:t>
            </w:r>
            <w:r>
              <w:rPr>
                <w:sz w:val="17"/>
                <w:szCs w:val="17"/>
              </w:rPr>
              <w:t>ولوحة</w:t>
            </w:r>
            <w:r>
              <w:rPr>
                <w:sz w:val="17"/>
                <w:szCs w:val="17"/>
              </w:rPr>
              <w:t xml:space="preserve"> </w:t>
            </w:r>
            <w:r>
              <w:rPr>
                <w:sz w:val="17"/>
                <w:szCs w:val="17"/>
              </w:rPr>
              <w:t>الإدارة</w:t>
            </w:r>
          </w:p>
        </w:tc>
        <w:tc>
          <w:tcPr>
            <w:tcW w:w="2197" w:type="dxa"/>
          </w:tcPr>
          <w:p w14:paraId="1EFE2411" w14:textId="77777777" w:rsidR="00523C4B" w:rsidRDefault="00FB4664">
            <w:pPr>
              <w:spacing w:after="0"/>
              <w:jc w:val="right"/>
            </w:pPr>
            <w:r>
              <w:rPr>
                <w:sz w:val="17"/>
                <w:szCs w:val="17"/>
              </w:rPr>
              <w:t>2026-02-19</w:t>
            </w:r>
          </w:p>
        </w:tc>
        <w:tc>
          <w:tcPr>
            <w:tcW w:w="2197" w:type="dxa"/>
          </w:tcPr>
          <w:p w14:paraId="16BA6BEE" w14:textId="77777777" w:rsidR="00523C4B" w:rsidRDefault="00FB4664">
            <w:pPr>
              <w:spacing w:after="0"/>
              <w:jc w:val="right"/>
            </w:pPr>
            <w:r>
              <w:rPr>
                <w:sz w:val="17"/>
                <w:szCs w:val="17"/>
              </w:rPr>
              <w:t>21</w:t>
            </w:r>
          </w:p>
        </w:tc>
        <w:tc>
          <w:tcPr>
            <w:tcW w:w="2197" w:type="dxa"/>
          </w:tcPr>
          <w:p w14:paraId="08CB5571" w14:textId="77777777" w:rsidR="00523C4B" w:rsidRDefault="00FB4664">
            <w:pPr>
              <w:spacing w:after="0"/>
              <w:jc w:val="right"/>
            </w:pPr>
            <w:r>
              <w:rPr>
                <w:sz w:val="17"/>
                <w:szCs w:val="17"/>
              </w:rPr>
              <w:t>استراتيجيات</w:t>
            </w:r>
            <w:r>
              <w:rPr>
                <w:sz w:val="17"/>
                <w:szCs w:val="17"/>
              </w:rPr>
              <w:t xml:space="preserve"> </w:t>
            </w:r>
            <w:r>
              <w:rPr>
                <w:sz w:val="17"/>
                <w:szCs w:val="17"/>
              </w:rPr>
              <w:t>التراجع</w:t>
            </w:r>
            <w:r>
              <w:rPr>
                <w:sz w:val="17"/>
                <w:szCs w:val="17"/>
              </w:rPr>
              <w:t xml:space="preserve"> </w:t>
            </w:r>
            <w:r>
              <w:rPr>
                <w:sz w:val="17"/>
                <w:szCs w:val="17"/>
              </w:rPr>
              <w:t>التدرجي</w:t>
            </w:r>
            <w:r>
              <w:rPr>
                <w:sz w:val="17"/>
                <w:szCs w:val="17"/>
              </w:rPr>
              <w:t xml:space="preserve"> </w:t>
            </w:r>
            <w:r>
              <w:rPr>
                <w:sz w:val="17"/>
                <w:szCs w:val="17"/>
              </w:rPr>
              <w:t>في</w:t>
            </w:r>
            <w:r>
              <w:rPr>
                <w:sz w:val="17"/>
                <w:szCs w:val="17"/>
              </w:rPr>
              <w:t xml:space="preserve"> </w:t>
            </w:r>
            <w:r>
              <w:rPr>
                <w:sz w:val="17"/>
                <w:szCs w:val="17"/>
              </w:rPr>
              <w:t>البحث،</w:t>
            </w:r>
            <w:r>
              <w:rPr>
                <w:sz w:val="17"/>
                <w:szCs w:val="17"/>
              </w:rPr>
              <w:t xml:space="preserve"> </w:t>
            </w:r>
            <w:r>
              <w:rPr>
                <w:sz w:val="17"/>
                <w:szCs w:val="17"/>
              </w:rPr>
              <w:t>مخططات</w:t>
            </w:r>
            <w:r>
              <w:rPr>
                <w:sz w:val="17"/>
                <w:szCs w:val="17"/>
              </w:rPr>
              <w:t xml:space="preserve"> Recharts</w:t>
            </w:r>
            <w:r>
              <w:rPr>
                <w:sz w:val="17"/>
                <w:szCs w:val="17"/>
              </w:rPr>
              <w:t>،</w:t>
            </w:r>
            <w:r>
              <w:rPr>
                <w:sz w:val="17"/>
                <w:szCs w:val="17"/>
              </w:rPr>
              <w:t xml:space="preserve"> </w:t>
            </w:r>
            <w:r>
              <w:rPr>
                <w:sz w:val="17"/>
                <w:szCs w:val="17"/>
              </w:rPr>
              <w:t>مسارات</w:t>
            </w:r>
            <w:r>
              <w:rPr>
                <w:sz w:val="17"/>
                <w:szCs w:val="17"/>
              </w:rPr>
              <w:t xml:space="preserve"> </w:t>
            </w:r>
            <w:r>
              <w:rPr>
                <w:sz w:val="17"/>
                <w:szCs w:val="17"/>
              </w:rPr>
              <w:t>الإدارة</w:t>
            </w:r>
            <w:r>
              <w:rPr>
                <w:sz w:val="17"/>
                <w:szCs w:val="17"/>
              </w:rPr>
              <w:t xml:space="preserve"> </w:t>
            </w:r>
            <w:r>
              <w:rPr>
                <w:sz w:val="17"/>
                <w:szCs w:val="17"/>
              </w:rPr>
              <w:t>وتخطيطها،</w:t>
            </w:r>
            <w:r>
              <w:rPr>
                <w:sz w:val="17"/>
                <w:szCs w:val="17"/>
              </w:rPr>
              <w:t xml:space="preserve"> </w:t>
            </w:r>
            <w:r>
              <w:rPr>
                <w:sz w:val="17"/>
                <w:szCs w:val="17"/>
              </w:rPr>
              <w:t>إحصاءات</w:t>
            </w:r>
            <w:r>
              <w:rPr>
                <w:sz w:val="17"/>
                <w:szCs w:val="17"/>
              </w:rPr>
              <w:t xml:space="preserve"> </w:t>
            </w:r>
            <w:r>
              <w:rPr>
                <w:sz w:val="17"/>
                <w:szCs w:val="17"/>
              </w:rPr>
              <w:t>الطلبات</w:t>
            </w:r>
            <w:r>
              <w:rPr>
                <w:sz w:val="17"/>
                <w:szCs w:val="17"/>
              </w:rPr>
              <w:t xml:space="preserve"> </w:t>
            </w:r>
            <w:r>
              <w:rPr>
                <w:sz w:val="17"/>
                <w:szCs w:val="17"/>
              </w:rPr>
              <w:t>السريعة،</w:t>
            </w:r>
            <w:r>
              <w:rPr>
                <w:sz w:val="17"/>
                <w:szCs w:val="17"/>
              </w:rPr>
              <w:t xml:space="preserve"> </w:t>
            </w:r>
            <w:r>
              <w:rPr>
                <w:sz w:val="17"/>
                <w:szCs w:val="17"/>
              </w:rPr>
              <w:t>صفحة</w:t>
            </w:r>
            <w:r>
              <w:rPr>
                <w:sz w:val="17"/>
                <w:szCs w:val="17"/>
              </w:rPr>
              <w:t xml:space="preserve"> </w:t>
            </w:r>
            <w:r>
              <w:rPr>
                <w:sz w:val="17"/>
                <w:szCs w:val="17"/>
              </w:rPr>
              <w:t>الفئات</w:t>
            </w:r>
            <w:r>
              <w:rPr>
                <w:sz w:val="17"/>
                <w:szCs w:val="17"/>
              </w:rPr>
              <w:t xml:space="preserve"> </w:t>
            </w:r>
            <w:r>
              <w:rPr>
                <w:sz w:val="17"/>
                <w:szCs w:val="17"/>
              </w:rPr>
              <w:t>والإعدادات،</w:t>
            </w:r>
            <w:r>
              <w:rPr>
                <w:sz w:val="17"/>
                <w:szCs w:val="17"/>
              </w:rPr>
              <w:t xml:space="preserve"> </w:t>
            </w:r>
            <w:r>
              <w:rPr>
                <w:sz w:val="17"/>
                <w:szCs w:val="17"/>
              </w:rPr>
              <w:t>سكربت</w:t>
            </w:r>
            <w:r>
              <w:rPr>
                <w:sz w:val="17"/>
                <w:szCs w:val="17"/>
              </w:rPr>
              <w:t xml:space="preserve"> </w:t>
            </w:r>
            <w:r>
              <w:rPr>
                <w:sz w:val="17"/>
                <w:szCs w:val="17"/>
              </w:rPr>
              <w:t>البذر</w:t>
            </w:r>
            <w:r>
              <w:rPr>
                <w:sz w:val="17"/>
                <w:szCs w:val="17"/>
              </w:rPr>
              <w:t xml:space="preserve"> </w:t>
            </w:r>
            <w:r>
              <w:rPr>
                <w:sz w:val="17"/>
                <w:szCs w:val="17"/>
              </w:rPr>
              <w:t>الشامل،</w:t>
            </w:r>
            <w:r>
              <w:rPr>
                <w:sz w:val="17"/>
                <w:szCs w:val="17"/>
              </w:rPr>
              <w:t xml:space="preserve"> </w:t>
            </w:r>
            <w:r>
              <w:rPr>
                <w:sz w:val="17"/>
                <w:szCs w:val="17"/>
              </w:rPr>
              <w:t>التوثيق</w:t>
            </w:r>
          </w:p>
        </w:tc>
      </w:tr>
      <w:tr w:rsidR="00523C4B" w14:paraId="49662DEE" w14:textId="77777777">
        <w:trPr>
          <w:jc w:val="center"/>
        </w:trPr>
        <w:tc>
          <w:tcPr>
            <w:tcW w:w="2197" w:type="dxa"/>
            <w:shd w:val="clear" w:color="auto" w:fill="F8FAFC"/>
          </w:tcPr>
          <w:p w14:paraId="4C65D78F" w14:textId="77777777" w:rsidR="00523C4B" w:rsidRDefault="00FB4664">
            <w:pPr>
              <w:spacing w:after="0"/>
              <w:jc w:val="right"/>
            </w:pPr>
            <w:r>
              <w:rPr>
                <w:sz w:val="17"/>
                <w:szCs w:val="17"/>
              </w:rPr>
              <w:t xml:space="preserve">3 – </w:t>
            </w:r>
            <w:r>
              <w:rPr>
                <w:sz w:val="17"/>
                <w:szCs w:val="17"/>
              </w:rPr>
              <w:t>تحسينات</w:t>
            </w:r>
            <w:r>
              <w:rPr>
                <w:sz w:val="17"/>
                <w:szCs w:val="17"/>
              </w:rPr>
              <w:t xml:space="preserve"> </w:t>
            </w:r>
            <w:r>
              <w:rPr>
                <w:sz w:val="17"/>
                <w:szCs w:val="17"/>
              </w:rPr>
              <w:t>نموذج</w:t>
            </w:r>
            <w:r>
              <w:rPr>
                <w:sz w:val="17"/>
                <w:szCs w:val="17"/>
              </w:rPr>
              <w:t xml:space="preserve"> </w:t>
            </w:r>
            <w:r>
              <w:rPr>
                <w:sz w:val="17"/>
                <w:szCs w:val="17"/>
              </w:rPr>
              <w:t>المنتج</w:t>
            </w:r>
            <w:r>
              <w:rPr>
                <w:sz w:val="17"/>
                <w:szCs w:val="17"/>
              </w:rPr>
              <w:t xml:space="preserve"> </w:t>
            </w:r>
            <w:r>
              <w:rPr>
                <w:sz w:val="17"/>
                <w:szCs w:val="17"/>
              </w:rPr>
              <w:t>والإعدادات</w:t>
            </w:r>
          </w:p>
        </w:tc>
        <w:tc>
          <w:tcPr>
            <w:tcW w:w="2197" w:type="dxa"/>
            <w:shd w:val="clear" w:color="auto" w:fill="F8FAFC"/>
          </w:tcPr>
          <w:p w14:paraId="7A0B5E97" w14:textId="77777777" w:rsidR="00523C4B" w:rsidRDefault="00FB4664">
            <w:pPr>
              <w:spacing w:after="0"/>
              <w:jc w:val="right"/>
            </w:pPr>
            <w:r>
              <w:rPr>
                <w:sz w:val="17"/>
                <w:szCs w:val="17"/>
              </w:rPr>
              <w:t>2026-04-16</w:t>
            </w:r>
          </w:p>
        </w:tc>
        <w:tc>
          <w:tcPr>
            <w:tcW w:w="2197" w:type="dxa"/>
            <w:shd w:val="clear" w:color="auto" w:fill="F8FAFC"/>
          </w:tcPr>
          <w:p w14:paraId="2138B84D" w14:textId="77777777" w:rsidR="00523C4B" w:rsidRDefault="00FB4664">
            <w:pPr>
              <w:spacing w:after="0"/>
              <w:jc w:val="right"/>
            </w:pPr>
            <w:r>
              <w:rPr>
                <w:sz w:val="17"/>
                <w:szCs w:val="17"/>
              </w:rPr>
              <w:t>5</w:t>
            </w:r>
          </w:p>
        </w:tc>
        <w:tc>
          <w:tcPr>
            <w:tcW w:w="2197" w:type="dxa"/>
            <w:shd w:val="clear" w:color="auto" w:fill="F8FAFC"/>
          </w:tcPr>
          <w:p w14:paraId="180315C0" w14:textId="77777777" w:rsidR="00523C4B" w:rsidRDefault="00FB4664">
            <w:pPr>
              <w:spacing w:after="0"/>
              <w:jc w:val="right"/>
            </w:pPr>
            <w:r>
              <w:rPr>
                <w:sz w:val="17"/>
                <w:szCs w:val="17"/>
              </w:rPr>
              <w:t>تطبيع</w:t>
            </w:r>
            <w:r>
              <w:rPr>
                <w:sz w:val="17"/>
                <w:szCs w:val="17"/>
              </w:rPr>
              <w:t xml:space="preserve"> </w:t>
            </w:r>
            <w:r>
              <w:rPr>
                <w:sz w:val="17"/>
                <w:szCs w:val="17"/>
              </w:rPr>
              <w:t>الحقول</w:t>
            </w:r>
            <w:r>
              <w:rPr>
                <w:sz w:val="17"/>
                <w:szCs w:val="17"/>
              </w:rPr>
              <w:t xml:space="preserve"> </w:t>
            </w:r>
            <w:r>
              <w:rPr>
                <w:sz w:val="17"/>
                <w:szCs w:val="17"/>
              </w:rPr>
              <w:t>ثنائية</w:t>
            </w:r>
            <w:r>
              <w:rPr>
                <w:sz w:val="17"/>
                <w:szCs w:val="17"/>
              </w:rPr>
              <w:t xml:space="preserve"> </w:t>
            </w:r>
            <w:r>
              <w:rPr>
                <w:sz w:val="17"/>
                <w:szCs w:val="17"/>
              </w:rPr>
              <w:t>اللغة</w:t>
            </w:r>
            <w:r>
              <w:rPr>
                <w:sz w:val="17"/>
                <w:szCs w:val="17"/>
              </w:rPr>
              <w:t xml:space="preserve"> </w:t>
            </w:r>
            <w:r>
              <w:rPr>
                <w:sz w:val="17"/>
                <w:szCs w:val="17"/>
              </w:rPr>
              <w:t>في</w:t>
            </w:r>
            <w:r>
              <w:rPr>
                <w:sz w:val="17"/>
                <w:szCs w:val="17"/>
              </w:rPr>
              <w:t xml:space="preserve"> </w:t>
            </w:r>
            <w:r>
              <w:rPr>
                <w:sz w:val="17"/>
                <w:szCs w:val="17"/>
              </w:rPr>
              <w:t>نموذج</w:t>
            </w:r>
            <w:r>
              <w:rPr>
                <w:sz w:val="17"/>
                <w:szCs w:val="17"/>
              </w:rPr>
              <w:t xml:space="preserve"> </w:t>
            </w:r>
            <w:r>
              <w:rPr>
                <w:sz w:val="17"/>
                <w:szCs w:val="17"/>
              </w:rPr>
              <w:t>المنتج،</w:t>
            </w:r>
            <w:r>
              <w:rPr>
                <w:sz w:val="17"/>
                <w:szCs w:val="17"/>
              </w:rPr>
              <w:t xml:space="preserve"> </w:t>
            </w:r>
            <w:r>
              <w:rPr>
                <w:sz w:val="17"/>
                <w:szCs w:val="17"/>
              </w:rPr>
              <w:t>تحقق</w:t>
            </w:r>
            <w:r>
              <w:rPr>
                <w:sz w:val="17"/>
                <w:szCs w:val="17"/>
              </w:rPr>
              <w:t xml:space="preserve"> </w:t>
            </w:r>
            <w:r>
              <w:rPr>
                <w:sz w:val="17"/>
                <w:szCs w:val="17"/>
              </w:rPr>
              <w:t>إضافي</w:t>
            </w:r>
            <w:r>
              <w:rPr>
                <w:sz w:val="17"/>
                <w:szCs w:val="17"/>
              </w:rPr>
              <w:t xml:space="preserve"> </w:t>
            </w:r>
            <w:r>
              <w:rPr>
                <w:sz w:val="17"/>
                <w:szCs w:val="17"/>
              </w:rPr>
              <w:t>من</w:t>
            </w:r>
            <w:r>
              <w:rPr>
                <w:sz w:val="17"/>
                <w:szCs w:val="17"/>
              </w:rPr>
              <w:t xml:space="preserve"> </w:t>
            </w:r>
            <w:r>
              <w:rPr>
                <w:sz w:val="17"/>
                <w:szCs w:val="17"/>
              </w:rPr>
              <w:t>المدخلات،</w:t>
            </w:r>
            <w:r>
              <w:rPr>
                <w:sz w:val="17"/>
                <w:szCs w:val="17"/>
              </w:rPr>
              <w:t xml:space="preserve"> </w:t>
            </w:r>
            <w:r>
              <w:rPr>
                <w:sz w:val="17"/>
                <w:szCs w:val="17"/>
              </w:rPr>
              <w:t>اختيار</w:t>
            </w:r>
            <w:r>
              <w:rPr>
                <w:sz w:val="17"/>
                <w:szCs w:val="17"/>
              </w:rPr>
              <w:t xml:space="preserve"> </w:t>
            </w:r>
            <w:r>
              <w:rPr>
                <w:sz w:val="17"/>
                <w:szCs w:val="17"/>
              </w:rPr>
              <w:t>نموذج</w:t>
            </w:r>
            <w:r>
              <w:rPr>
                <w:sz w:val="17"/>
                <w:szCs w:val="17"/>
              </w:rPr>
              <w:t xml:space="preserve"> OpenAI </w:t>
            </w:r>
            <w:r>
              <w:rPr>
                <w:sz w:val="17"/>
                <w:szCs w:val="17"/>
              </w:rPr>
              <w:t>عبر</w:t>
            </w:r>
            <w:r>
              <w:rPr>
                <w:sz w:val="17"/>
                <w:szCs w:val="17"/>
              </w:rPr>
              <w:t xml:space="preserve"> </w:t>
            </w:r>
            <w:r>
              <w:rPr>
                <w:sz w:val="17"/>
                <w:szCs w:val="17"/>
              </w:rPr>
              <w:t>متغيّر</w:t>
            </w:r>
            <w:r>
              <w:rPr>
                <w:sz w:val="17"/>
                <w:szCs w:val="17"/>
              </w:rPr>
              <w:t xml:space="preserve"> </w:t>
            </w:r>
            <w:r>
              <w:rPr>
                <w:sz w:val="17"/>
                <w:szCs w:val="17"/>
              </w:rPr>
              <w:t>بيئة،</w:t>
            </w:r>
            <w:r>
              <w:rPr>
                <w:sz w:val="17"/>
                <w:szCs w:val="17"/>
              </w:rPr>
              <w:t xml:space="preserve"> </w:t>
            </w:r>
            <w:r>
              <w:rPr>
                <w:sz w:val="17"/>
                <w:szCs w:val="17"/>
              </w:rPr>
              <w:t>إضافة</w:t>
            </w:r>
            <w:r>
              <w:rPr>
                <w:sz w:val="17"/>
                <w:szCs w:val="17"/>
              </w:rPr>
              <w:t xml:space="preserve"> </w:t>
            </w:r>
            <w:r>
              <w:rPr>
                <w:sz w:val="17"/>
                <w:szCs w:val="17"/>
              </w:rPr>
              <w:lastRenderedPageBreak/>
              <w:t>مخطط</w:t>
            </w:r>
          </w:p>
        </w:tc>
      </w:tr>
      <w:tr w:rsidR="00523C4B" w14:paraId="3A9F9118" w14:textId="77777777">
        <w:trPr>
          <w:jc w:val="center"/>
        </w:trPr>
        <w:tc>
          <w:tcPr>
            <w:tcW w:w="2197" w:type="dxa"/>
          </w:tcPr>
          <w:p w14:paraId="6FFCF2BA" w14:textId="77777777" w:rsidR="00523C4B" w:rsidRDefault="00FB4664">
            <w:pPr>
              <w:spacing w:after="0"/>
              <w:jc w:val="right"/>
            </w:pPr>
            <w:r>
              <w:rPr>
                <w:sz w:val="17"/>
                <w:szCs w:val="17"/>
              </w:rPr>
              <w:lastRenderedPageBreak/>
              <w:t xml:space="preserve">4 – </w:t>
            </w:r>
            <w:r>
              <w:rPr>
                <w:sz w:val="17"/>
                <w:szCs w:val="17"/>
              </w:rPr>
              <w:t>التكييف</w:t>
            </w:r>
            <w:r>
              <w:rPr>
                <w:sz w:val="17"/>
                <w:szCs w:val="17"/>
              </w:rPr>
              <w:t xml:space="preserve"> </w:t>
            </w:r>
            <w:r>
              <w:rPr>
                <w:sz w:val="17"/>
                <w:szCs w:val="17"/>
              </w:rPr>
              <w:t>الكامل</w:t>
            </w:r>
            <w:r>
              <w:rPr>
                <w:sz w:val="17"/>
                <w:szCs w:val="17"/>
              </w:rPr>
              <w:t xml:space="preserve"> </w:t>
            </w:r>
            <w:r>
              <w:rPr>
                <w:sz w:val="17"/>
                <w:szCs w:val="17"/>
              </w:rPr>
              <w:t>نحو</w:t>
            </w:r>
            <w:r>
              <w:rPr>
                <w:sz w:val="17"/>
                <w:szCs w:val="17"/>
              </w:rPr>
              <w:t xml:space="preserve"> </w:t>
            </w:r>
            <w:r>
              <w:rPr>
                <w:sz w:val="17"/>
                <w:szCs w:val="17"/>
              </w:rPr>
              <w:t>السيارات</w:t>
            </w:r>
            <w:r>
              <w:rPr>
                <w:sz w:val="17"/>
                <w:szCs w:val="17"/>
              </w:rPr>
              <w:t xml:space="preserve"> </w:t>
            </w:r>
            <w:r>
              <w:rPr>
                <w:sz w:val="17"/>
                <w:szCs w:val="17"/>
              </w:rPr>
              <w:t>الكهربائية</w:t>
            </w:r>
          </w:p>
        </w:tc>
        <w:tc>
          <w:tcPr>
            <w:tcW w:w="2197" w:type="dxa"/>
          </w:tcPr>
          <w:p w14:paraId="55F8BFA8" w14:textId="77777777" w:rsidR="00523C4B" w:rsidRDefault="00FB4664">
            <w:pPr>
              <w:spacing w:after="0"/>
              <w:jc w:val="right"/>
            </w:pPr>
            <w:r>
              <w:rPr>
                <w:sz w:val="17"/>
                <w:szCs w:val="17"/>
              </w:rPr>
              <w:t>2026-09-13</w:t>
            </w:r>
          </w:p>
        </w:tc>
        <w:tc>
          <w:tcPr>
            <w:tcW w:w="2197" w:type="dxa"/>
          </w:tcPr>
          <w:p w14:paraId="42DD7410" w14:textId="77777777" w:rsidR="00523C4B" w:rsidRDefault="00FB4664">
            <w:pPr>
              <w:spacing w:after="0"/>
              <w:jc w:val="right"/>
            </w:pPr>
            <w:r>
              <w:rPr>
                <w:sz w:val="17"/>
                <w:szCs w:val="17"/>
              </w:rPr>
              <w:t>3</w:t>
            </w:r>
          </w:p>
        </w:tc>
        <w:tc>
          <w:tcPr>
            <w:tcW w:w="2197" w:type="dxa"/>
          </w:tcPr>
          <w:p w14:paraId="44BA5018" w14:textId="77777777" w:rsidR="00523C4B" w:rsidRDefault="00FB4664">
            <w:pPr>
              <w:spacing w:after="0"/>
              <w:jc w:val="right"/>
            </w:pPr>
            <w:r>
              <w:rPr>
                <w:sz w:val="17"/>
                <w:szCs w:val="17"/>
              </w:rPr>
              <w:t>إعادة</w:t>
            </w:r>
            <w:r>
              <w:rPr>
                <w:sz w:val="17"/>
                <w:szCs w:val="17"/>
              </w:rPr>
              <w:t xml:space="preserve"> </w:t>
            </w:r>
            <w:r>
              <w:rPr>
                <w:sz w:val="17"/>
                <w:szCs w:val="17"/>
              </w:rPr>
              <w:t>التسمية</w:t>
            </w:r>
            <w:r>
              <w:rPr>
                <w:sz w:val="17"/>
                <w:szCs w:val="17"/>
              </w:rPr>
              <w:t xml:space="preserve"> </w:t>
            </w:r>
            <w:r>
              <w:rPr>
                <w:sz w:val="17"/>
                <w:szCs w:val="17"/>
              </w:rPr>
              <w:t>إلى</w:t>
            </w:r>
            <w:r>
              <w:rPr>
                <w:sz w:val="17"/>
                <w:szCs w:val="17"/>
              </w:rPr>
              <w:t xml:space="preserve"> EV Auto Parts</w:t>
            </w:r>
            <w:r>
              <w:rPr>
                <w:sz w:val="17"/>
                <w:szCs w:val="17"/>
              </w:rPr>
              <w:t>،</w:t>
            </w:r>
            <w:r>
              <w:rPr>
                <w:sz w:val="17"/>
                <w:szCs w:val="17"/>
              </w:rPr>
              <w:t xml:space="preserve"> </w:t>
            </w:r>
            <w:r>
              <w:rPr>
                <w:sz w:val="17"/>
                <w:szCs w:val="17"/>
              </w:rPr>
              <w:t>فئات</w:t>
            </w:r>
            <w:r>
              <w:rPr>
                <w:sz w:val="17"/>
                <w:szCs w:val="17"/>
              </w:rPr>
              <w:t xml:space="preserve"> </w:t>
            </w:r>
            <w:r>
              <w:rPr>
                <w:sz w:val="17"/>
                <w:szCs w:val="17"/>
              </w:rPr>
              <w:t>وماركات</w:t>
            </w:r>
            <w:r>
              <w:rPr>
                <w:sz w:val="17"/>
                <w:szCs w:val="17"/>
              </w:rPr>
              <w:t xml:space="preserve"> EV</w:t>
            </w:r>
            <w:r>
              <w:rPr>
                <w:sz w:val="17"/>
                <w:szCs w:val="17"/>
              </w:rPr>
              <w:t>،</w:t>
            </w:r>
            <w:r>
              <w:rPr>
                <w:sz w:val="17"/>
                <w:szCs w:val="17"/>
              </w:rPr>
              <w:t xml:space="preserve"> </w:t>
            </w:r>
            <w:r>
              <w:rPr>
                <w:sz w:val="17"/>
                <w:szCs w:val="17"/>
              </w:rPr>
              <w:t>إدراج</w:t>
            </w:r>
            <w:r>
              <w:rPr>
                <w:sz w:val="17"/>
                <w:szCs w:val="17"/>
              </w:rPr>
              <w:t xml:space="preserve"> </w:t>
            </w:r>
            <w:r>
              <w:rPr>
                <w:sz w:val="17"/>
                <w:szCs w:val="17"/>
              </w:rPr>
              <w:t>الضريبة</w:t>
            </w:r>
            <w:r>
              <w:rPr>
                <w:sz w:val="17"/>
                <w:szCs w:val="17"/>
              </w:rPr>
              <w:t xml:space="preserve"> </w:t>
            </w:r>
            <w:r>
              <w:rPr>
                <w:sz w:val="17"/>
                <w:szCs w:val="17"/>
              </w:rPr>
              <w:t>والشحن</w:t>
            </w:r>
            <w:r>
              <w:rPr>
                <w:sz w:val="17"/>
                <w:szCs w:val="17"/>
              </w:rPr>
              <w:t xml:space="preserve"> </w:t>
            </w:r>
            <w:r>
              <w:rPr>
                <w:sz w:val="17"/>
                <w:szCs w:val="17"/>
              </w:rPr>
              <w:t>في</w:t>
            </w:r>
            <w:r>
              <w:rPr>
                <w:sz w:val="17"/>
                <w:szCs w:val="17"/>
              </w:rPr>
              <w:t xml:space="preserve"> </w:t>
            </w:r>
            <w:r>
              <w:rPr>
                <w:sz w:val="17"/>
                <w:szCs w:val="17"/>
              </w:rPr>
              <w:t>السلة</w:t>
            </w:r>
            <w:r>
              <w:rPr>
                <w:sz w:val="17"/>
                <w:szCs w:val="17"/>
              </w:rPr>
              <w:t xml:space="preserve"> </w:t>
            </w:r>
            <w:r>
              <w:rPr>
                <w:sz w:val="17"/>
                <w:szCs w:val="17"/>
              </w:rPr>
              <w:t>وإتمام</w:t>
            </w:r>
            <w:r>
              <w:rPr>
                <w:sz w:val="17"/>
                <w:szCs w:val="17"/>
              </w:rPr>
              <w:t xml:space="preserve"> </w:t>
            </w:r>
            <w:r>
              <w:rPr>
                <w:sz w:val="17"/>
                <w:szCs w:val="17"/>
              </w:rPr>
              <w:t>الطلب،</w:t>
            </w:r>
            <w:r>
              <w:rPr>
                <w:sz w:val="17"/>
                <w:szCs w:val="17"/>
              </w:rPr>
              <w:t xml:space="preserve"> </w:t>
            </w:r>
            <w:r>
              <w:rPr>
                <w:sz w:val="17"/>
                <w:szCs w:val="17"/>
              </w:rPr>
              <w:t>فحص</w:t>
            </w:r>
            <w:r>
              <w:rPr>
                <w:sz w:val="17"/>
                <w:szCs w:val="17"/>
              </w:rPr>
              <w:t xml:space="preserve"> </w:t>
            </w:r>
            <w:r>
              <w:rPr>
                <w:sz w:val="17"/>
                <w:szCs w:val="17"/>
              </w:rPr>
              <w:t>ملكية</w:t>
            </w:r>
            <w:r>
              <w:rPr>
                <w:sz w:val="17"/>
                <w:szCs w:val="17"/>
              </w:rPr>
              <w:t xml:space="preserve"> </w:t>
            </w:r>
            <w:r>
              <w:rPr>
                <w:sz w:val="17"/>
                <w:szCs w:val="17"/>
              </w:rPr>
              <w:t>المركبة</w:t>
            </w:r>
            <w:r>
              <w:rPr>
                <w:sz w:val="17"/>
                <w:szCs w:val="17"/>
              </w:rPr>
              <w:t xml:space="preserve"> </w:t>
            </w:r>
            <w:r>
              <w:rPr>
                <w:sz w:val="17"/>
                <w:szCs w:val="17"/>
              </w:rPr>
              <w:t>وجلسات</w:t>
            </w:r>
            <w:r>
              <w:rPr>
                <w:sz w:val="17"/>
                <w:szCs w:val="17"/>
              </w:rPr>
              <w:t xml:space="preserve"> </w:t>
            </w:r>
            <w:r>
              <w:rPr>
                <w:sz w:val="17"/>
                <w:szCs w:val="17"/>
              </w:rPr>
              <w:t>المحادثة</w:t>
            </w:r>
          </w:p>
        </w:tc>
      </w:tr>
      <w:tr w:rsidR="00523C4B" w14:paraId="30998B3E" w14:textId="77777777">
        <w:trPr>
          <w:jc w:val="center"/>
        </w:trPr>
        <w:tc>
          <w:tcPr>
            <w:tcW w:w="2197" w:type="dxa"/>
            <w:shd w:val="clear" w:color="auto" w:fill="F8FAFC"/>
          </w:tcPr>
          <w:p w14:paraId="168E2089" w14:textId="77777777" w:rsidR="00523C4B" w:rsidRDefault="00FB4664">
            <w:pPr>
              <w:spacing w:after="0"/>
              <w:jc w:val="right"/>
            </w:pPr>
            <w:r>
              <w:rPr>
                <w:sz w:val="17"/>
                <w:szCs w:val="17"/>
              </w:rPr>
              <w:t xml:space="preserve">5 – </w:t>
            </w:r>
            <w:r>
              <w:rPr>
                <w:sz w:val="17"/>
                <w:szCs w:val="17"/>
              </w:rPr>
              <w:t>الاختبار</w:t>
            </w:r>
            <w:r>
              <w:rPr>
                <w:sz w:val="17"/>
                <w:szCs w:val="17"/>
              </w:rPr>
              <w:t xml:space="preserve"> </w:t>
            </w:r>
            <w:r>
              <w:rPr>
                <w:sz w:val="17"/>
                <w:szCs w:val="17"/>
              </w:rPr>
              <w:t>وإعداد</w:t>
            </w:r>
            <w:r>
              <w:rPr>
                <w:sz w:val="17"/>
                <w:szCs w:val="17"/>
              </w:rPr>
              <w:t xml:space="preserve"> </w:t>
            </w:r>
            <w:r>
              <w:rPr>
                <w:sz w:val="17"/>
                <w:szCs w:val="17"/>
              </w:rPr>
              <w:t>التقرير</w:t>
            </w:r>
          </w:p>
        </w:tc>
        <w:tc>
          <w:tcPr>
            <w:tcW w:w="2197" w:type="dxa"/>
            <w:shd w:val="clear" w:color="auto" w:fill="F8FAFC"/>
          </w:tcPr>
          <w:p w14:paraId="6582E0F0" w14:textId="77777777" w:rsidR="00523C4B" w:rsidRDefault="00FB4664">
            <w:pPr>
              <w:spacing w:after="0"/>
              <w:jc w:val="right"/>
            </w:pPr>
            <w:r>
              <w:rPr>
                <w:sz w:val="17"/>
                <w:szCs w:val="17"/>
              </w:rPr>
              <w:t>2026-09-13 – 2026-09-14</w:t>
            </w:r>
          </w:p>
        </w:tc>
        <w:tc>
          <w:tcPr>
            <w:tcW w:w="2197" w:type="dxa"/>
            <w:shd w:val="clear" w:color="auto" w:fill="F8FAFC"/>
          </w:tcPr>
          <w:p w14:paraId="68FC47BA" w14:textId="77777777" w:rsidR="00523C4B" w:rsidRDefault="00FB4664">
            <w:pPr>
              <w:spacing w:after="0"/>
              <w:jc w:val="right"/>
            </w:pPr>
            <w:r>
              <w:rPr>
                <w:sz w:val="17"/>
                <w:szCs w:val="17"/>
              </w:rPr>
              <w:t>–</w:t>
            </w:r>
          </w:p>
        </w:tc>
        <w:tc>
          <w:tcPr>
            <w:tcW w:w="2197" w:type="dxa"/>
            <w:shd w:val="clear" w:color="auto" w:fill="F8FAFC"/>
          </w:tcPr>
          <w:p w14:paraId="3158A408" w14:textId="77777777" w:rsidR="00523C4B" w:rsidRDefault="00FB4664">
            <w:pPr>
              <w:spacing w:after="0"/>
              <w:jc w:val="right"/>
            </w:pPr>
            <w:r>
              <w:rPr>
                <w:sz w:val="17"/>
                <w:szCs w:val="17"/>
              </w:rPr>
              <w:t>تشغيل</w:t>
            </w:r>
            <w:r>
              <w:rPr>
                <w:sz w:val="17"/>
                <w:szCs w:val="17"/>
              </w:rPr>
              <w:t xml:space="preserve"> </w:t>
            </w:r>
            <w:r>
              <w:rPr>
                <w:sz w:val="17"/>
                <w:szCs w:val="17"/>
              </w:rPr>
              <w:t>النظام</w:t>
            </w:r>
            <w:r>
              <w:rPr>
                <w:sz w:val="17"/>
                <w:szCs w:val="17"/>
              </w:rPr>
              <w:t xml:space="preserve"> </w:t>
            </w:r>
            <w:r>
              <w:rPr>
                <w:sz w:val="17"/>
                <w:szCs w:val="17"/>
              </w:rPr>
              <w:t>كاملاً،</w:t>
            </w:r>
            <w:r>
              <w:rPr>
                <w:sz w:val="17"/>
                <w:szCs w:val="17"/>
              </w:rPr>
              <w:t xml:space="preserve"> </w:t>
            </w:r>
            <w:r>
              <w:rPr>
                <w:sz w:val="17"/>
                <w:szCs w:val="17"/>
              </w:rPr>
              <w:t>تنفيذ</w:t>
            </w:r>
            <w:r>
              <w:rPr>
                <w:sz w:val="17"/>
                <w:szCs w:val="17"/>
              </w:rPr>
              <w:t xml:space="preserve"> </w:t>
            </w:r>
            <w:r>
              <w:rPr>
                <w:sz w:val="17"/>
                <w:szCs w:val="17"/>
              </w:rPr>
              <w:t>حالات</w:t>
            </w:r>
            <w:r>
              <w:rPr>
                <w:sz w:val="17"/>
                <w:szCs w:val="17"/>
              </w:rPr>
              <w:t xml:space="preserve"> </w:t>
            </w:r>
            <w:r>
              <w:rPr>
                <w:sz w:val="17"/>
                <w:szCs w:val="17"/>
              </w:rPr>
              <w:t>الاختبار،</w:t>
            </w:r>
            <w:r>
              <w:rPr>
                <w:sz w:val="17"/>
                <w:szCs w:val="17"/>
              </w:rPr>
              <w:t xml:space="preserve"> </w:t>
            </w:r>
            <w:r>
              <w:rPr>
                <w:sz w:val="17"/>
                <w:szCs w:val="17"/>
              </w:rPr>
              <w:t>اكتشاف</w:t>
            </w:r>
            <w:r>
              <w:rPr>
                <w:sz w:val="17"/>
                <w:szCs w:val="17"/>
              </w:rPr>
              <w:t xml:space="preserve"> </w:t>
            </w:r>
            <w:r>
              <w:rPr>
                <w:sz w:val="17"/>
                <w:szCs w:val="17"/>
              </w:rPr>
              <w:t>العيوب</w:t>
            </w:r>
            <w:r>
              <w:rPr>
                <w:sz w:val="17"/>
                <w:szCs w:val="17"/>
              </w:rPr>
              <w:t xml:space="preserve"> </w:t>
            </w:r>
            <w:r>
              <w:rPr>
                <w:sz w:val="17"/>
                <w:szCs w:val="17"/>
              </w:rPr>
              <w:t>وتوثيقها،</w:t>
            </w:r>
            <w:r>
              <w:rPr>
                <w:sz w:val="17"/>
                <w:szCs w:val="17"/>
              </w:rPr>
              <w:t xml:space="preserve"> </w:t>
            </w:r>
            <w:r>
              <w:rPr>
                <w:sz w:val="17"/>
                <w:szCs w:val="17"/>
              </w:rPr>
              <w:t>إعداد</w:t>
            </w:r>
            <w:r>
              <w:rPr>
                <w:sz w:val="17"/>
                <w:szCs w:val="17"/>
              </w:rPr>
              <w:t xml:space="preserve"> </w:t>
            </w:r>
            <w:r>
              <w:rPr>
                <w:sz w:val="17"/>
                <w:szCs w:val="17"/>
              </w:rPr>
              <w:t>هذا</w:t>
            </w:r>
            <w:r>
              <w:rPr>
                <w:sz w:val="17"/>
                <w:szCs w:val="17"/>
              </w:rPr>
              <w:t xml:space="preserve"> </w:t>
            </w:r>
            <w:r>
              <w:rPr>
                <w:sz w:val="17"/>
                <w:szCs w:val="17"/>
              </w:rPr>
              <w:t>التقرير</w:t>
            </w:r>
          </w:p>
        </w:tc>
      </w:tr>
    </w:tbl>
    <w:p w14:paraId="0D7F962E" w14:textId="77777777" w:rsidR="00523C4B" w:rsidRDefault="00523C4B">
      <w:pPr>
        <w:spacing w:after="0"/>
      </w:pPr>
    </w:p>
    <w:p w14:paraId="72B10F37" w14:textId="77777777" w:rsidR="00523C4B" w:rsidRDefault="00FB4664">
      <w:pPr>
        <w:jc w:val="both"/>
      </w:pPr>
      <w:r>
        <w:t>ويُمثّل</w:t>
      </w:r>
      <w:r>
        <w:t xml:space="preserve"> </w:t>
      </w:r>
      <w:r>
        <w:t>الشكل</w:t>
      </w:r>
      <w:r>
        <w:t xml:space="preserve"> 3 </w:t>
      </w:r>
      <w:r>
        <w:t>هذه</w:t>
      </w:r>
      <w:r>
        <w:t xml:space="preserve"> </w:t>
      </w:r>
      <w:r>
        <w:t>المراحل</w:t>
      </w:r>
      <w:r>
        <w:t xml:space="preserve"> </w:t>
      </w:r>
      <w:r>
        <w:t>على</w:t>
      </w:r>
      <w:r>
        <w:t xml:space="preserve"> </w:t>
      </w:r>
      <w:r>
        <w:t>خط</w:t>
      </w:r>
      <w:r>
        <w:t xml:space="preserve"> </w:t>
      </w:r>
      <w:r>
        <w:t>زمني،</w:t>
      </w:r>
      <w:r>
        <w:t xml:space="preserve"> </w:t>
      </w:r>
      <w:r>
        <w:t>مع</w:t>
      </w:r>
      <w:r>
        <w:t xml:space="preserve"> </w:t>
      </w:r>
      <w:r>
        <w:t>الإشارة</w:t>
      </w:r>
      <w:r>
        <w:t xml:space="preserve"> </w:t>
      </w:r>
      <w:r>
        <w:t>إلى</w:t>
      </w:r>
      <w:r>
        <w:t xml:space="preserve"> </w:t>
      </w:r>
      <w:r>
        <w:t>أن</w:t>
      </w:r>
      <w:r>
        <w:t xml:space="preserve"> </w:t>
      </w:r>
      <w:r>
        <w:t>الفجوات</w:t>
      </w:r>
      <w:r>
        <w:t xml:space="preserve"> </w:t>
      </w:r>
      <w:r>
        <w:t>بين</w:t>
      </w:r>
      <w:r>
        <w:t xml:space="preserve"> </w:t>
      </w:r>
      <w:r>
        <w:t>الأيام</w:t>
      </w:r>
      <w:r>
        <w:t xml:space="preserve"> </w:t>
      </w:r>
      <w:r>
        <w:t>المسجّلة</w:t>
      </w:r>
      <w:r>
        <w:t xml:space="preserve"> </w:t>
      </w:r>
      <w:r>
        <w:t>لا</w:t>
      </w:r>
      <w:r>
        <w:t xml:space="preserve"> </w:t>
      </w:r>
      <w:r>
        <w:t>تعني</w:t>
      </w:r>
      <w:r>
        <w:t xml:space="preserve"> </w:t>
      </w:r>
      <w:r>
        <w:t>توقّف</w:t>
      </w:r>
      <w:r>
        <w:t xml:space="preserve"> </w:t>
      </w:r>
      <w:r>
        <w:t>العمل</w:t>
      </w:r>
      <w:r>
        <w:t xml:space="preserve"> </w:t>
      </w:r>
      <w:r>
        <w:t>بالضرورة</w:t>
      </w:r>
      <w:r>
        <w:t xml:space="preserve"> </w:t>
      </w:r>
      <w:r>
        <w:t>بل</w:t>
      </w:r>
      <w:r>
        <w:t xml:space="preserve"> </w:t>
      </w:r>
      <w:r>
        <w:t>تعني</w:t>
      </w:r>
      <w:r>
        <w:t xml:space="preserve"> </w:t>
      </w:r>
      <w:r>
        <w:t>غياب</w:t>
      </w:r>
      <w:r>
        <w:t xml:space="preserve"> </w:t>
      </w:r>
      <w:r>
        <w:t>إيداعات</w:t>
      </w:r>
      <w:r>
        <w:t xml:space="preserve"> </w:t>
      </w:r>
      <w:r>
        <w:t>في</w:t>
      </w:r>
      <w:r>
        <w:t xml:space="preserve"> </w:t>
      </w:r>
      <w:r>
        <w:t>تلك</w:t>
      </w:r>
      <w:r>
        <w:t xml:space="preserve"> </w:t>
      </w:r>
      <w:r>
        <w:t>الفترات</w:t>
      </w:r>
      <w:r>
        <w:t>.</w:t>
      </w:r>
    </w:p>
    <w:p w14:paraId="0DA1AD24" w14:textId="77777777" w:rsidR="00523C4B" w:rsidRDefault="00FB4664">
      <w:pPr>
        <w:jc w:val="center"/>
      </w:pPr>
      <w:r>
        <w:rPr>
          <w:noProof/>
        </w:rPr>
        <w:drawing>
          <wp:inline distT="0" distB="0" distL="0" distR="0" wp14:anchorId="397641A0" wp14:editId="08C05BEA">
            <wp:extent cx="5400000" cy="548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bc996d54e4.png"/>
                    <pic:cNvPicPr/>
                  </pic:nvPicPr>
                  <pic:blipFill>
                    <a:blip r:embed="rId11"/>
                    <a:stretch>
                      <a:fillRect/>
                    </a:stretch>
                  </pic:blipFill>
                  <pic:spPr>
                    <a:xfrm>
                      <a:off x="0" y="0"/>
                      <a:ext cx="5400000" cy="548640"/>
                    </a:xfrm>
                    <a:prstGeom prst="rect">
                      <a:avLst/>
                    </a:prstGeom>
                  </pic:spPr>
                </pic:pic>
              </a:graphicData>
            </a:graphic>
          </wp:inline>
        </w:drawing>
      </w:r>
    </w:p>
    <w:p w14:paraId="0E7BF0CF" w14:textId="103A420A" w:rsidR="00523C4B" w:rsidRDefault="00FB4664">
      <w:pPr>
        <w:pStyle w:val="af0"/>
        <w:jc w:val="center"/>
      </w:pPr>
      <w:bookmarkStart w:id="37" w:name="_Toc240175278"/>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3</w:t>
      </w:r>
      <w:r>
        <w:rPr>
          <w:color w:val="2563EB"/>
          <w:sz w:val="22"/>
          <w:szCs w:val="22"/>
        </w:rPr>
        <w:fldChar w:fldCharType="end"/>
      </w:r>
      <w:r>
        <w:rPr>
          <w:color w:val="475569"/>
          <w:sz w:val="22"/>
          <w:szCs w:val="22"/>
        </w:rPr>
        <w:t xml:space="preserve">: </w:t>
      </w:r>
      <w:r>
        <w:rPr>
          <w:color w:val="475569"/>
          <w:sz w:val="22"/>
          <w:szCs w:val="22"/>
        </w:rPr>
        <w:t>الخط</w:t>
      </w:r>
      <w:r>
        <w:rPr>
          <w:color w:val="475569"/>
          <w:sz w:val="22"/>
          <w:szCs w:val="22"/>
        </w:rPr>
        <w:t xml:space="preserve"> </w:t>
      </w:r>
      <w:r>
        <w:rPr>
          <w:color w:val="475569"/>
          <w:sz w:val="22"/>
          <w:szCs w:val="22"/>
        </w:rPr>
        <w:t>الزمني</w:t>
      </w:r>
      <w:r>
        <w:rPr>
          <w:color w:val="475569"/>
          <w:sz w:val="22"/>
          <w:szCs w:val="22"/>
        </w:rPr>
        <w:t xml:space="preserve"> </w:t>
      </w:r>
      <w:r>
        <w:rPr>
          <w:color w:val="475569"/>
          <w:sz w:val="22"/>
          <w:szCs w:val="22"/>
        </w:rPr>
        <w:t>لمراحل</w:t>
      </w:r>
      <w:r>
        <w:rPr>
          <w:color w:val="475569"/>
          <w:sz w:val="22"/>
          <w:szCs w:val="22"/>
        </w:rPr>
        <w:t xml:space="preserve"> </w:t>
      </w:r>
      <w:r>
        <w:rPr>
          <w:color w:val="475569"/>
          <w:sz w:val="22"/>
          <w:szCs w:val="22"/>
        </w:rPr>
        <w:t>المشروع</w:t>
      </w:r>
      <w:r>
        <w:rPr>
          <w:color w:val="475569"/>
          <w:sz w:val="22"/>
          <w:szCs w:val="22"/>
        </w:rPr>
        <w:t xml:space="preserve"> </w:t>
      </w:r>
      <w:r>
        <w:rPr>
          <w:color w:val="475569"/>
          <w:sz w:val="22"/>
          <w:szCs w:val="22"/>
        </w:rPr>
        <w:t>المستخلص</w:t>
      </w:r>
      <w:r>
        <w:rPr>
          <w:color w:val="475569"/>
          <w:sz w:val="22"/>
          <w:szCs w:val="22"/>
        </w:rPr>
        <w:t xml:space="preserve"> </w:t>
      </w:r>
      <w:r>
        <w:rPr>
          <w:color w:val="475569"/>
          <w:sz w:val="22"/>
          <w:szCs w:val="22"/>
        </w:rPr>
        <w:t>من</w:t>
      </w:r>
      <w:r>
        <w:rPr>
          <w:color w:val="475569"/>
          <w:sz w:val="22"/>
          <w:szCs w:val="22"/>
        </w:rPr>
        <w:t xml:space="preserve"> </w:t>
      </w:r>
      <w:r>
        <w:rPr>
          <w:color w:val="475569"/>
          <w:sz w:val="22"/>
          <w:szCs w:val="22"/>
        </w:rPr>
        <w:t>سجل</w:t>
      </w:r>
      <w:r>
        <w:rPr>
          <w:color w:val="475569"/>
          <w:sz w:val="22"/>
          <w:szCs w:val="22"/>
        </w:rPr>
        <w:t xml:space="preserve"> Git</w:t>
      </w:r>
      <w:bookmarkEnd w:id="37"/>
    </w:p>
    <w:p w14:paraId="43D1E78D" w14:textId="77777777" w:rsidR="00523C4B" w:rsidRDefault="00FB4664">
      <w:pPr>
        <w:jc w:val="both"/>
      </w:pPr>
      <w:r>
        <w:t>يبيّن</w:t>
      </w:r>
      <w:r>
        <w:t xml:space="preserve"> </w:t>
      </w:r>
      <w:r>
        <w:t>الشكل</w:t>
      </w:r>
      <w:r>
        <w:t xml:space="preserve"> 3 </w:t>
      </w:r>
      <w:r>
        <w:t>التوزّع</w:t>
      </w:r>
      <w:r>
        <w:t xml:space="preserve"> </w:t>
      </w:r>
      <w:r>
        <w:t>الزمني</w:t>
      </w:r>
      <w:r>
        <w:t xml:space="preserve"> </w:t>
      </w:r>
      <w:r>
        <w:t>للمراحل</w:t>
      </w:r>
      <w:r>
        <w:t xml:space="preserve"> </w:t>
      </w:r>
      <w:r>
        <w:t>الخمس</w:t>
      </w:r>
      <w:r>
        <w:t xml:space="preserve"> </w:t>
      </w:r>
      <w:r>
        <w:t>الموثّقة،</w:t>
      </w:r>
      <w:r>
        <w:t xml:space="preserve"> </w:t>
      </w:r>
      <w:r>
        <w:t>حيث</w:t>
      </w:r>
      <w:r>
        <w:t xml:space="preserve"> </w:t>
      </w:r>
      <w:r>
        <w:t>تركّز</w:t>
      </w:r>
      <w:r>
        <w:t xml:space="preserve"> </w:t>
      </w:r>
      <w:r>
        <w:t>الجزء</w:t>
      </w:r>
      <w:r>
        <w:t xml:space="preserve"> </w:t>
      </w:r>
      <w:r>
        <w:t>الأكبر</w:t>
      </w:r>
      <w:r>
        <w:t xml:space="preserve"> </w:t>
      </w:r>
      <w:r>
        <w:t>من</w:t>
      </w:r>
      <w:r>
        <w:t xml:space="preserve"> </w:t>
      </w:r>
      <w:r>
        <w:t>الإيداعات</w:t>
      </w:r>
      <w:r>
        <w:t xml:space="preserve"> </w:t>
      </w:r>
      <w:r>
        <w:t>في</w:t>
      </w:r>
      <w:r>
        <w:t xml:space="preserve"> </w:t>
      </w:r>
      <w:r>
        <w:t>يومَي</w:t>
      </w:r>
      <w:r>
        <w:t xml:space="preserve"> 18 </w:t>
      </w:r>
      <w:r>
        <w:t>و</w:t>
      </w:r>
      <w:r>
        <w:t xml:space="preserve">19 </w:t>
      </w:r>
      <w:r>
        <w:t>شباط</w:t>
      </w:r>
      <w:r>
        <w:t>/</w:t>
      </w:r>
      <w:r>
        <w:t>فبراير</w:t>
      </w:r>
      <w:r>
        <w:t xml:space="preserve"> 2026</w:t>
      </w:r>
      <w:r>
        <w:t>،</w:t>
      </w:r>
      <w:r>
        <w:t xml:space="preserve"> </w:t>
      </w:r>
      <w:r>
        <w:t>تلتها</w:t>
      </w:r>
      <w:r>
        <w:t xml:space="preserve"> </w:t>
      </w:r>
      <w:r>
        <w:t>مرحلة</w:t>
      </w:r>
      <w:r>
        <w:t xml:space="preserve"> </w:t>
      </w:r>
      <w:r>
        <w:t>تحسين</w:t>
      </w:r>
      <w:r>
        <w:t xml:space="preserve"> </w:t>
      </w:r>
      <w:r>
        <w:t>قصيرة</w:t>
      </w:r>
      <w:r>
        <w:t xml:space="preserve"> </w:t>
      </w:r>
      <w:r>
        <w:t>في</w:t>
      </w:r>
      <w:r>
        <w:t xml:space="preserve"> </w:t>
      </w:r>
      <w:r>
        <w:t>نيسان</w:t>
      </w:r>
      <w:r>
        <w:t>/</w:t>
      </w:r>
      <w:r>
        <w:t>أبريل،</w:t>
      </w:r>
      <w:r>
        <w:t xml:space="preserve"> </w:t>
      </w:r>
      <w:r>
        <w:t>ثم</w:t>
      </w:r>
      <w:r>
        <w:t xml:space="preserve"> </w:t>
      </w:r>
      <w:r>
        <w:t>مرحلة</w:t>
      </w:r>
      <w:r>
        <w:t xml:space="preserve"> </w:t>
      </w:r>
      <w:r>
        <w:t>التكييف</w:t>
      </w:r>
      <w:r>
        <w:t xml:space="preserve"> </w:t>
      </w:r>
      <w:r>
        <w:t>النهائي</w:t>
      </w:r>
      <w:r>
        <w:t xml:space="preserve"> </w:t>
      </w:r>
      <w:r>
        <w:t>والاختبار</w:t>
      </w:r>
      <w:r>
        <w:t xml:space="preserve"> </w:t>
      </w:r>
      <w:r>
        <w:t>في</w:t>
      </w:r>
      <w:r>
        <w:t xml:space="preserve"> </w:t>
      </w:r>
      <w:r>
        <w:t>أيلول</w:t>
      </w:r>
      <w:r>
        <w:t>/</w:t>
      </w:r>
      <w:r>
        <w:t>سبتمبر</w:t>
      </w:r>
      <w:r>
        <w:t xml:space="preserve"> 2026.</w:t>
      </w:r>
    </w:p>
    <w:p w14:paraId="66ACE875" w14:textId="77777777" w:rsidR="00523C4B" w:rsidRDefault="00FB4664">
      <w:pPr>
        <w:pStyle w:val="31"/>
        <w:jc w:val="right"/>
      </w:pPr>
      <w:r>
        <w:rPr>
          <w:rFonts w:ascii="Tajawal" w:eastAsia="Tajawal" w:hAnsi="Tajawal" w:cs="Tajawal"/>
          <w:color w:val="1E3A8A"/>
          <w:szCs w:val="26"/>
        </w:rPr>
        <w:t xml:space="preserve">‏3-2-3 </w:t>
      </w:r>
      <w:r>
        <w:rPr>
          <w:rFonts w:ascii="Tajawal" w:eastAsia="Tajawal" w:hAnsi="Tajawal" w:cs="Tajawal"/>
          <w:color w:val="1E3A8A"/>
          <w:szCs w:val="26"/>
        </w:rPr>
        <w:t>فريق</w:t>
      </w:r>
      <w:r>
        <w:rPr>
          <w:rFonts w:ascii="Tajawal" w:eastAsia="Tajawal" w:hAnsi="Tajawal" w:cs="Tajawal"/>
          <w:color w:val="1E3A8A"/>
          <w:szCs w:val="26"/>
        </w:rPr>
        <w:t xml:space="preserve"> </w:t>
      </w:r>
      <w:r>
        <w:rPr>
          <w:rFonts w:ascii="Tajawal" w:eastAsia="Tajawal" w:hAnsi="Tajawal" w:cs="Tajawal"/>
          <w:color w:val="1E3A8A"/>
          <w:szCs w:val="26"/>
        </w:rPr>
        <w:t>العمل</w:t>
      </w:r>
      <w:r>
        <w:rPr>
          <w:rFonts w:ascii="Tajawal" w:eastAsia="Tajawal" w:hAnsi="Tajawal" w:cs="Tajawal"/>
          <w:color w:val="1E3A8A"/>
          <w:szCs w:val="26"/>
        </w:rPr>
        <w:t xml:space="preserve"> </w:t>
      </w:r>
      <w:r>
        <w:rPr>
          <w:rFonts w:ascii="Tajawal" w:eastAsia="Tajawal" w:hAnsi="Tajawal" w:cs="Tajawal"/>
          <w:color w:val="1E3A8A"/>
          <w:szCs w:val="26"/>
        </w:rPr>
        <w:t>وتوزيع</w:t>
      </w:r>
      <w:r>
        <w:rPr>
          <w:rFonts w:ascii="Tajawal" w:eastAsia="Tajawal" w:hAnsi="Tajawal" w:cs="Tajawal"/>
          <w:color w:val="1E3A8A"/>
          <w:szCs w:val="26"/>
        </w:rPr>
        <w:t xml:space="preserve"> </w:t>
      </w:r>
      <w:r>
        <w:rPr>
          <w:rFonts w:ascii="Tajawal" w:eastAsia="Tajawal" w:hAnsi="Tajawal" w:cs="Tajawal"/>
          <w:color w:val="1E3A8A"/>
          <w:szCs w:val="26"/>
        </w:rPr>
        <w:t>المسؤوليات</w:t>
      </w:r>
    </w:p>
    <w:p w14:paraId="125EC159" w14:textId="77777777" w:rsidR="00523C4B" w:rsidRDefault="00FB4664">
      <w:pPr>
        <w:jc w:val="both"/>
      </w:pPr>
      <w:r>
        <w:t>نُفّذ</w:t>
      </w:r>
      <w:r>
        <w:t xml:space="preserve"> </w:t>
      </w:r>
      <w:r>
        <w:t>المشروع</w:t>
      </w:r>
      <w:r>
        <w:t xml:space="preserve"> </w:t>
      </w:r>
      <w:r>
        <w:t>بفريق</w:t>
      </w:r>
      <w:r>
        <w:t xml:space="preserve"> </w:t>
      </w:r>
      <w:r>
        <w:t>من</w:t>
      </w:r>
      <w:r>
        <w:t xml:space="preserve"> </w:t>
      </w:r>
      <w:r>
        <w:t>ثلاثة</w:t>
      </w:r>
      <w:r>
        <w:t xml:space="preserve"> </w:t>
      </w:r>
      <w:r>
        <w:t>طلاب</w:t>
      </w:r>
      <w:r>
        <w:t xml:space="preserve">. </w:t>
      </w:r>
      <w:r>
        <w:t>ويلخّص</w:t>
      </w:r>
      <w:r>
        <w:t xml:space="preserve"> </w:t>
      </w:r>
      <w:r>
        <w:t>الجدول</w:t>
      </w:r>
      <w:r>
        <w:t xml:space="preserve"> 4 </w:t>
      </w:r>
      <w:r>
        <w:t>توزيع</w:t>
      </w:r>
      <w:r>
        <w:t xml:space="preserve"> </w:t>
      </w:r>
      <w:r>
        <w:t>المسؤوليات</w:t>
      </w:r>
      <w:r>
        <w:t xml:space="preserve"> </w:t>
      </w:r>
      <w:r>
        <w:t>الرئيسية</w:t>
      </w:r>
      <w:r>
        <w:t xml:space="preserve"> </w:t>
      </w:r>
      <w:r>
        <w:t>بينهم،</w:t>
      </w:r>
      <w:r>
        <w:t xml:space="preserve"> </w:t>
      </w:r>
      <w:r>
        <w:t>مع</w:t>
      </w:r>
      <w:r>
        <w:t xml:space="preserve"> </w:t>
      </w:r>
      <w:r>
        <w:t>التأكيد</w:t>
      </w:r>
      <w:r>
        <w:t xml:space="preserve"> </w:t>
      </w:r>
      <w:r>
        <w:t>على</w:t>
      </w:r>
      <w:r>
        <w:t xml:space="preserve"> </w:t>
      </w:r>
      <w:r>
        <w:t>أن</w:t>
      </w:r>
      <w:r>
        <w:t xml:space="preserve"> </w:t>
      </w:r>
      <w:r>
        <w:t>العمل</w:t>
      </w:r>
      <w:r>
        <w:t xml:space="preserve"> </w:t>
      </w:r>
      <w:r>
        <w:t>تكاملي</w:t>
      </w:r>
      <w:r>
        <w:t xml:space="preserve"> </w:t>
      </w:r>
      <w:r>
        <w:t>وأن</w:t>
      </w:r>
      <w:r>
        <w:t xml:space="preserve"> </w:t>
      </w:r>
      <w:r>
        <w:t>كل</w:t>
      </w:r>
      <w:r>
        <w:t xml:space="preserve"> </w:t>
      </w:r>
      <w:r>
        <w:t>عضو</w:t>
      </w:r>
      <w:r>
        <w:t xml:space="preserve"> </w:t>
      </w:r>
      <w:r>
        <w:t>شارك</w:t>
      </w:r>
      <w:r>
        <w:t xml:space="preserve"> </w:t>
      </w:r>
      <w:r>
        <w:t>في</w:t>
      </w:r>
      <w:r>
        <w:t xml:space="preserve"> </w:t>
      </w:r>
      <w:r>
        <w:t>المراجعة</w:t>
      </w:r>
      <w:r>
        <w:t xml:space="preserve"> </w:t>
      </w:r>
      <w:r>
        <w:t>والاختبار</w:t>
      </w:r>
      <w:r>
        <w:t>.</w:t>
      </w:r>
    </w:p>
    <w:p w14:paraId="582C3BF0" w14:textId="21540DED" w:rsidR="00523C4B" w:rsidRDefault="00FB4664">
      <w:pPr>
        <w:pStyle w:val="af0"/>
        <w:jc w:val="center"/>
      </w:pPr>
      <w:bookmarkStart w:id="38" w:name="_Toc240175297"/>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4</w:t>
      </w:r>
      <w:r>
        <w:rPr>
          <w:color w:val="2563EB"/>
          <w:sz w:val="22"/>
          <w:szCs w:val="22"/>
        </w:rPr>
        <w:fldChar w:fldCharType="end"/>
      </w:r>
      <w:r>
        <w:rPr>
          <w:color w:val="475569"/>
          <w:sz w:val="22"/>
          <w:szCs w:val="22"/>
        </w:rPr>
        <w:t xml:space="preserve">: </w:t>
      </w:r>
      <w:r>
        <w:rPr>
          <w:color w:val="475569"/>
          <w:sz w:val="22"/>
          <w:szCs w:val="22"/>
        </w:rPr>
        <w:t>توزيع</w:t>
      </w:r>
      <w:r>
        <w:rPr>
          <w:color w:val="475569"/>
          <w:sz w:val="22"/>
          <w:szCs w:val="22"/>
        </w:rPr>
        <w:t xml:space="preserve"> </w:t>
      </w:r>
      <w:r>
        <w:rPr>
          <w:color w:val="475569"/>
          <w:sz w:val="22"/>
          <w:szCs w:val="22"/>
        </w:rPr>
        <w:t>المسؤوليات</w:t>
      </w:r>
      <w:r>
        <w:rPr>
          <w:color w:val="475569"/>
          <w:sz w:val="22"/>
          <w:szCs w:val="22"/>
        </w:rPr>
        <w:t xml:space="preserve"> </w:t>
      </w:r>
      <w:r>
        <w:rPr>
          <w:color w:val="475569"/>
          <w:sz w:val="22"/>
          <w:szCs w:val="22"/>
        </w:rPr>
        <w:t>بين</w:t>
      </w:r>
      <w:r>
        <w:rPr>
          <w:color w:val="475569"/>
          <w:sz w:val="22"/>
          <w:szCs w:val="22"/>
        </w:rPr>
        <w:t xml:space="preserve"> </w:t>
      </w:r>
      <w:r>
        <w:rPr>
          <w:color w:val="475569"/>
          <w:sz w:val="22"/>
          <w:szCs w:val="22"/>
        </w:rPr>
        <w:t>أعضاء</w:t>
      </w:r>
      <w:r>
        <w:rPr>
          <w:color w:val="475569"/>
          <w:sz w:val="22"/>
          <w:szCs w:val="22"/>
        </w:rPr>
        <w:t xml:space="preserve"> </w:t>
      </w:r>
      <w:r>
        <w:rPr>
          <w:color w:val="475569"/>
          <w:sz w:val="22"/>
          <w:szCs w:val="22"/>
        </w:rPr>
        <w:t>فريق</w:t>
      </w:r>
      <w:r>
        <w:rPr>
          <w:color w:val="475569"/>
          <w:sz w:val="22"/>
          <w:szCs w:val="22"/>
        </w:rPr>
        <w:t xml:space="preserve"> </w:t>
      </w:r>
      <w:r>
        <w:rPr>
          <w:color w:val="475569"/>
          <w:sz w:val="22"/>
          <w:szCs w:val="22"/>
        </w:rPr>
        <w:t>المشروع</w:t>
      </w:r>
      <w:bookmarkEnd w:id="38"/>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1B139A43" w14:textId="77777777">
        <w:trPr>
          <w:jc w:val="center"/>
        </w:trPr>
        <w:tc>
          <w:tcPr>
            <w:tcW w:w="2197" w:type="dxa"/>
            <w:shd w:val="clear" w:color="auto" w:fill="DBEAFE"/>
          </w:tcPr>
          <w:p w14:paraId="34044067" w14:textId="77777777" w:rsidR="00523C4B" w:rsidRDefault="00FB4664">
            <w:pPr>
              <w:jc w:val="center"/>
            </w:pPr>
            <w:r>
              <w:rPr>
                <w:b/>
                <w:bCs/>
                <w:color w:val="1E3A8A"/>
                <w:sz w:val="17"/>
                <w:szCs w:val="17"/>
              </w:rPr>
              <w:t>العضو</w:t>
            </w:r>
          </w:p>
        </w:tc>
        <w:tc>
          <w:tcPr>
            <w:tcW w:w="2197" w:type="dxa"/>
            <w:shd w:val="clear" w:color="auto" w:fill="DBEAFE"/>
          </w:tcPr>
          <w:p w14:paraId="22277D92" w14:textId="77777777" w:rsidR="00523C4B" w:rsidRDefault="00FB4664">
            <w:pPr>
              <w:jc w:val="center"/>
            </w:pPr>
            <w:r>
              <w:rPr>
                <w:b/>
                <w:bCs/>
                <w:color w:val="1E3A8A"/>
                <w:sz w:val="17"/>
                <w:szCs w:val="17"/>
              </w:rPr>
              <w:t>الرقم</w:t>
            </w:r>
            <w:r>
              <w:rPr>
                <w:b/>
                <w:bCs/>
                <w:color w:val="1E3A8A"/>
                <w:sz w:val="17"/>
                <w:szCs w:val="17"/>
              </w:rPr>
              <w:t xml:space="preserve"> </w:t>
            </w:r>
            <w:r>
              <w:rPr>
                <w:b/>
                <w:bCs/>
                <w:color w:val="1E3A8A"/>
                <w:sz w:val="17"/>
                <w:szCs w:val="17"/>
              </w:rPr>
              <w:t>الجامعي</w:t>
            </w:r>
          </w:p>
        </w:tc>
        <w:tc>
          <w:tcPr>
            <w:tcW w:w="2197" w:type="dxa"/>
            <w:shd w:val="clear" w:color="auto" w:fill="DBEAFE"/>
          </w:tcPr>
          <w:p w14:paraId="60090ED2" w14:textId="77777777" w:rsidR="00523C4B" w:rsidRDefault="00FB4664">
            <w:pPr>
              <w:jc w:val="center"/>
            </w:pPr>
            <w:r>
              <w:rPr>
                <w:b/>
                <w:bCs/>
                <w:color w:val="1E3A8A"/>
                <w:sz w:val="17"/>
                <w:szCs w:val="17"/>
              </w:rPr>
              <w:t>المجال</w:t>
            </w:r>
            <w:r>
              <w:rPr>
                <w:b/>
                <w:bCs/>
                <w:color w:val="1E3A8A"/>
                <w:sz w:val="17"/>
                <w:szCs w:val="17"/>
              </w:rPr>
              <w:t xml:space="preserve"> </w:t>
            </w:r>
            <w:r>
              <w:rPr>
                <w:b/>
                <w:bCs/>
                <w:color w:val="1E3A8A"/>
                <w:sz w:val="17"/>
                <w:szCs w:val="17"/>
              </w:rPr>
              <w:t>الرئيسي</w:t>
            </w:r>
          </w:p>
        </w:tc>
        <w:tc>
          <w:tcPr>
            <w:tcW w:w="2197" w:type="dxa"/>
            <w:shd w:val="clear" w:color="auto" w:fill="DBEAFE"/>
          </w:tcPr>
          <w:p w14:paraId="568A84C0" w14:textId="77777777" w:rsidR="00523C4B" w:rsidRDefault="00FB4664">
            <w:pPr>
              <w:jc w:val="center"/>
            </w:pPr>
            <w:r>
              <w:rPr>
                <w:b/>
                <w:bCs/>
                <w:color w:val="1E3A8A"/>
                <w:sz w:val="17"/>
                <w:szCs w:val="17"/>
              </w:rPr>
              <w:t>المسؤوليات</w:t>
            </w:r>
            <w:r>
              <w:rPr>
                <w:b/>
                <w:bCs/>
                <w:color w:val="1E3A8A"/>
                <w:sz w:val="17"/>
                <w:szCs w:val="17"/>
              </w:rPr>
              <w:t xml:space="preserve"> </w:t>
            </w:r>
            <w:r>
              <w:rPr>
                <w:b/>
                <w:bCs/>
                <w:color w:val="1E3A8A"/>
                <w:sz w:val="17"/>
                <w:szCs w:val="17"/>
              </w:rPr>
              <w:t>التفصيلية</w:t>
            </w:r>
          </w:p>
        </w:tc>
      </w:tr>
      <w:tr w:rsidR="00523C4B" w14:paraId="22109E58" w14:textId="77777777">
        <w:trPr>
          <w:jc w:val="center"/>
        </w:trPr>
        <w:tc>
          <w:tcPr>
            <w:tcW w:w="2197" w:type="dxa"/>
          </w:tcPr>
          <w:p w14:paraId="5A11AE04" w14:textId="77777777" w:rsidR="00523C4B" w:rsidRDefault="00FB4664">
            <w:pPr>
              <w:spacing w:after="0"/>
              <w:jc w:val="right"/>
            </w:pPr>
            <w:r>
              <w:rPr>
                <w:sz w:val="17"/>
                <w:szCs w:val="17"/>
              </w:rPr>
              <w:t>مهند</w:t>
            </w:r>
            <w:r>
              <w:rPr>
                <w:sz w:val="17"/>
                <w:szCs w:val="17"/>
              </w:rPr>
              <w:t xml:space="preserve"> </w:t>
            </w:r>
            <w:r>
              <w:rPr>
                <w:sz w:val="17"/>
                <w:szCs w:val="17"/>
              </w:rPr>
              <w:t>محمد</w:t>
            </w:r>
            <w:r>
              <w:rPr>
                <w:sz w:val="17"/>
                <w:szCs w:val="17"/>
              </w:rPr>
              <w:t xml:space="preserve"> </w:t>
            </w:r>
            <w:r>
              <w:rPr>
                <w:sz w:val="17"/>
                <w:szCs w:val="17"/>
              </w:rPr>
              <w:t>ماهر</w:t>
            </w:r>
            <w:r>
              <w:rPr>
                <w:sz w:val="17"/>
                <w:szCs w:val="17"/>
              </w:rPr>
              <w:t xml:space="preserve"> </w:t>
            </w:r>
            <w:r>
              <w:rPr>
                <w:sz w:val="17"/>
                <w:szCs w:val="17"/>
              </w:rPr>
              <w:t>السقر</w:t>
            </w:r>
          </w:p>
        </w:tc>
        <w:tc>
          <w:tcPr>
            <w:tcW w:w="2197" w:type="dxa"/>
          </w:tcPr>
          <w:p w14:paraId="734DB9B3" w14:textId="77777777" w:rsidR="00523C4B" w:rsidRDefault="00FB4664">
            <w:pPr>
              <w:spacing w:after="0"/>
              <w:jc w:val="right"/>
            </w:pPr>
            <w:r>
              <w:rPr>
                <w:sz w:val="17"/>
                <w:szCs w:val="17"/>
              </w:rPr>
              <w:t>192707</w:t>
            </w:r>
          </w:p>
        </w:tc>
        <w:tc>
          <w:tcPr>
            <w:tcW w:w="2197" w:type="dxa"/>
          </w:tcPr>
          <w:p w14:paraId="07D9F799" w14:textId="77777777" w:rsidR="00523C4B" w:rsidRDefault="00FB4664">
            <w:pPr>
              <w:spacing w:after="0"/>
              <w:jc w:val="right"/>
            </w:pPr>
            <w:r>
              <w:rPr>
                <w:sz w:val="17"/>
                <w:szCs w:val="17"/>
              </w:rPr>
              <w:t>الواجهة</w:t>
            </w:r>
            <w:r>
              <w:rPr>
                <w:sz w:val="17"/>
                <w:szCs w:val="17"/>
              </w:rPr>
              <w:t xml:space="preserve"> </w:t>
            </w:r>
            <w:r>
              <w:rPr>
                <w:sz w:val="17"/>
                <w:szCs w:val="17"/>
              </w:rPr>
              <w:t>الخلفية</w:t>
            </w:r>
            <w:r>
              <w:rPr>
                <w:sz w:val="17"/>
                <w:szCs w:val="17"/>
              </w:rPr>
              <w:t xml:space="preserve"> </w:t>
            </w:r>
            <w:r>
              <w:rPr>
                <w:sz w:val="17"/>
                <w:szCs w:val="17"/>
              </w:rPr>
              <w:t>وطبقة</w:t>
            </w:r>
            <w:r>
              <w:rPr>
                <w:sz w:val="17"/>
                <w:szCs w:val="17"/>
              </w:rPr>
              <w:t xml:space="preserve"> </w:t>
            </w:r>
            <w:r>
              <w:rPr>
                <w:sz w:val="17"/>
                <w:szCs w:val="17"/>
              </w:rPr>
              <w:t>الذكاء</w:t>
            </w:r>
            <w:r>
              <w:rPr>
                <w:sz w:val="17"/>
                <w:szCs w:val="17"/>
              </w:rPr>
              <w:t xml:space="preserve"> </w:t>
            </w:r>
            <w:r>
              <w:rPr>
                <w:sz w:val="17"/>
                <w:szCs w:val="17"/>
              </w:rPr>
              <w:t>الاصطناعي</w:t>
            </w:r>
          </w:p>
        </w:tc>
        <w:tc>
          <w:tcPr>
            <w:tcW w:w="2197" w:type="dxa"/>
          </w:tcPr>
          <w:p w14:paraId="4FFC6DE4" w14:textId="77777777" w:rsidR="00523C4B" w:rsidRDefault="00FB4664">
            <w:pPr>
              <w:spacing w:after="0"/>
              <w:jc w:val="right"/>
            </w:pPr>
            <w:r>
              <w:rPr>
                <w:sz w:val="17"/>
                <w:szCs w:val="17"/>
              </w:rPr>
              <w:t>تصميم</w:t>
            </w:r>
            <w:r>
              <w:rPr>
                <w:sz w:val="17"/>
                <w:szCs w:val="17"/>
              </w:rPr>
              <w:t xml:space="preserve"> </w:t>
            </w:r>
            <w:r>
              <w:rPr>
                <w:sz w:val="17"/>
                <w:szCs w:val="17"/>
              </w:rPr>
              <w:t>نماذج</w:t>
            </w:r>
            <w:r>
              <w:rPr>
                <w:sz w:val="17"/>
                <w:szCs w:val="17"/>
              </w:rPr>
              <w:t xml:space="preserve"> </w:t>
            </w:r>
            <w:r>
              <w:rPr>
                <w:sz w:val="17"/>
                <w:szCs w:val="17"/>
              </w:rPr>
              <w:t>البيانات،</w:t>
            </w:r>
            <w:r>
              <w:rPr>
                <w:sz w:val="17"/>
                <w:szCs w:val="17"/>
              </w:rPr>
              <w:t xml:space="preserve"> </w:t>
            </w:r>
            <w:r>
              <w:rPr>
                <w:sz w:val="17"/>
                <w:szCs w:val="17"/>
              </w:rPr>
              <w:t>مسارات</w:t>
            </w:r>
            <w:r>
              <w:rPr>
                <w:sz w:val="17"/>
                <w:szCs w:val="17"/>
              </w:rPr>
              <w:t xml:space="preserve"> REST </w:t>
            </w:r>
            <w:r>
              <w:rPr>
                <w:sz w:val="17"/>
                <w:szCs w:val="17"/>
              </w:rPr>
              <w:t>ووسطاء</w:t>
            </w:r>
            <w:r>
              <w:rPr>
                <w:sz w:val="17"/>
                <w:szCs w:val="17"/>
              </w:rPr>
              <w:t xml:space="preserve"> </w:t>
            </w:r>
            <w:r>
              <w:rPr>
                <w:sz w:val="17"/>
                <w:szCs w:val="17"/>
              </w:rPr>
              <w:t>المصادقة</w:t>
            </w:r>
            <w:r>
              <w:rPr>
                <w:sz w:val="17"/>
                <w:szCs w:val="17"/>
              </w:rPr>
              <w:t xml:space="preserve"> </w:t>
            </w:r>
            <w:r>
              <w:rPr>
                <w:sz w:val="17"/>
                <w:szCs w:val="17"/>
              </w:rPr>
              <w:t>والتفويض،</w:t>
            </w:r>
            <w:r>
              <w:rPr>
                <w:sz w:val="17"/>
                <w:szCs w:val="17"/>
              </w:rPr>
              <w:t xml:space="preserve"> </w:t>
            </w:r>
            <w:r>
              <w:rPr>
                <w:sz w:val="17"/>
                <w:szCs w:val="17"/>
              </w:rPr>
              <w:t>خدمة</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الاستخراج</w:t>
            </w:r>
            <w:r>
              <w:rPr>
                <w:sz w:val="17"/>
                <w:szCs w:val="17"/>
              </w:rPr>
              <w:t xml:space="preserve"> </w:t>
            </w:r>
            <w:r>
              <w:rPr>
                <w:sz w:val="17"/>
                <w:szCs w:val="17"/>
              </w:rPr>
              <w:t>والتراجع</w:t>
            </w:r>
            <w:r>
              <w:rPr>
                <w:sz w:val="17"/>
                <w:szCs w:val="17"/>
              </w:rPr>
              <w:t xml:space="preserve"> </w:t>
            </w:r>
            <w:r>
              <w:rPr>
                <w:sz w:val="17"/>
                <w:szCs w:val="17"/>
              </w:rPr>
              <w:t>التدرجي</w:t>
            </w:r>
            <w:r>
              <w:rPr>
                <w:sz w:val="17"/>
                <w:szCs w:val="17"/>
              </w:rPr>
              <w:t xml:space="preserve"> </w:t>
            </w:r>
            <w:r>
              <w:rPr>
                <w:sz w:val="17"/>
                <w:szCs w:val="17"/>
              </w:rPr>
              <w:t>والترتيب</w:t>
            </w:r>
            <w:r>
              <w:rPr>
                <w:sz w:val="17"/>
                <w:szCs w:val="17"/>
              </w:rPr>
              <w:t>)</w:t>
            </w:r>
            <w:r>
              <w:rPr>
                <w:sz w:val="17"/>
                <w:szCs w:val="17"/>
              </w:rPr>
              <w:t>،</w:t>
            </w:r>
            <w:r>
              <w:rPr>
                <w:sz w:val="17"/>
                <w:szCs w:val="17"/>
              </w:rPr>
              <w:t xml:space="preserve"> </w:t>
            </w:r>
            <w:r>
              <w:rPr>
                <w:sz w:val="17"/>
                <w:szCs w:val="17"/>
              </w:rPr>
              <w:t>خدمة</w:t>
            </w:r>
            <w:r>
              <w:rPr>
                <w:sz w:val="17"/>
                <w:szCs w:val="17"/>
              </w:rPr>
              <w:t xml:space="preserve"> </w:t>
            </w:r>
            <w:r>
              <w:rPr>
                <w:sz w:val="17"/>
                <w:szCs w:val="17"/>
              </w:rPr>
              <w:t>التوافق،</w:t>
            </w:r>
            <w:r>
              <w:rPr>
                <w:sz w:val="17"/>
                <w:szCs w:val="17"/>
              </w:rPr>
              <w:t xml:space="preserve"> </w:t>
            </w:r>
            <w:r>
              <w:rPr>
                <w:sz w:val="17"/>
                <w:szCs w:val="17"/>
              </w:rPr>
              <w:t>خدمة</w:t>
            </w:r>
            <w:r>
              <w:rPr>
                <w:sz w:val="17"/>
                <w:szCs w:val="17"/>
              </w:rPr>
              <w:t xml:space="preserve"> </w:t>
            </w:r>
            <w:r>
              <w:rPr>
                <w:sz w:val="17"/>
                <w:szCs w:val="17"/>
              </w:rPr>
              <w:t>المحادثة،</w:t>
            </w:r>
            <w:r>
              <w:rPr>
                <w:sz w:val="17"/>
                <w:szCs w:val="17"/>
              </w:rPr>
              <w:t xml:space="preserve"> </w:t>
            </w:r>
            <w:r>
              <w:rPr>
                <w:sz w:val="17"/>
                <w:szCs w:val="17"/>
              </w:rPr>
              <w:t>التكامل</w:t>
            </w:r>
            <w:r>
              <w:rPr>
                <w:sz w:val="17"/>
                <w:szCs w:val="17"/>
              </w:rPr>
              <w:t xml:space="preserve"> </w:t>
            </w:r>
            <w:r>
              <w:rPr>
                <w:sz w:val="17"/>
                <w:szCs w:val="17"/>
              </w:rPr>
              <w:t>مع</w:t>
            </w:r>
            <w:r>
              <w:rPr>
                <w:sz w:val="17"/>
                <w:szCs w:val="17"/>
              </w:rPr>
              <w:t xml:space="preserve"> OpenAI </w:t>
            </w:r>
            <w:r>
              <w:rPr>
                <w:sz w:val="17"/>
                <w:szCs w:val="17"/>
              </w:rPr>
              <w:t>و</w:t>
            </w:r>
            <w:r>
              <w:rPr>
                <w:sz w:val="17"/>
                <w:szCs w:val="17"/>
              </w:rPr>
              <w:t>Redis</w:t>
            </w:r>
          </w:p>
        </w:tc>
      </w:tr>
      <w:tr w:rsidR="00523C4B" w14:paraId="17E6AE41" w14:textId="77777777">
        <w:trPr>
          <w:jc w:val="center"/>
        </w:trPr>
        <w:tc>
          <w:tcPr>
            <w:tcW w:w="2197" w:type="dxa"/>
            <w:shd w:val="clear" w:color="auto" w:fill="F8FAFC"/>
          </w:tcPr>
          <w:p w14:paraId="729759A0" w14:textId="77777777" w:rsidR="00523C4B" w:rsidRDefault="00FB4664">
            <w:pPr>
              <w:spacing w:after="0"/>
              <w:jc w:val="right"/>
            </w:pPr>
            <w:r>
              <w:rPr>
                <w:sz w:val="17"/>
                <w:szCs w:val="17"/>
              </w:rPr>
              <w:t>عمر</w:t>
            </w:r>
            <w:r>
              <w:rPr>
                <w:sz w:val="17"/>
                <w:szCs w:val="17"/>
              </w:rPr>
              <w:t xml:space="preserve"> </w:t>
            </w:r>
            <w:r>
              <w:rPr>
                <w:sz w:val="17"/>
                <w:szCs w:val="17"/>
              </w:rPr>
              <w:t>محمد</w:t>
            </w:r>
            <w:r>
              <w:rPr>
                <w:sz w:val="17"/>
                <w:szCs w:val="17"/>
              </w:rPr>
              <w:t xml:space="preserve"> </w:t>
            </w:r>
            <w:r>
              <w:rPr>
                <w:sz w:val="17"/>
                <w:szCs w:val="17"/>
              </w:rPr>
              <w:t>زياد</w:t>
            </w:r>
            <w:r>
              <w:rPr>
                <w:sz w:val="17"/>
                <w:szCs w:val="17"/>
              </w:rPr>
              <w:t xml:space="preserve"> </w:t>
            </w:r>
            <w:r>
              <w:rPr>
                <w:sz w:val="17"/>
                <w:szCs w:val="17"/>
              </w:rPr>
              <w:t>السقر</w:t>
            </w:r>
          </w:p>
        </w:tc>
        <w:tc>
          <w:tcPr>
            <w:tcW w:w="2197" w:type="dxa"/>
            <w:shd w:val="clear" w:color="auto" w:fill="F8FAFC"/>
          </w:tcPr>
          <w:p w14:paraId="33565027" w14:textId="77777777" w:rsidR="00523C4B" w:rsidRDefault="00FB4664">
            <w:pPr>
              <w:spacing w:after="0"/>
              <w:jc w:val="right"/>
            </w:pPr>
            <w:r>
              <w:rPr>
                <w:sz w:val="17"/>
                <w:szCs w:val="17"/>
              </w:rPr>
              <w:t>130862</w:t>
            </w:r>
          </w:p>
        </w:tc>
        <w:tc>
          <w:tcPr>
            <w:tcW w:w="2197" w:type="dxa"/>
            <w:shd w:val="clear" w:color="auto" w:fill="F8FAFC"/>
          </w:tcPr>
          <w:p w14:paraId="114DB9EB" w14:textId="77777777" w:rsidR="00523C4B" w:rsidRDefault="00FB4664">
            <w:pPr>
              <w:spacing w:after="0"/>
              <w:jc w:val="right"/>
            </w:pPr>
            <w:r>
              <w:rPr>
                <w:sz w:val="17"/>
                <w:szCs w:val="17"/>
              </w:rPr>
              <w:t>الواجهة</w:t>
            </w:r>
            <w:r>
              <w:rPr>
                <w:sz w:val="17"/>
                <w:szCs w:val="17"/>
              </w:rPr>
              <w:t xml:space="preserve"> </w:t>
            </w:r>
            <w:r>
              <w:rPr>
                <w:sz w:val="17"/>
                <w:szCs w:val="17"/>
              </w:rPr>
              <w:t>الأمامية</w:t>
            </w:r>
            <w:r>
              <w:rPr>
                <w:sz w:val="17"/>
                <w:szCs w:val="17"/>
              </w:rPr>
              <w:t xml:space="preserve"> </w:t>
            </w:r>
            <w:r>
              <w:rPr>
                <w:sz w:val="17"/>
                <w:szCs w:val="17"/>
              </w:rPr>
              <w:t>للعميل</w:t>
            </w:r>
          </w:p>
        </w:tc>
        <w:tc>
          <w:tcPr>
            <w:tcW w:w="2197" w:type="dxa"/>
            <w:shd w:val="clear" w:color="auto" w:fill="F8FAFC"/>
          </w:tcPr>
          <w:p w14:paraId="6DE2265D" w14:textId="77777777" w:rsidR="00523C4B" w:rsidRDefault="00FB4664">
            <w:pPr>
              <w:spacing w:after="0"/>
              <w:jc w:val="right"/>
            </w:pPr>
            <w:r>
              <w:rPr>
                <w:sz w:val="17"/>
                <w:szCs w:val="17"/>
              </w:rPr>
              <w:t>صفحات</w:t>
            </w:r>
            <w:r>
              <w:rPr>
                <w:sz w:val="17"/>
                <w:szCs w:val="17"/>
              </w:rPr>
              <w:t xml:space="preserve"> </w:t>
            </w:r>
            <w:r>
              <w:rPr>
                <w:sz w:val="17"/>
                <w:szCs w:val="17"/>
              </w:rPr>
              <w:t>العميل</w:t>
            </w:r>
            <w:r>
              <w:rPr>
                <w:sz w:val="17"/>
                <w:szCs w:val="17"/>
              </w:rPr>
              <w:t xml:space="preserve"> </w:t>
            </w:r>
            <w:r>
              <w:rPr>
                <w:sz w:val="17"/>
                <w:szCs w:val="17"/>
              </w:rPr>
              <w:t>بتقنية</w:t>
            </w:r>
            <w:r>
              <w:rPr>
                <w:sz w:val="17"/>
                <w:szCs w:val="17"/>
              </w:rPr>
              <w:t xml:space="preserve"> React</w:t>
            </w:r>
            <w:r>
              <w:rPr>
                <w:sz w:val="17"/>
                <w:szCs w:val="17"/>
              </w:rPr>
              <w:t>،</w:t>
            </w:r>
            <w:r>
              <w:rPr>
                <w:sz w:val="17"/>
                <w:szCs w:val="17"/>
              </w:rPr>
              <w:t xml:space="preserve"> </w:t>
            </w:r>
            <w:r>
              <w:rPr>
                <w:sz w:val="17"/>
                <w:szCs w:val="17"/>
              </w:rPr>
              <w:t>شريط</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والاقتراحات،</w:t>
            </w:r>
            <w:r>
              <w:rPr>
                <w:sz w:val="17"/>
                <w:szCs w:val="17"/>
              </w:rPr>
              <w:t xml:space="preserve"> </w:t>
            </w:r>
            <w:r>
              <w:rPr>
                <w:sz w:val="17"/>
                <w:szCs w:val="17"/>
              </w:rPr>
              <w:t>صفحة</w:t>
            </w:r>
            <w:r>
              <w:rPr>
                <w:sz w:val="17"/>
                <w:szCs w:val="17"/>
              </w:rPr>
              <w:t xml:space="preserve"> </w:t>
            </w:r>
            <w:r>
              <w:rPr>
                <w:sz w:val="17"/>
                <w:szCs w:val="17"/>
              </w:rPr>
              <w:t>المنتج</w:t>
            </w:r>
            <w:r>
              <w:rPr>
                <w:sz w:val="17"/>
                <w:szCs w:val="17"/>
              </w:rPr>
              <w:t xml:space="preserve"> </w:t>
            </w:r>
            <w:r>
              <w:rPr>
                <w:sz w:val="17"/>
                <w:szCs w:val="17"/>
              </w:rPr>
              <w:t>والتحقق</w:t>
            </w:r>
            <w:r>
              <w:rPr>
                <w:sz w:val="17"/>
                <w:szCs w:val="17"/>
              </w:rPr>
              <w:t xml:space="preserve"> </w:t>
            </w:r>
            <w:r>
              <w:rPr>
                <w:sz w:val="17"/>
                <w:szCs w:val="17"/>
              </w:rPr>
              <w:t>من</w:t>
            </w:r>
            <w:r>
              <w:rPr>
                <w:sz w:val="17"/>
                <w:szCs w:val="17"/>
              </w:rPr>
              <w:t xml:space="preserve"> </w:t>
            </w:r>
            <w:r>
              <w:rPr>
                <w:sz w:val="17"/>
                <w:szCs w:val="17"/>
              </w:rPr>
              <w:t>التوافق،</w:t>
            </w:r>
            <w:r>
              <w:rPr>
                <w:sz w:val="17"/>
                <w:szCs w:val="17"/>
              </w:rPr>
              <w:t xml:space="preserve"> </w:t>
            </w:r>
            <w:r>
              <w:rPr>
                <w:sz w:val="17"/>
                <w:szCs w:val="17"/>
              </w:rPr>
              <w:t>السلة</w:t>
            </w:r>
            <w:r>
              <w:rPr>
                <w:sz w:val="17"/>
                <w:szCs w:val="17"/>
              </w:rPr>
              <w:t xml:space="preserve"> </w:t>
            </w:r>
            <w:r>
              <w:rPr>
                <w:sz w:val="17"/>
                <w:szCs w:val="17"/>
              </w:rPr>
              <w:t>وإتمام</w:t>
            </w:r>
            <w:r>
              <w:rPr>
                <w:sz w:val="17"/>
                <w:szCs w:val="17"/>
              </w:rPr>
              <w:t xml:space="preserve"> </w:t>
            </w:r>
            <w:r>
              <w:rPr>
                <w:sz w:val="17"/>
                <w:szCs w:val="17"/>
              </w:rPr>
              <w:t>الطلب</w:t>
            </w:r>
            <w:r>
              <w:rPr>
                <w:sz w:val="17"/>
                <w:szCs w:val="17"/>
              </w:rPr>
              <w:t xml:space="preserve"> </w:t>
            </w:r>
            <w:r>
              <w:rPr>
                <w:sz w:val="17"/>
                <w:szCs w:val="17"/>
              </w:rPr>
              <w:t>ودمج</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w:t>
            </w:r>
            <w:r>
              <w:rPr>
                <w:sz w:val="17"/>
                <w:szCs w:val="17"/>
              </w:rPr>
              <w:t>صفحات</w:t>
            </w:r>
            <w:r>
              <w:rPr>
                <w:sz w:val="17"/>
                <w:szCs w:val="17"/>
              </w:rPr>
              <w:t xml:space="preserve"> </w:t>
            </w:r>
            <w:r>
              <w:rPr>
                <w:sz w:val="17"/>
                <w:szCs w:val="17"/>
              </w:rPr>
              <w:t>المركبات</w:t>
            </w:r>
            <w:r>
              <w:rPr>
                <w:sz w:val="17"/>
                <w:szCs w:val="17"/>
              </w:rPr>
              <w:t xml:space="preserve"> </w:t>
            </w:r>
            <w:r>
              <w:rPr>
                <w:sz w:val="17"/>
                <w:szCs w:val="17"/>
              </w:rPr>
              <w:t>والطلبات،</w:t>
            </w:r>
            <w:r>
              <w:rPr>
                <w:sz w:val="17"/>
                <w:szCs w:val="17"/>
              </w:rPr>
              <w:t xml:space="preserve"> </w:t>
            </w:r>
            <w:r>
              <w:rPr>
                <w:sz w:val="17"/>
                <w:szCs w:val="17"/>
              </w:rPr>
              <w:t>أداة</w:t>
            </w:r>
            <w:r>
              <w:rPr>
                <w:sz w:val="17"/>
                <w:szCs w:val="17"/>
              </w:rPr>
              <w:t xml:space="preserve"> </w:t>
            </w:r>
            <w:r>
              <w:rPr>
                <w:sz w:val="17"/>
                <w:szCs w:val="17"/>
              </w:rPr>
              <w:t>المحادثة،</w:t>
            </w:r>
            <w:r>
              <w:rPr>
                <w:sz w:val="17"/>
                <w:szCs w:val="17"/>
              </w:rPr>
              <w:t xml:space="preserve"> </w:t>
            </w:r>
            <w:r>
              <w:rPr>
                <w:sz w:val="17"/>
                <w:szCs w:val="17"/>
              </w:rPr>
              <w:t>السمات</w:t>
            </w:r>
            <w:r>
              <w:rPr>
                <w:sz w:val="17"/>
                <w:szCs w:val="17"/>
              </w:rPr>
              <w:t xml:space="preserve"> </w:t>
            </w:r>
            <w:r>
              <w:rPr>
                <w:sz w:val="17"/>
                <w:szCs w:val="17"/>
              </w:rPr>
              <w:t>والوضع</w:t>
            </w:r>
            <w:r>
              <w:rPr>
                <w:sz w:val="17"/>
                <w:szCs w:val="17"/>
              </w:rPr>
              <w:t xml:space="preserve"> </w:t>
            </w:r>
            <w:r>
              <w:rPr>
                <w:sz w:val="17"/>
                <w:szCs w:val="17"/>
              </w:rPr>
              <w:t>الليلي</w:t>
            </w:r>
          </w:p>
        </w:tc>
      </w:tr>
      <w:tr w:rsidR="00523C4B" w14:paraId="7333993E" w14:textId="77777777">
        <w:trPr>
          <w:jc w:val="center"/>
        </w:trPr>
        <w:tc>
          <w:tcPr>
            <w:tcW w:w="2197" w:type="dxa"/>
          </w:tcPr>
          <w:p w14:paraId="07B7BFD2" w14:textId="77777777" w:rsidR="00523C4B" w:rsidRDefault="00FB4664">
            <w:pPr>
              <w:spacing w:after="0"/>
              <w:jc w:val="right"/>
            </w:pPr>
            <w:r>
              <w:rPr>
                <w:sz w:val="17"/>
                <w:szCs w:val="17"/>
              </w:rPr>
              <w:t>كامل</w:t>
            </w:r>
            <w:r>
              <w:rPr>
                <w:sz w:val="17"/>
                <w:szCs w:val="17"/>
              </w:rPr>
              <w:t xml:space="preserve"> </w:t>
            </w:r>
            <w:r>
              <w:rPr>
                <w:sz w:val="17"/>
                <w:szCs w:val="17"/>
              </w:rPr>
              <w:t>أحمد</w:t>
            </w:r>
          </w:p>
        </w:tc>
        <w:tc>
          <w:tcPr>
            <w:tcW w:w="2197" w:type="dxa"/>
          </w:tcPr>
          <w:p w14:paraId="2F46845A" w14:textId="77777777" w:rsidR="00523C4B" w:rsidRDefault="00FB4664">
            <w:pPr>
              <w:spacing w:after="0"/>
              <w:jc w:val="right"/>
            </w:pPr>
            <w:r>
              <w:rPr>
                <w:rFonts w:ascii="Consolas" w:eastAsia="Consolas" w:hAnsi="Consolas" w:cs="Consolas"/>
                <w:sz w:val="16"/>
                <w:szCs w:val="16"/>
              </w:rPr>
              <w:t>[</w:t>
            </w:r>
            <w:r>
              <w:rPr>
                <w:rFonts w:ascii="Consolas" w:eastAsia="Consolas" w:hAnsi="Consolas" w:cs="Consolas"/>
                <w:sz w:val="16"/>
                <w:szCs w:val="16"/>
              </w:rPr>
              <w:t>الرقم</w:t>
            </w:r>
            <w:r>
              <w:rPr>
                <w:rFonts w:ascii="Consolas" w:eastAsia="Consolas" w:hAnsi="Consolas" w:cs="Consolas"/>
                <w:sz w:val="16"/>
                <w:szCs w:val="16"/>
              </w:rPr>
              <w:t xml:space="preserve"> </w:t>
            </w:r>
            <w:r>
              <w:rPr>
                <w:rFonts w:ascii="Consolas" w:eastAsia="Consolas" w:hAnsi="Consolas" w:cs="Consolas"/>
                <w:sz w:val="16"/>
                <w:szCs w:val="16"/>
              </w:rPr>
              <w:t>الجامعي</w:t>
            </w:r>
            <w:r>
              <w:rPr>
                <w:rFonts w:ascii="Consolas" w:eastAsia="Consolas" w:hAnsi="Consolas" w:cs="Consolas"/>
                <w:sz w:val="16"/>
                <w:szCs w:val="16"/>
              </w:rPr>
              <w:t>]</w:t>
            </w:r>
          </w:p>
        </w:tc>
        <w:tc>
          <w:tcPr>
            <w:tcW w:w="2197" w:type="dxa"/>
          </w:tcPr>
          <w:p w14:paraId="3F5038DA" w14:textId="77777777" w:rsidR="00523C4B" w:rsidRDefault="00FB4664">
            <w:pPr>
              <w:spacing w:after="0"/>
              <w:jc w:val="right"/>
            </w:pPr>
            <w:r>
              <w:rPr>
                <w:sz w:val="17"/>
                <w:szCs w:val="17"/>
              </w:rPr>
              <w:t>لوحة</w:t>
            </w:r>
            <w:r>
              <w:rPr>
                <w:sz w:val="17"/>
                <w:szCs w:val="17"/>
              </w:rPr>
              <w:t xml:space="preserve"> </w:t>
            </w:r>
            <w:r>
              <w:rPr>
                <w:sz w:val="17"/>
                <w:szCs w:val="17"/>
              </w:rPr>
              <w:t>الإدارة</w:t>
            </w:r>
            <w:r>
              <w:rPr>
                <w:sz w:val="17"/>
                <w:szCs w:val="17"/>
              </w:rPr>
              <w:t xml:space="preserve"> </w:t>
            </w:r>
            <w:r>
              <w:rPr>
                <w:sz w:val="17"/>
                <w:szCs w:val="17"/>
              </w:rPr>
              <w:t>والبيانات</w:t>
            </w:r>
            <w:r>
              <w:rPr>
                <w:sz w:val="17"/>
                <w:szCs w:val="17"/>
              </w:rPr>
              <w:t xml:space="preserve"> </w:t>
            </w:r>
            <w:r>
              <w:rPr>
                <w:sz w:val="17"/>
                <w:szCs w:val="17"/>
              </w:rPr>
              <w:t>والجودة</w:t>
            </w:r>
          </w:p>
        </w:tc>
        <w:tc>
          <w:tcPr>
            <w:tcW w:w="2197" w:type="dxa"/>
          </w:tcPr>
          <w:p w14:paraId="03A1D9F7" w14:textId="77777777" w:rsidR="00523C4B" w:rsidRDefault="00FB4664">
            <w:pPr>
              <w:spacing w:after="0"/>
              <w:jc w:val="right"/>
            </w:pPr>
            <w:r>
              <w:rPr>
                <w:sz w:val="17"/>
                <w:szCs w:val="17"/>
              </w:rPr>
              <w:t>تخطيط</w:t>
            </w:r>
            <w:r>
              <w:rPr>
                <w:sz w:val="17"/>
                <w:szCs w:val="17"/>
              </w:rPr>
              <w:t xml:space="preserve"> </w:t>
            </w:r>
            <w:r>
              <w:rPr>
                <w:sz w:val="17"/>
                <w:szCs w:val="17"/>
              </w:rPr>
              <w:t>لوحة</w:t>
            </w:r>
            <w:r>
              <w:rPr>
                <w:sz w:val="17"/>
                <w:szCs w:val="17"/>
              </w:rPr>
              <w:t xml:space="preserve"> </w:t>
            </w:r>
            <w:r>
              <w:rPr>
                <w:sz w:val="17"/>
                <w:szCs w:val="17"/>
              </w:rPr>
              <w:t>الإدارة</w:t>
            </w:r>
            <w:r>
              <w:rPr>
                <w:sz w:val="17"/>
                <w:szCs w:val="17"/>
              </w:rPr>
              <w:t xml:space="preserve"> </w:t>
            </w:r>
            <w:r>
              <w:rPr>
                <w:sz w:val="17"/>
                <w:szCs w:val="17"/>
              </w:rPr>
              <w:t>وصفحاتها</w:t>
            </w:r>
            <w:r>
              <w:rPr>
                <w:sz w:val="17"/>
                <w:szCs w:val="17"/>
              </w:rPr>
              <w:t xml:space="preserve"> (</w:t>
            </w:r>
            <w:r>
              <w:rPr>
                <w:sz w:val="17"/>
                <w:szCs w:val="17"/>
              </w:rPr>
              <w:t>النظرة</w:t>
            </w:r>
            <w:r>
              <w:rPr>
                <w:sz w:val="17"/>
                <w:szCs w:val="17"/>
              </w:rPr>
              <w:t xml:space="preserve"> </w:t>
            </w:r>
            <w:r>
              <w:rPr>
                <w:sz w:val="17"/>
                <w:szCs w:val="17"/>
              </w:rPr>
              <w:t>العامة،</w:t>
            </w:r>
            <w:r>
              <w:rPr>
                <w:sz w:val="17"/>
                <w:szCs w:val="17"/>
              </w:rPr>
              <w:t xml:space="preserve"> </w:t>
            </w:r>
            <w:r>
              <w:rPr>
                <w:sz w:val="17"/>
                <w:szCs w:val="17"/>
              </w:rPr>
              <w:t>الطلبات،</w:t>
            </w:r>
            <w:r>
              <w:rPr>
                <w:sz w:val="17"/>
                <w:szCs w:val="17"/>
              </w:rPr>
              <w:t xml:space="preserve"> </w:t>
            </w:r>
            <w:r>
              <w:rPr>
                <w:sz w:val="17"/>
                <w:szCs w:val="17"/>
              </w:rPr>
              <w:t>المنتجات،</w:t>
            </w:r>
            <w:r>
              <w:rPr>
                <w:sz w:val="17"/>
                <w:szCs w:val="17"/>
              </w:rPr>
              <w:t xml:space="preserve"> </w:t>
            </w:r>
            <w:r>
              <w:rPr>
                <w:sz w:val="17"/>
                <w:szCs w:val="17"/>
              </w:rPr>
              <w:t>الفئات،</w:t>
            </w:r>
            <w:r>
              <w:rPr>
                <w:sz w:val="17"/>
                <w:szCs w:val="17"/>
              </w:rPr>
              <w:t xml:space="preserve"> </w:t>
            </w:r>
            <w:r>
              <w:rPr>
                <w:sz w:val="17"/>
                <w:szCs w:val="17"/>
              </w:rPr>
              <w:t>المستخدمون،</w:t>
            </w:r>
            <w:r>
              <w:rPr>
                <w:sz w:val="17"/>
                <w:szCs w:val="17"/>
              </w:rPr>
              <w:t xml:space="preserve"> </w:t>
            </w:r>
            <w:r>
              <w:rPr>
                <w:sz w:val="17"/>
                <w:szCs w:val="17"/>
              </w:rPr>
              <w:t>المورّدون،</w:t>
            </w:r>
            <w:r>
              <w:rPr>
                <w:sz w:val="17"/>
                <w:szCs w:val="17"/>
              </w:rPr>
              <w:t xml:space="preserve"> </w:t>
            </w:r>
            <w:r>
              <w:rPr>
                <w:sz w:val="17"/>
                <w:szCs w:val="17"/>
              </w:rPr>
              <w:t>التحليلات،</w:t>
            </w:r>
            <w:r>
              <w:rPr>
                <w:sz w:val="17"/>
                <w:szCs w:val="17"/>
              </w:rPr>
              <w:t xml:space="preserve"> </w:t>
            </w:r>
            <w:r>
              <w:rPr>
                <w:sz w:val="17"/>
                <w:szCs w:val="17"/>
              </w:rPr>
              <w:t>الإعدادات</w:t>
            </w:r>
            <w:r>
              <w:rPr>
                <w:sz w:val="17"/>
                <w:szCs w:val="17"/>
              </w:rPr>
              <w:t>)</w:t>
            </w:r>
            <w:r>
              <w:rPr>
                <w:sz w:val="17"/>
                <w:szCs w:val="17"/>
              </w:rPr>
              <w:t>،</w:t>
            </w:r>
            <w:r>
              <w:rPr>
                <w:sz w:val="17"/>
                <w:szCs w:val="17"/>
              </w:rPr>
              <w:t xml:space="preserve"> </w:t>
            </w:r>
            <w:r>
              <w:rPr>
                <w:sz w:val="17"/>
                <w:szCs w:val="17"/>
              </w:rPr>
              <w:t>سكربت</w:t>
            </w:r>
            <w:r>
              <w:rPr>
                <w:sz w:val="17"/>
                <w:szCs w:val="17"/>
              </w:rPr>
              <w:t xml:space="preserve"> </w:t>
            </w:r>
            <w:r>
              <w:rPr>
                <w:sz w:val="17"/>
                <w:szCs w:val="17"/>
              </w:rPr>
              <w:t>البذر</w:t>
            </w:r>
            <w:r>
              <w:rPr>
                <w:sz w:val="17"/>
                <w:szCs w:val="17"/>
              </w:rPr>
              <w:t xml:space="preserve"> </w:t>
            </w:r>
            <w:r>
              <w:rPr>
                <w:sz w:val="17"/>
                <w:szCs w:val="17"/>
              </w:rPr>
              <w:t>ومجموعة</w:t>
            </w:r>
            <w:r>
              <w:rPr>
                <w:sz w:val="17"/>
                <w:szCs w:val="17"/>
              </w:rPr>
              <w:t xml:space="preserve"> </w:t>
            </w:r>
            <w:r>
              <w:rPr>
                <w:sz w:val="17"/>
                <w:szCs w:val="17"/>
              </w:rPr>
              <w:t>بيانات</w:t>
            </w:r>
            <w:r>
              <w:rPr>
                <w:sz w:val="17"/>
                <w:szCs w:val="17"/>
              </w:rPr>
              <w:t xml:space="preserve"> </w:t>
            </w:r>
            <w:r>
              <w:rPr>
                <w:sz w:val="17"/>
                <w:szCs w:val="17"/>
              </w:rPr>
              <w:t>السيارات</w:t>
            </w:r>
            <w:r>
              <w:rPr>
                <w:sz w:val="17"/>
                <w:szCs w:val="17"/>
              </w:rPr>
              <w:t xml:space="preserve"> </w:t>
            </w:r>
            <w:r>
              <w:rPr>
                <w:sz w:val="17"/>
                <w:szCs w:val="17"/>
              </w:rPr>
              <w:t>الكهربائية،</w:t>
            </w:r>
            <w:r>
              <w:rPr>
                <w:sz w:val="17"/>
                <w:szCs w:val="17"/>
              </w:rPr>
              <w:t xml:space="preserve"> </w:t>
            </w:r>
            <w:r>
              <w:rPr>
                <w:sz w:val="17"/>
                <w:szCs w:val="17"/>
              </w:rPr>
              <w:t>الاختبار</w:t>
            </w:r>
            <w:r>
              <w:rPr>
                <w:sz w:val="17"/>
                <w:szCs w:val="17"/>
              </w:rPr>
              <w:t xml:space="preserve"> </w:t>
            </w:r>
            <w:r>
              <w:rPr>
                <w:sz w:val="17"/>
                <w:szCs w:val="17"/>
              </w:rPr>
              <w:t>اليدوي</w:t>
            </w:r>
            <w:r>
              <w:rPr>
                <w:sz w:val="17"/>
                <w:szCs w:val="17"/>
              </w:rPr>
              <w:t xml:space="preserve"> </w:t>
            </w:r>
            <w:r>
              <w:rPr>
                <w:sz w:val="17"/>
                <w:szCs w:val="17"/>
              </w:rPr>
              <w:t>وتوثيق</w:t>
            </w:r>
            <w:r>
              <w:rPr>
                <w:sz w:val="17"/>
                <w:szCs w:val="17"/>
              </w:rPr>
              <w:t xml:space="preserve"> </w:t>
            </w:r>
            <w:r>
              <w:rPr>
                <w:sz w:val="17"/>
                <w:szCs w:val="17"/>
              </w:rPr>
              <w:t>العيوب،</w:t>
            </w:r>
            <w:r>
              <w:rPr>
                <w:sz w:val="17"/>
                <w:szCs w:val="17"/>
              </w:rPr>
              <w:t xml:space="preserve"> </w:t>
            </w:r>
            <w:r>
              <w:rPr>
                <w:sz w:val="17"/>
                <w:szCs w:val="17"/>
              </w:rPr>
              <w:t>إعداد</w:t>
            </w:r>
            <w:r>
              <w:rPr>
                <w:sz w:val="17"/>
                <w:szCs w:val="17"/>
              </w:rPr>
              <w:t xml:space="preserve"> </w:t>
            </w:r>
            <w:r>
              <w:rPr>
                <w:sz w:val="17"/>
                <w:szCs w:val="17"/>
              </w:rPr>
              <w:t>التقرير</w:t>
            </w:r>
          </w:p>
        </w:tc>
      </w:tr>
    </w:tbl>
    <w:p w14:paraId="1D8AC86D" w14:textId="77777777" w:rsidR="00523C4B" w:rsidRDefault="00523C4B">
      <w:pPr>
        <w:spacing w:after="0"/>
      </w:pPr>
    </w:p>
    <w:p w14:paraId="7037BC76" w14:textId="77777777" w:rsidR="00523C4B" w:rsidRDefault="00FB4664">
      <w:pPr>
        <w:pStyle w:val="31"/>
        <w:jc w:val="right"/>
      </w:pPr>
      <w:r>
        <w:rPr>
          <w:rFonts w:ascii="Tajawal" w:eastAsia="Tajawal" w:hAnsi="Tajawal" w:cs="Tajawal"/>
          <w:color w:val="1E3A8A"/>
          <w:szCs w:val="26"/>
        </w:rPr>
        <w:lastRenderedPageBreak/>
        <w:t xml:space="preserve">‏3-2-4 </w:t>
      </w:r>
      <w:r>
        <w:rPr>
          <w:rFonts w:ascii="Tajawal" w:eastAsia="Tajawal" w:hAnsi="Tajawal" w:cs="Tajawal"/>
          <w:color w:val="1E3A8A"/>
          <w:szCs w:val="26"/>
        </w:rPr>
        <w:t>تحليل</w:t>
      </w:r>
      <w:r>
        <w:rPr>
          <w:rFonts w:ascii="Tajawal" w:eastAsia="Tajawal" w:hAnsi="Tajawal" w:cs="Tajawal"/>
          <w:color w:val="1E3A8A"/>
          <w:szCs w:val="26"/>
        </w:rPr>
        <w:t xml:space="preserve"> </w:t>
      </w:r>
      <w:r>
        <w:rPr>
          <w:rFonts w:ascii="Tajawal" w:eastAsia="Tajawal" w:hAnsi="Tajawal" w:cs="Tajawal"/>
          <w:color w:val="1E3A8A"/>
          <w:szCs w:val="26"/>
        </w:rPr>
        <w:t>المخاطر</w:t>
      </w:r>
    </w:p>
    <w:p w14:paraId="2545E3EB" w14:textId="77777777" w:rsidR="00523C4B" w:rsidRDefault="00FB4664">
      <w:pPr>
        <w:jc w:val="both"/>
      </w:pPr>
      <w:r>
        <w:t>حُدّدت</w:t>
      </w:r>
      <w:r>
        <w:t xml:space="preserve"> </w:t>
      </w:r>
      <w:r>
        <w:t>في</w:t>
      </w:r>
      <w:r>
        <w:t xml:space="preserve"> </w:t>
      </w:r>
      <w:r>
        <w:t>بداية</w:t>
      </w:r>
      <w:r>
        <w:t xml:space="preserve"> </w:t>
      </w:r>
      <w:r>
        <w:t>المشروع</w:t>
      </w:r>
      <w:r>
        <w:t xml:space="preserve"> </w:t>
      </w:r>
      <w:r>
        <w:t>وأثناء</w:t>
      </w:r>
      <w:r>
        <w:t xml:space="preserve"> </w:t>
      </w:r>
      <w:r>
        <w:t>تنفيذه</w:t>
      </w:r>
      <w:r>
        <w:t xml:space="preserve"> </w:t>
      </w:r>
      <w:r>
        <w:t>مجموعة</w:t>
      </w:r>
      <w:r>
        <w:t xml:space="preserve"> </w:t>
      </w:r>
      <w:r>
        <w:t>من</w:t>
      </w:r>
      <w:r>
        <w:t xml:space="preserve"> </w:t>
      </w:r>
      <w:r>
        <w:t>المخاطر</w:t>
      </w:r>
      <w:r>
        <w:t xml:space="preserve"> </w:t>
      </w:r>
      <w:r>
        <w:t>التقنية،</w:t>
      </w:r>
      <w:r>
        <w:t xml:space="preserve"> </w:t>
      </w:r>
      <w:r>
        <w:t>ويعرض</w:t>
      </w:r>
      <w:r>
        <w:t xml:space="preserve"> </w:t>
      </w:r>
      <w:r>
        <w:t>الجدول</w:t>
      </w:r>
      <w:r>
        <w:t xml:space="preserve"> 5 </w:t>
      </w:r>
      <w:r>
        <w:t>أهمها</w:t>
      </w:r>
      <w:r>
        <w:t xml:space="preserve"> </w:t>
      </w:r>
      <w:r>
        <w:t>مع</w:t>
      </w:r>
      <w:r>
        <w:t xml:space="preserve"> </w:t>
      </w:r>
      <w:r>
        <w:t>أثرها</w:t>
      </w:r>
      <w:r>
        <w:t xml:space="preserve"> </w:t>
      </w:r>
      <w:r>
        <w:t>واستراتيجية</w:t>
      </w:r>
      <w:r>
        <w:t xml:space="preserve"> </w:t>
      </w:r>
      <w:r>
        <w:t>التخفيف</w:t>
      </w:r>
      <w:r>
        <w:t xml:space="preserve"> </w:t>
      </w:r>
      <w:r>
        <w:t>المطبّقة</w:t>
      </w:r>
      <w:r>
        <w:t xml:space="preserve"> </w:t>
      </w:r>
      <w:r>
        <w:t>فعلاً</w:t>
      </w:r>
      <w:r>
        <w:t xml:space="preserve"> </w:t>
      </w:r>
      <w:r>
        <w:t>في</w:t>
      </w:r>
      <w:r>
        <w:t xml:space="preserve"> </w:t>
      </w:r>
      <w:r>
        <w:t>الشيفرة</w:t>
      </w:r>
      <w:r>
        <w:t>.</w:t>
      </w:r>
    </w:p>
    <w:p w14:paraId="05457B54" w14:textId="30A03757" w:rsidR="00523C4B" w:rsidRDefault="00FB4664">
      <w:pPr>
        <w:pStyle w:val="af0"/>
        <w:jc w:val="center"/>
      </w:pPr>
      <w:bookmarkStart w:id="39" w:name="_Toc240175298"/>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5</w:t>
      </w:r>
      <w:r>
        <w:rPr>
          <w:color w:val="2563EB"/>
          <w:sz w:val="22"/>
          <w:szCs w:val="22"/>
        </w:rPr>
        <w:fldChar w:fldCharType="end"/>
      </w:r>
      <w:r>
        <w:rPr>
          <w:color w:val="475569"/>
          <w:sz w:val="22"/>
          <w:szCs w:val="22"/>
        </w:rPr>
        <w:t xml:space="preserve">: </w:t>
      </w:r>
      <w:r>
        <w:rPr>
          <w:color w:val="475569"/>
          <w:sz w:val="22"/>
          <w:szCs w:val="22"/>
        </w:rPr>
        <w:t>المخاطر</w:t>
      </w:r>
      <w:r>
        <w:rPr>
          <w:color w:val="475569"/>
          <w:sz w:val="22"/>
          <w:szCs w:val="22"/>
        </w:rPr>
        <w:t xml:space="preserve"> </w:t>
      </w:r>
      <w:r>
        <w:rPr>
          <w:color w:val="475569"/>
          <w:sz w:val="22"/>
          <w:szCs w:val="22"/>
        </w:rPr>
        <w:t>التقنية</w:t>
      </w:r>
      <w:r>
        <w:rPr>
          <w:color w:val="475569"/>
          <w:sz w:val="22"/>
          <w:szCs w:val="22"/>
        </w:rPr>
        <w:t xml:space="preserve"> </w:t>
      </w:r>
      <w:r>
        <w:rPr>
          <w:color w:val="475569"/>
          <w:sz w:val="22"/>
          <w:szCs w:val="22"/>
        </w:rPr>
        <w:t>الرئيسية</w:t>
      </w:r>
      <w:r>
        <w:rPr>
          <w:color w:val="475569"/>
          <w:sz w:val="22"/>
          <w:szCs w:val="22"/>
        </w:rPr>
        <w:t xml:space="preserve"> </w:t>
      </w:r>
      <w:r>
        <w:rPr>
          <w:color w:val="475569"/>
          <w:sz w:val="22"/>
          <w:szCs w:val="22"/>
        </w:rPr>
        <w:t>واستراتيجيات</w:t>
      </w:r>
      <w:r>
        <w:rPr>
          <w:color w:val="475569"/>
          <w:sz w:val="22"/>
          <w:szCs w:val="22"/>
        </w:rPr>
        <w:t xml:space="preserve"> </w:t>
      </w:r>
      <w:r>
        <w:rPr>
          <w:color w:val="475569"/>
          <w:sz w:val="22"/>
          <w:szCs w:val="22"/>
        </w:rPr>
        <w:t>التخفيف</w:t>
      </w:r>
      <w:r>
        <w:rPr>
          <w:color w:val="475569"/>
          <w:sz w:val="22"/>
          <w:szCs w:val="22"/>
        </w:rPr>
        <w:t xml:space="preserve"> </w:t>
      </w:r>
      <w:r>
        <w:rPr>
          <w:color w:val="475569"/>
          <w:sz w:val="22"/>
          <w:szCs w:val="22"/>
        </w:rPr>
        <w:t>المطبّقة</w:t>
      </w:r>
      <w:bookmarkEnd w:id="39"/>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74C1C316" w14:textId="77777777">
        <w:trPr>
          <w:jc w:val="center"/>
        </w:trPr>
        <w:tc>
          <w:tcPr>
            <w:tcW w:w="2197" w:type="dxa"/>
            <w:shd w:val="clear" w:color="auto" w:fill="DBEAFE"/>
          </w:tcPr>
          <w:p w14:paraId="5598E788" w14:textId="77777777" w:rsidR="00523C4B" w:rsidRDefault="00FB4664">
            <w:pPr>
              <w:jc w:val="center"/>
            </w:pPr>
            <w:r>
              <w:rPr>
                <w:b/>
                <w:bCs/>
                <w:color w:val="1E3A8A"/>
                <w:sz w:val="17"/>
                <w:szCs w:val="17"/>
              </w:rPr>
              <w:t>المخاطرة</w:t>
            </w:r>
          </w:p>
        </w:tc>
        <w:tc>
          <w:tcPr>
            <w:tcW w:w="2197" w:type="dxa"/>
            <w:shd w:val="clear" w:color="auto" w:fill="DBEAFE"/>
          </w:tcPr>
          <w:p w14:paraId="65F73814" w14:textId="77777777" w:rsidR="00523C4B" w:rsidRDefault="00FB4664">
            <w:pPr>
              <w:jc w:val="center"/>
            </w:pPr>
            <w:r>
              <w:rPr>
                <w:b/>
                <w:bCs/>
                <w:color w:val="1E3A8A"/>
                <w:sz w:val="17"/>
                <w:szCs w:val="17"/>
              </w:rPr>
              <w:t>الاحتمال</w:t>
            </w:r>
          </w:p>
        </w:tc>
        <w:tc>
          <w:tcPr>
            <w:tcW w:w="2197" w:type="dxa"/>
            <w:shd w:val="clear" w:color="auto" w:fill="DBEAFE"/>
          </w:tcPr>
          <w:p w14:paraId="582F31C7" w14:textId="77777777" w:rsidR="00523C4B" w:rsidRDefault="00FB4664">
            <w:pPr>
              <w:jc w:val="center"/>
            </w:pPr>
            <w:r>
              <w:rPr>
                <w:b/>
                <w:bCs/>
                <w:color w:val="1E3A8A"/>
                <w:sz w:val="17"/>
                <w:szCs w:val="17"/>
              </w:rPr>
              <w:t>الأثر</w:t>
            </w:r>
          </w:p>
        </w:tc>
        <w:tc>
          <w:tcPr>
            <w:tcW w:w="2197" w:type="dxa"/>
            <w:shd w:val="clear" w:color="auto" w:fill="DBEAFE"/>
          </w:tcPr>
          <w:p w14:paraId="25958952" w14:textId="77777777" w:rsidR="00523C4B" w:rsidRDefault="00FB4664">
            <w:pPr>
              <w:jc w:val="center"/>
            </w:pPr>
            <w:r>
              <w:rPr>
                <w:b/>
                <w:bCs/>
                <w:color w:val="1E3A8A"/>
                <w:sz w:val="17"/>
                <w:szCs w:val="17"/>
              </w:rPr>
              <w:t>استراتيجية</w:t>
            </w:r>
            <w:r>
              <w:rPr>
                <w:b/>
                <w:bCs/>
                <w:color w:val="1E3A8A"/>
                <w:sz w:val="17"/>
                <w:szCs w:val="17"/>
              </w:rPr>
              <w:t xml:space="preserve"> </w:t>
            </w:r>
            <w:r>
              <w:rPr>
                <w:b/>
                <w:bCs/>
                <w:color w:val="1E3A8A"/>
                <w:sz w:val="17"/>
                <w:szCs w:val="17"/>
              </w:rPr>
              <w:t>التخفيف</w:t>
            </w:r>
            <w:r>
              <w:rPr>
                <w:b/>
                <w:bCs/>
                <w:color w:val="1E3A8A"/>
                <w:sz w:val="17"/>
                <w:szCs w:val="17"/>
              </w:rPr>
              <w:t xml:space="preserve"> </w:t>
            </w:r>
            <w:r>
              <w:rPr>
                <w:b/>
                <w:bCs/>
                <w:color w:val="1E3A8A"/>
                <w:sz w:val="17"/>
                <w:szCs w:val="17"/>
              </w:rPr>
              <w:t>المطبّقة</w:t>
            </w:r>
          </w:p>
        </w:tc>
      </w:tr>
      <w:tr w:rsidR="00523C4B" w14:paraId="2D4FEE35" w14:textId="77777777">
        <w:trPr>
          <w:jc w:val="center"/>
        </w:trPr>
        <w:tc>
          <w:tcPr>
            <w:tcW w:w="2197" w:type="dxa"/>
          </w:tcPr>
          <w:p w14:paraId="48661AF4" w14:textId="77777777" w:rsidR="00523C4B" w:rsidRDefault="00FB4664">
            <w:pPr>
              <w:spacing w:after="0"/>
              <w:jc w:val="right"/>
            </w:pPr>
            <w:r>
              <w:rPr>
                <w:sz w:val="17"/>
                <w:szCs w:val="17"/>
              </w:rPr>
              <w:t>تعطّل</w:t>
            </w:r>
            <w:r>
              <w:rPr>
                <w:sz w:val="17"/>
                <w:szCs w:val="17"/>
              </w:rPr>
              <w:t xml:space="preserve"> </w:t>
            </w:r>
            <w:r>
              <w:rPr>
                <w:sz w:val="17"/>
                <w:szCs w:val="17"/>
              </w:rPr>
              <w:t>خدمة</w:t>
            </w:r>
            <w:r>
              <w:rPr>
                <w:sz w:val="17"/>
                <w:szCs w:val="17"/>
              </w:rPr>
              <w:t xml:space="preserve"> OpenAI </w:t>
            </w:r>
            <w:r>
              <w:rPr>
                <w:sz w:val="17"/>
                <w:szCs w:val="17"/>
              </w:rPr>
              <w:t>أو</w:t>
            </w:r>
            <w:r>
              <w:rPr>
                <w:sz w:val="17"/>
                <w:szCs w:val="17"/>
              </w:rPr>
              <w:t xml:space="preserve"> </w:t>
            </w:r>
            <w:r>
              <w:rPr>
                <w:sz w:val="17"/>
                <w:szCs w:val="17"/>
              </w:rPr>
              <w:t>انتهاء</w:t>
            </w:r>
            <w:r>
              <w:rPr>
                <w:sz w:val="17"/>
                <w:szCs w:val="17"/>
              </w:rPr>
              <w:t xml:space="preserve"> </w:t>
            </w:r>
            <w:r>
              <w:rPr>
                <w:sz w:val="17"/>
                <w:szCs w:val="17"/>
              </w:rPr>
              <w:t>الحصة</w:t>
            </w:r>
          </w:p>
        </w:tc>
        <w:tc>
          <w:tcPr>
            <w:tcW w:w="2197" w:type="dxa"/>
          </w:tcPr>
          <w:p w14:paraId="1024D524" w14:textId="77777777" w:rsidR="00523C4B" w:rsidRDefault="00FB4664">
            <w:pPr>
              <w:spacing w:after="0"/>
              <w:jc w:val="right"/>
            </w:pPr>
            <w:r>
              <w:rPr>
                <w:sz w:val="17"/>
                <w:szCs w:val="17"/>
              </w:rPr>
              <w:t>متوسط</w:t>
            </w:r>
          </w:p>
        </w:tc>
        <w:tc>
          <w:tcPr>
            <w:tcW w:w="2197" w:type="dxa"/>
          </w:tcPr>
          <w:p w14:paraId="70117907" w14:textId="77777777" w:rsidR="00523C4B" w:rsidRDefault="00FB4664">
            <w:pPr>
              <w:spacing w:after="0"/>
              <w:jc w:val="right"/>
            </w:pPr>
            <w:r>
              <w:rPr>
                <w:sz w:val="17"/>
                <w:szCs w:val="17"/>
              </w:rPr>
              <w:t>عالٍ</w:t>
            </w:r>
            <w:r>
              <w:rPr>
                <w:sz w:val="17"/>
                <w:szCs w:val="17"/>
              </w:rPr>
              <w:t xml:space="preserve"> (</w:t>
            </w:r>
            <w:r>
              <w:rPr>
                <w:sz w:val="17"/>
                <w:szCs w:val="17"/>
              </w:rPr>
              <w:t>توقّف</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والمحادثة</w:t>
            </w:r>
            <w:r>
              <w:rPr>
                <w:sz w:val="17"/>
                <w:szCs w:val="17"/>
              </w:rPr>
              <w:t>)</w:t>
            </w:r>
          </w:p>
        </w:tc>
        <w:tc>
          <w:tcPr>
            <w:tcW w:w="2197" w:type="dxa"/>
          </w:tcPr>
          <w:p w14:paraId="695CEF29" w14:textId="77777777" w:rsidR="00523C4B" w:rsidRDefault="00FB4664">
            <w:pPr>
              <w:spacing w:after="0"/>
              <w:jc w:val="right"/>
            </w:pPr>
            <w:r>
              <w:rPr>
                <w:sz w:val="17"/>
                <w:szCs w:val="17"/>
              </w:rPr>
              <w:t>مسار</w:t>
            </w:r>
            <w:r>
              <w:rPr>
                <w:sz w:val="17"/>
                <w:szCs w:val="17"/>
              </w:rPr>
              <w:t xml:space="preserve"> </w:t>
            </w:r>
            <w:r>
              <w:rPr>
                <w:sz w:val="17"/>
                <w:szCs w:val="17"/>
              </w:rPr>
              <w:t>استخراج</w:t>
            </w:r>
            <w:r>
              <w:rPr>
                <w:sz w:val="17"/>
                <w:szCs w:val="17"/>
              </w:rPr>
              <w:t xml:space="preserve"> </w:t>
            </w:r>
            <w:r>
              <w:rPr>
                <w:sz w:val="17"/>
                <w:szCs w:val="17"/>
              </w:rPr>
              <w:t>بديل</w:t>
            </w:r>
            <w:r>
              <w:rPr>
                <w:sz w:val="17"/>
                <w:szCs w:val="17"/>
              </w:rPr>
              <w:t xml:space="preserve"> </w:t>
            </w:r>
            <w:r>
              <w:rPr>
                <w:sz w:val="17"/>
                <w:szCs w:val="17"/>
              </w:rPr>
              <w:t>بالكلمات</w:t>
            </w:r>
            <w:r>
              <w:rPr>
                <w:sz w:val="17"/>
                <w:szCs w:val="17"/>
              </w:rPr>
              <w:t xml:space="preserve"> </w:t>
            </w:r>
            <w:r>
              <w:rPr>
                <w:sz w:val="17"/>
                <w:szCs w:val="17"/>
              </w:rPr>
              <w:t>المفتاحية</w:t>
            </w:r>
            <w:r>
              <w:rPr>
                <w:sz w:val="17"/>
                <w:szCs w:val="17"/>
              </w:rPr>
              <w:t xml:space="preserve"> </w:t>
            </w:r>
            <w:r>
              <w:rPr>
                <w:sz w:val="17"/>
                <w:szCs w:val="17"/>
              </w:rPr>
              <w:t>بثقة</w:t>
            </w:r>
            <w:r>
              <w:rPr>
                <w:sz w:val="17"/>
                <w:szCs w:val="17"/>
              </w:rPr>
              <w:t xml:space="preserve"> 30</w:t>
            </w:r>
            <w:r>
              <w:rPr>
                <w:sz w:val="17"/>
                <w:szCs w:val="17"/>
              </w:rPr>
              <w:t>،</w:t>
            </w:r>
            <w:r>
              <w:rPr>
                <w:sz w:val="17"/>
                <w:szCs w:val="17"/>
              </w:rPr>
              <w:t xml:space="preserve"> </w:t>
            </w:r>
            <w:r>
              <w:rPr>
                <w:sz w:val="17"/>
                <w:szCs w:val="17"/>
              </w:rPr>
              <w:t>رد</w:t>
            </w:r>
            <w:r>
              <w:rPr>
                <w:sz w:val="17"/>
                <w:szCs w:val="17"/>
              </w:rPr>
              <w:t xml:space="preserve"> </w:t>
            </w:r>
            <w:r>
              <w:rPr>
                <w:sz w:val="17"/>
                <w:szCs w:val="17"/>
              </w:rPr>
              <w:t>بديل</w:t>
            </w:r>
            <w:r>
              <w:rPr>
                <w:sz w:val="17"/>
                <w:szCs w:val="17"/>
              </w:rPr>
              <w:t xml:space="preserve"> </w:t>
            </w:r>
            <w:r>
              <w:rPr>
                <w:sz w:val="17"/>
                <w:szCs w:val="17"/>
              </w:rPr>
              <w:t>قائم</w:t>
            </w:r>
            <w:r>
              <w:rPr>
                <w:sz w:val="17"/>
                <w:szCs w:val="17"/>
              </w:rPr>
              <w:t xml:space="preserve"> </w:t>
            </w:r>
            <w:r>
              <w:rPr>
                <w:sz w:val="17"/>
                <w:szCs w:val="17"/>
              </w:rPr>
              <w:t>على</w:t>
            </w:r>
            <w:r>
              <w:rPr>
                <w:sz w:val="17"/>
                <w:szCs w:val="17"/>
              </w:rPr>
              <w:t xml:space="preserve"> </w:t>
            </w:r>
            <w:r>
              <w:rPr>
                <w:sz w:val="17"/>
                <w:szCs w:val="17"/>
              </w:rPr>
              <w:t>القواعد</w:t>
            </w:r>
            <w:r>
              <w:rPr>
                <w:sz w:val="17"/>
                <w:szCs w:val="17"/>
              </w:rPr>
              <w:t xml:space="preserve"> </w:t>
            </w:r>
            <w:r>
              <w:rPr>
                <w:sz w:val="17"/>
                <w:szCs w:val="17"/>
              </w:rPr>
              <w:t>للمحادثة،</w:t>
            </w:r>
            <w:r>
              <w:rPr>
                <w:sz w:val="17"/>
                <w:szCs w:val="17"/>
              </w:rPr>
              <w:t xml:space="preserve"> </w:t>
            </w:r>
            <w:r>
              <w:rPr>
                <w:sz w:val="17"/>
                <w:szCs w:val="17"/>
              </w:rPr>
              <w:t>مهلة</w:t>
            </w:r>
            <w:r>
              <w:rPr>
                <w:sz w:val="17"/>
                <w:szCs w:val="17"/>
              </w:rPr>
              <w:t xml:space="preserve"> 30 </w:t>
            </w:r>
            <w:r>
              <w:rPr>
                <w:sz w:val="17"/>
                <w:szCs w:val="17"/>
              </w:rPr>
              <w:t>ثانية</w:t>
            </w:r>
            <w:r>
              <w:rPr>
                <w:sz w:val="17"/>
                <w:szCs w:val="17"/>
              </w:rPr>
              <w:t xml:space="preserve"> </w:t>
            </w:r>
            <w:r>
              <w:rPr>
                <w:sz w:val="17"/>
                <w:szCs w:val="17"/>
              </w:rPr>
              <w:t>وإعادة</w:t>
            </w:r>
            <w:r>
              <w:rPr>
                <w:sz w:val="17"/>
                <w:szCs w:val="17"/>
              </w:rPr>
              <w:t xml:space="preserve"> </w:t>
            </w:r>
            <w:r>
              <w:rPr>
                <w:sz w:val="17"/>
                <w:szCs w:val="17"/>
              </w:rPr>
              <w:t>محاولتين</w:t>
            </w:r>
          </w:p>
        </w:tc>
      </w:tr>
      <w:tr w:rsidR="00523C4B" w14:paraId="1E20EA64" w14:textId="77777777">
        <w:trPr>
          <w:jc w:val="center"/>
        </w:trPr>
        <w:tc>
          <w:tcPr>
            <w:tcW w:w="2197" w:type="dxa"/>
            <w:shd w:val="clear" w:color="auto" w:fill="F8FAFC"/>
          </w:tcPr>
          <w:p w14:paraId="6E7239D3" w14:textId="77777777" w:rsidR="00523C4B" w:rsidRDefault="00FB4664">
            <w:pPr>
              <w:spacing w:after="0"/>
              <w:jc w:val="right"/>
            </w:pPr>
            <w:r>
              <w:rPr>
                <w:sz w:val="17"/>
                <w:szCs w:val="17"/>
              </w:rPr>
              <w:t>عدم</w:t>
            </w:r>
            <w:r>
              <w:rPr>
                <w:sz w:val="17"/>
                <w:szCs w:val="17"/>
              </w:rPr>
              <w:t xml:space="preserve"> </w:t>
            </w:r>
            <w:r>
              <w:rPr>
                <w:sz w:val="17"/>
                <w:szCs w:val="17"/>
              </w:rPr>
              <w:t>وجود</w:t>
            </w:r>
            <w:r>
              <w:rPr>
                <w:sz w:val="17"/>
                <w:szCs w:val="17"/>
              </w:rPr>
              <w:t xml:space="preserve"> </w:t>
            </w:r>
            <w:r>
              <w:rPr>
                <w:sz w:val="17"/>
                <w:szCs w:val="17"/>
              </w:rPr>
              <w:t>تطابق</w:t>
            </w:r>
            <w:r>
              <w:rPr>
                <w:sz w:val="17"/>
                <w:szCs w:val="17"/>
              </w:rPr>
              <w:t xml:space="preserve"> </w:t>
            </w:r>
            <w:r>
              <w:rPr>
                <w:sz w:val="17"/>
                <w:szCs w:val="17"/>
              </w:rPr>
              <w:t>تام</w:t>
            </w:r>
            <w:r>
              <w:rPr>
                <w:sz w:val="17"/>
                <w:szCs w:val="17"/>
              </w:rPr>
              <w:t xml:space="preserve"> </w:t>
            </w:r>
            <w:r>
              <w:rPr>
                <w:sz w:val="17"/>
                <w:szCs w:val="17"/>
              </w:rPr>
              <w:t>مع</w:t>
            </w:r>
            <w:r>
              <w:rPr>
                <w:sz w:val="17"/>
                <w:szCs w:val="17"/>
              </w:rPr>
              <w:t xml:space="preserve"> </w:t>
            </w:r>
            <w:r>
              <w:rPr>
                <w:sz w:val="17"/>
                <w:szCs w:val="17"/>
              </w:rPr>
              <w:t>كل</w:t>
            </w:r>
            <w:r>
              <w:rPr>
                <w:sz w:val="17"/>
                <w:szCs w:val="17"/>
              </w:rPr>
              <w:t xml:space="preserve"> </w:t>
            </w:r>
            <w:r>
              <w:rPr>
                <w:sz w:val="17"/>
                <w:szCs w:val="17"/>
              </w:rPr>
              <w:t>المعايير</w:t>
            </w:r>
            <w:r>
              <w:rPr>
                <w:sz w:val="17"/>
                <w:szCs w:val="17"/>
              </w:rPr>
              <w:t xml:space="preserve"> </w:t>
            </w:r>
            <w:r>
              <w:rPr>
                <w:sz w:val="17"/>
                <w:szCs w:val="17"/>
              </w:rPr>
              <w:t>المستخرجة</w:t>
            </w:r>
          </w:p>
        </w:tc>
        <w:tc>
          <w:tcPr>
            <w:tcW w:w="2197" w:type="dxa"/>
            <w:shd w:val="clear" w:color="auto" w:fill="F8FAFC"/>
          </w:tcPr>
          <w:p w14:paraId="2F2133F0" w14:textId="77777777" w:rsidR="00523C4B" w:rsidRDefault="00FB4664">
            <w:pPr>
              <w:spacing w:after="0"/>
              <w:jc w:val="right"/>
            </w:pPr>
            <w:r>
              <w:rPr>
                <w:sz w:val="17"/>
                <w:szCs w:val="17"/>
              </w:rPr>
              <w:t>عالٍ</w:t>
            </w:r>
          </w:p>
        </w:tc>
        <w:tc>
          <w:tcPr>
            <w:tcW w:w="2197" w:type="dxa"/>
            <w:shd w:val="clear" w:color="auto" w:fill="F8FAFC"/>
          </w:tcPr>
          <w:p w14:paraId="27D24166" w14:textId="77777777" w:rsidR="00523C4B" w:rsidRDefault="00FB4664">
            <w:pPr>
              <w:spacing w:after="0"/>
              <w:jc w:val="right"/>
            </w:pPr>
            <w:r>
              <w:rPr>
                <w:sz w:val="17"/>
                <w:szCs w:val="17"/>
              </w:rPr>
              <w:t>متوسط</w:t>
            </w:r>
            <w:r>
              <w:rPr>
                <w:sz w:val="17"/>
                <w:szCs w:val="17"/>
              </w:rPr>
              <w:t xml:space="preserve"> (</w:t>
            </w:r>
            <w:r>
              <w:rPr>
                <w:sz w:val="17"/>
                <w:szCs w:val="17"/>
              </w:rPr>
              <w:t>نتائج</w:t>
            </w:r>
            <w:r>
              <w:rPr>
                <w:sz w:val="17"/>
                <w:szCs w:val="17"/>
              </w:rPr>
              <w:t xml:space="preserve"> </w:t>
            </w:r>
            <w:r>
              <w:rPr>
                <w:sz w:val="17"/>
                <w:szCs w:val="17"/>
              </w:rPr>
              <w:t>فارغة</w:t>
            </w:r>
            <w:r>
              <w:rPr>
                <w:sz w:val="17"/>
                <w:szCs w:val="17"/>
              </w:rPr>
              <w:t>)</w:t>
            </w:r>
          </w:p>
        </w:tc>
        <w:tc>
          <w:tcPr>
            <w:tcW w:w="2197" w:type="dxa"/>
            <w:shd w:val="clear" w:color="auto" w:fill="F8FAFC"/>
          </w:tcPr>
          <w:p w14:paraId="4823BD45" w14:textId="77777777" w:rsidR="00523C4B" w:rsidRDefault="00FB4664">
            <w:pPr>
              <w:spacing w:after="0"/>
              <w:jc w:val="right"/>
            </w:pPr>
            <w:r>
              <w:rPr>
                <w:sz w:val="17"/>
                <w:szCs w:val="17"/>
              </w:rPr>
              <w:t>تراجع</w:t>
            </w:r>
            <w:r>
              <w:rPr>
                <w:sz w:val="17"/>
                <w:szCs w:val="17"/>
              </w:rPr>
              <w:t xml:space="preserve"> </w:t>
            </w:r>
            <w:r>
              <w:rPr>
                <w:sz w:val="17"/>
                <w:szCs w:val="17"/>
              </w:rPr>
              <w:t>تدرجي</w:t>
            </w:r>
            <w:r>
              <w:rPr>
                <w:sz w:val="17"/>
                <w:szCs w:val="17"/>
              </w:rPr>
              <w:t xml:space="preserve"> </w:t>
            </w:r>
            <w:r>
              <w:rPr>
                <w:sz w:val="17"/>
                <w:szCs w:val="17"/>
              </w:rPr>
              <w:t>بأربعة</w:t>
            </w:r>
            <w:r>
              <w:rPr>
                <w:sz w:val="17"/>
                <w:szCs w:val="17"/>
              </w:rPr>
              <w:t xml:space="preserve"> </w:t>
            </w:r>
            <w:r>
              <w:rPr>
                <w:sz w:val="17"/>
                <w:szCs w:val="17"/>
              </w:rPr>
              <w:t>مستويات</w:t>
            </w:r>
            <w:r>
              <w:rPr>
                <w:sz w:val="17"/>
                <w:szCs w:val="17"/>
              </w:rPr>
              <w:t xml:space="preserve">: </w:t>
            </w:r>
            <w:r>
              <w:rPr>
                <w:sz w:val="17"/>
                <w:szCs w:val="17"/>
              </w:rPr>
              <w:t>كامل</w:t>
            </w:r>
            <w:r>
              <w:rPr>
                <w:sz w:val="17"/>
                <w:szCs w:val="17"/>
              </w:rPr>
              <w:t xml:space="preserve"> ← </w:t>
            </w:r>
            <w:r>
              <w:rPr>
                <w:sz w:val="17"/>
                <w:szCs w:val="17"/>
              </w:rPr>
              <w:t>بلا</w:t>
            </w:r>
            <w:r>
              <w:rPr>
                <w:sz w:val="17"/>
                <w:szCs w:val="17"/>
              </w:rPr>
              <w:t xml:space="preserve"> </w:t>
            </w:r>
            <w:r>
              <w:rPr>
                <w:sz w:val="17"/>
                <w:szCs w:val="17"/>
              </w:rPr>
              <w:t>سنة</w:t>
            </w:r>
            <w:r>
              <w:rPr>
                <w:sz w:val="17"/>
                <w:szCs w:val="17"/>
              </w:rPr>
              <w:t xml:space="preserve"> ← </w:t>
            </w:r>
            <w:r>
              <w:rPr>
                <w:sz w:val="17"/>
                <w:szCs w:val="17"/>
              </w:rPr>
              <w:t>بلا</w:t>
            </w:r>
            <w:r>
              <w:rPr>
                <w:sz w:val="17"/>
                <w:szCs w:val="17"/>
              </w:rPr>
              <w:t xml:space="preserve"> </w:t>
            </w:r>
            <w:r>
              <w:rPr>
                <w:sz w:val="17"/>
                <w:szCs w:val="17"/>
              </w:rPr>
              <w:t>موديل</w:t>
            </w:r>
            <w:r>
              <w:rPr>
                <w:sz w:val="17"/>
                <w:szCs w:val="17"/>
              </w:rPr>
              <w:t xml:space="preserve"> ← </w:t>
            </w:r>
            <w:r>
              <w:rPr>
                <w:sz w:val="17"/>
                <w:szCs w:val="17"/>
              </w:rPr>
              <w:t>بلا</w:t>
            </w:r>
            <w:r>
              <w:rPr>
                <w:sz w:val="17"/>
                <w:szCs w:val="17"/>
              </w:rPr>
              <w:t xml:space="preserve"> </w:t>
            </w:r>
            <w:r>
              <w:rPr>
                <w:sz w:val="17"/>
                <w:szCs w:val="17"/>
              </w:rPr>
              <w:t>ماركة</w:t>
            </w:r>
          </w:p>
        </w:tc>
      </w:tr>
      <w:tr w:rsidR="00523C4B" w14:paraId="0BA3FA19" w14:textId="77777777">
        <w:trPr>
          <w:jc w:val="center"/>
        </w:trPr>
        <w:tc>
          <w:tcPr>
            <w:tcW w:w="2197" w:type="dxa"/>
          </w:tcPr>
          <w:p w14:paraId="6FCCCE80" w14:textId="77777777" w:rsidR="00523C4B" w:rsidRDefault="00FB4664">
            <w:pPr>
              <w:spacing w:after="0"/>
              <w:jc w:val="right"/>
            </w:pPr>
            <w:r>
              <w:rPr>
                <w:sz w:val="17"/>
                <w:szCs w:val="17"/>
              </w:rPr>
              <w:t>استخراج</w:t>
            </w:r>
            <w:r>
              <w:rPr>
                <w:sz w:val="17"/>
                <w:szCs w:val="17"/>
              </w:rPr>
              <w:t xml:space="preserve"> </w:t>
            </w:r>
            <w:r>
              <w:rPr>
                <w:sz w:val="17"/>
                <w:szCs w:val="17"/>
              </w:rPr>
              <w:t>خاطئ</w:t>
            </w:r>
            <w:r>
              <w:rPr>
                <w:sz w:val="17"/>
                <w:szCs w:val="17"/>
              </w:rPr>
              <w:t xml:space="preserve"> </w:t>
            </w:r>
            <w:r>
              <w:rPr>
                <w:sz w:val="17"/>
                <w:szCs w:val="17"/>
              </w:rPr>
              <w:t>للماركة</w:t>
            </w:r>
            <w:r>
              <w:rPr>
                <w:sz w:val="17"/>
                <w:szCs w:val="17"/>
              </w:rPr>
              <w:t xml:space="preserve"> </w:t>
            </w:r>
            <w:r>
              <w:rPr>
                <w:sz w:val="17"/>
                <w:szCs w:val="17"/>
              </w:rPr>
              <w:t>أو</w:t>
            </w:r>
            <w:r>
              <w:rPr>
                <w:sz w:val="17"/>
                <w:szCs w:val="17"/>
              </w:rPr>
              <w:t xml:space="preserve"> </w:t>
            </w:r>
            <w:r>
              <w:rPr>
                <w:sz w:val="17"/>
                <w:szCs w:val="17"/>
              </w:rPr>
              <w:t>الموديل</w:t>
            </w:r>
            <w:r>
              <w:rPr>
                <w:sz w:val="17"/>
                <w:szCs w:val="17"/>
              </w:rPr>
              <w:t xml:space="preserve"> </w:t>
            </w:r>
            <w:r>
              <w:rPr>
                <w:sz w:val="17"/>
                <w:szCs w:val="17"/>
              </w:rPr>
              <w:t>من</w:t>
            </w:r>
            <w:r>
              <w:rPr>
                <w:sz w:val="17"/>
                <w:szCs w:val="17"/>
              </w:rPr>
              <w:t xml:space="preserve"> </w:t>
            </w:r>
            <w:r>
              <w:rPr>
                <w:sz w:val="17"/>
                <w:szCs w:val="17"/>
              </w:rPr>
              <w:t>النموذج</w:t>
            </w:r>
            <w:r>
              <w:rPr>
                <w:sz w:val="17"/>
                <w:szCs w:val="17"/>
              </w:rPr>
              <w:t xml:space="preserve"> </w:t>
            </w:r>
            <w:r>
              <w:rPr>
                <w:sz w:val="17"/>
                <w:szCs w:val="17"/>
              </w:rPr>
              <w:t>اللغوي</w:t>
            </w:r>
          </w:p>
        </w:tc>
        <w:tc>
          <w:tcPr>
            <w:tcW w:w="2197" w:type="dxa"/>
          </w:tcPr>
          <w:p w14:paraId="1F1AEBFA" w14:textId="77777777" w:rsidR="00523C4B" w:rsidRDefault="00FB4664">
            <w:pPr>
              <w:spacing w:after="0"/>
              <w:jc w:val="right"/>
            </w:pPr>
            <w:r>
              <w:rPr>
                <w:sz w:val="17"/>
                <w:szCs w:val="17"/>
              </w:rPr>
              <w:t>متوسط</w:t>
            </w:r>
          </w:p>
        </w:tc>
        <w:tc>
          <w:tcPr>
            <w:tcW w:w="2197" w:type="dxa"/>
          </w:tcPr>
          <w:p w14:paraId="66DBA9D0" w14:textId="77777777" w:rsidR="00523C4B" w:rsidRDefault="00FB4664">
            <w:pPr>
              <w:spacing w:after="0"/>
              <w:jc w:val="right"/>
            </w:pPr>
            <w:r>
              <w:rPr>
                <w:sz w:val="17"/>
                <w:szCs w:val="17"/>
              </w:rPr>
              <w:t>متوسط</w:t>
            </w:r>
          </w:p>
        </w:tc>
        <w:tc>
          <w:tcPr>
            <w:tcW w:w="2197" w:type="dxa"/>
          </w:tcPr>
          <w:p w14:paraId="140E8228" w14:textId="77777777" w:rsidR="00523C4B" w:rsidRDefault="00FB4664">
            <w:pPr>
              <w:spacing w:after="0"/>
              <w:jc w:val="right"/>
            </w:pPr>
            <w:r>
              <w:rPr>
                <w:sz w:val="17"/>
                <w:szCs w:val="17"/>
              </w:rPr>
              <w:t>قوائم</w:t>
            </w:r>
            <w:r>
              <w:rPr>
                <w:sz w:val="17"/>
                <w:szCs w:val="17"/>
              </w:rPr>
              <w:t xml:space="preserve"> </w:t>
            </w:r>
            <w:r>
              <w:rPr>
                <w:sz w:val="17"/>
                <w:szCs w:val="17"/>
              </w:rPr>
              <w:t>أسماء</w:t>
            </w:r>
            <w:r>
              <w:rPr>
                <w:sz w:val="17"/>
                <w:szCs w:val="17"/>
              </w:rPr>
              <w:t xml:space="preserve"> </w:t>
            </w:r>
            <w:r>
              <w:rPr>
                <w:sz w:val="17"/>
                <w:szCs w:val="17"/>
              </w:rPr>
              <w:t>بديلة</w:t>
            </w:r>
            <w:r>
              <w:rPr>
                <w:sz w:val="17"/>
                <w:szCs w:val="17"/>
              </w:rPr>
              <w:t xml:space="preserve"> (Aliases) </w:t>
            </w:r>
            <w:r>
              <w:rPr>
                <w:sz w:val="17"/>
                <w:szCs w:val="17"/>
              </w:rPr>
              <w:t>لتطبيع</w:t>
            </w:r>
            <w:r>
              <w:rPr>
                <w:sz w:val="17"/>
                <w:szCs w:val="17"/>
              </w:rPr>
              <w:t xml:space="preserve"> </w:t>
            </w:r>
            <w:r>
              <w:rPr>
                <w:sz w:val="17"/>
                <w:szCs w:val="17"/>
              </w:rPr>
              <w:t>الماركات</w:t>
            </w:r>
            <w:r>
              <w:rPr>
                <w:sz w:val="17"/>
                <w:szCs w:val="17"/>
              </w:rPr>
              <w:t xml:space="preserve"> </w:t>
            </w:r>
            <w:r>
              <w:rPr>
                <w:sz w:val="17"/>
                <w:szCs w:val="17"/>
              </w:rPr>
              <w:t>والموديلات،</w:t>
            </w:r>
            <w:r>
              <w:rPr>
                <w:sz w:val="17"/>
                <w:szCs w:val="17"/>
              </w:rPr>
              <w:t xml:space="preserve"> </w:t>
            </w:r>
            <w:r>
              <w:rPr>
                <w:sz w:val="17"/>
                <w:szCs w:val="17"/>
              </w:rPr>
              <w:t>ودرجة</w:t>
            </w:r>
            <w:r>
              <w:rPr>
                <w:sz w:val="17"/>
                <w:szCs w:val="17"/>
              </w:rPr>
              <w:t xml:space="preserve"> </w:t>
            </w:r>
            <w:r>
              <w:rPr>
                <w:sz w:val="17"/>
                <w:szCs w:val="17"/>
              </w:rPr>
              <w:t>ثقة</w:t>
            </w:r>
            <w:r>
              <w:rPr>
                <w:sz w:val="17"/>
                <w:szCs w:val="17"/>
              </w:rPr>
              <w:t xml:space="preserve"> (0–100) </w:t>
            </w:r>
            <w:r>
              <w:rPr>
                <w:sz w:val="17"/>
                <w:szCs w:val="17"/>
              </w:rPr>
              <w:t>تُحسب</w:t>
            </w:r>
            <w:r>
              <w:rPr>
                <w:sz w:val="17"/>
                <w:szCs w:val="17"/>
              </w:rPr>
              <w:t xml:space="preserve"> </w:t>
            </w:r>
            <w:r>
              <w:rPr>
                <w:sz w:val="17"/>
                <w:szCs w:val="17"/>
              </w:rPr>
              <w:t>من</w:t>
            </w:r>
            <w:r>
              <w:rPr>
                <w:sz w:val="17"/>
                <w:szCs w:val="17"/>
              </w:rPr>
              <w:t xml:space="preserve"> </w:t>
            </w:r>
            <w:r>
              <w:rPr>
                <w:sz w:val="17"/>
                <w:szCs w:val="17"/>
              </w:rPr>
              <w:t>الحقول</w:t>
            </w:r>
            <w:r>
              <w:rPr>
                <w:sz w:val="17"/>
                <w:szCs w:val="17"/>
              </w:rPr>
              <w:t xml:space="preserve"> </w:t>
            </w:r>
            <w:r>
              <w:rPr>
                <w:sz w:val="17"/>
                <w:szCs w:val="17"/>
              </w:rPr>
              <w:t>المستخرجة؛</w:t>
            </w:r>
            <w:r>
              <w:rPr>
                <w:sz w:val="17"/>
                <w:szCs w:val="17"/>
              </w:rPr>
              <w:t xml:space="preserve"> </w:t>
            </w:r>
            <w:r>
              <w:rPr>
                <w:sz w:val="17"/>
                <w:szCs w:val="17"/>
              </w:rPr>
              <w:t>القيد</w:t>
            </w:r>
            <w:r>
              <w:rPr>
                <w:sz w:val="17"/>
                <w:szCs w:val="17"/>
              </w:rPr>
              <w:t xml:space="preserve">: </w:t>
            </w:r>
            <w:r>
              <w:rPr>
                <w:sz w:val="17"/>
                <w:szCs w:val="17"/>
              </w:rPr>
              <w:t>الماركات</w:t>
            </w:r>
            <w:r>
              <w:rPr>
                <w:sz w:val="17"/>
                <w:szCs w:val="17"/>
              </w:rPr>
              <w:t xml:space="preserve"> </w:t>
            </w:r>
            <w:r>
              <w:rPr>
                <w:sz w:val="17"/>
                <w:szCs w:val="17"/>
              </w:rPr>
              <w:t>خارج</w:t>
            </w:r>
            <w:r>
              <w:rPr>
                <w:sz w:val="17"/>
                <w:szCs w:val="17"/>
              </w:rPr>
              <w:t xml:space="preserve"> </w:t>
            </w:r>
            <w:r>
              <w:rPr>
                <w:sz w:val="17"/>
                <w:szCs w:val="17"/>
              </w:rPr>
              <w:t>القائمة</w:t>
            </w:r>
            <w:r>
              <w:rPr>
                <w:sz w:val="17"/>
                <w:szCs w:val="17"/>
              </w:rPr>
              <w:t xml:space="preserve"> </w:t>
            </w:r>
            <w:r>
              <w:rPr>
                <w:sz w:val="17"/>
                <w:szCs w:val="17"/>
              </w:rPr>
              <w:t>لا</w:t>
            </w:r>
            <w:r>
              <w:rPr>
                <w:sz w:val="17"/>
                <w:szCs w:val="17"/>
              </w:rPr>
              <w:t xml:space="preserve"> </w:t>
            </w:r>
            <w:r>
              <w:rPr>
                <w:sz w:val="17"/>
                <w:szCs w:val="17"/>
              </w:rPr>
              <w:t>تُرفض</w:t>
            </w:r>
            <w:r>
              <w:rPr>
                <w:sz w:val="17"/>
                <w:szCs w:val="17"/>
              </w:rPr>
              <w:t xml:space="preserve"> </w:t>
            </w:r>
            <w:r>
              <w:rPr>
                <w:sz w:val="17"/>
                <w:szCs w:val="17"/>
              </w:rPr>
              <w:t>في</w:t>
            </w:r>
            <w:r>
              <w:rPr>
                <w:sz w:val="17"/>
                <w:szCs w:val="17"/>
              </w:rPr>
              <w:t xml:space="preserve"> </w:t>
            </w:r>
            <w:r>
              <w:rPr>
                <w:sz w:val="17"/>
                <w:szCs w:val="17"/>
              </w:rPr>
              <w:t>الاستخراج</w:t>
            </w:r>
            <w:r>
              <w:rPr>
                <w:sz w:val="17"/>
                <w:szCs w:val="17"/>
              </w:rPr>
              <w:t xml:space="preserve"> </w:t>
            </w:r>
            <w:r>
              <w:rPr>
                <w:sz w:val="17"/>
                <w:szCs w:val="17"/>
              </w:rPr>
              <w:t>بل</w:t>
            </w:r>
            <w:r>
              <w:rPr>
                <w:sz w:val="17"/>
                <w:szCs w:val="17"/>
              </w:rPr>
              <w:t xml:space="preserve"> </w:t>
            </w:r>
            <w:r>
              <w:rPr>
                <w:sz w:val="17"/>
                <w:szCs w:val="17"/>
              </w:rPr>
              <w:t>تُمرَّر</w:t>
            </w:r>
            <w:r>
              <w:rPr>
                <w:sz w:val="17"/>
                <w:szCs w:val="17"/>
              </w:rPr>
              <w:t xml:space="preserve"> </w:t>
            </w:r>
            <w:r>
              <w:rPr>
                <w:sz w:val="17"/>
                <w:szCs w:val="17"/>
              </w:rPr>
              <w:t>كما</w:t>
            </w:r>
            <w:r>
              <w:rPr>
                <w:sz w:val="17"/>
                <w:szCs w:val="17"/>
              </w:rPr>
              <w:t xml:space="preserve"> </w:t>
            </w:r>
            <w:r>
              <w:rPr>
                <w:sz w:val="17"/>
                <w:szCs w:val="17"/>
              </w:rPr>
              <w:t>هي</w:t>
            </w:r>
          </w:p>
        </w:tc>
      </w:tr>
      <w:tr w:rsidR="00523C4B" w14:paraId="1BE40D45" w14:textId="77777777">
        <w:trPr>
          <w:jc w:val="center"/>
        </w:trPr>
        <w:tc>
          <w:tcPr>
            <w:tcW w:w="2197" w:type="dxa"/>
            <w:shd w:val="clear" w:color="auto" w:fill="F8FAFC"/>
          </w:tcPr>
          <w:p w14:paraId="2CBE4216" w14:textId="77777777" w:rsidR="00523C4B" w:rsidRDefault="00FB4664">
            <w:pPr>
              <w:spacing w:after="0"/>
              <w:jc w:val="right"/>
            </w:pPr>
            <w:r>
              <w:rPr>
                <w:sz w:val="17"/>
                <w:szCs w:val="17"/>
              </w:rPr>
              <w:t>فقدان</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w:t>
            </w:r>
            <w:r>
              <w:rPr>
                <w:sz w:val="17"/>
                <w:szCs w:val="17"/>
              </w:rPr>
              <w:t>عند</w:t>
            </w:r>
            <w:r>
              <w:rPr>
                <w:sz w:val="17"/>
                <w:szCs w:val="17"/>
              </w:rPr>
              <w:t xml:space="preserve"> </w:t>
            </w:r>
            <w:r>
              <w:rPr>
                <w:sz w:val="17"/>
                <w:szCs w:val="17"/>
              </w:rPr>
              <w:t>التسجيل</w:t>
            </w:r>
          </w:p>
        </w:tc>
        <w:tc>
          <w:tcPr>
            <w:tcW w:w="2197" w:type="dxa"/>
            <w:shd w:val="clear" w:color="auto" w:fill="F8FAFC"/>
          </w:tcPr>
          <w:p w14:paraId="19FA17E4" w14:textId="77777777" w:rsidR="00523C4B" w:rsidRDefault="00FB4664">
            <w:pPr>
              <w:spacing w:after="0"/>
              <w:jc w:val="right"/>
            </w:pPr>
            <w:r>
              <w:rPr>
                <w:sz w:val="17"/>
                <w:szCs w:val="17"/>
              </w:rPr>
              <w:t>متوسط</w:t>
            </w:r>
          </w:p>
        </w:tc>
        <w:tc>
          <w:tcPr>
            <w:tcW w:w="2197" w:type="dxa"/>
            <w:shd w:val="clear" w:color="auto" w:fill="F8FAFC"/>
          </w:tcPr>
          <w:p w14:paraId="2A734DC3" w14:textId="77777777" w:rsidR="00523C4B" w:rsidRDefault="00FB4664">
            <w:pPr>
              <w:spacing w:after="0"/>
              <w:jc w:val="right"/>
            </w:pPr>
            <w:r>
              <w:rPr>
                <w:sz w:val="17"/>
                <w:szCs w:val="17"/>
              </w:rPr>
              <w:t>متوسط</w:t>
            </w:r>
          </w:p>
        </w:tc>
        <w:tc>
          <w:tcPr>
            <w:tcW w:w="2197" w:type="dxa"/>
            <w:shd w:val="clear" w:color="auto" w:fill="F8FAFC"/>
          </w:tcPr>
          <w:p w14:paraId="247AF3B4" w14:textId="77777777" w:rsidR="00523C4B" w:rsidRDefault="00FB4664">
            <w:pPr>
              <w:spacing w:after="0"/>
              <w:jc w:val="right"/>
            </w:pPr>
            <w:r>
              <w:rPr>
                <w:sz w:val="17"/>
                <w:szCs w:val="17"/>
              </w:rPr>
              <w:t>تخزين</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w:t>
            </w:r>
            <w:r>
              <w:rPr>
                <w:sz w:val="17"/>
                <w:szCs w:val="17"/>
              </w:rPr>
              <w:t>بمعرّف</w:t>
            </w:r>
            <w:r>
              <w:rPr>
                <w:sz w:val="17"/>
                <w:szCs w:val="17"/>
              </w:rPr>
              <w:t xml:space="preserve"> </w:t>
            </w:r>
            <w:r>
              <w:rPr>
                <w:sz w:val="17"/>
                <w:szCs w:val="17"/>
              </w:rPr>
              <w:t>جلسة</w:t>
            </w:r>
            <w:r>
              <w:rPr>
                <w:sz w:val="17"/>
                <w:szCs w:val="17"/>
              </w:rPr>
              <w:t xml:space="preserve"> </w:t>
            </w:r>
            <w:r>
              <w:rPr>
                <w:sz w:val="17"/>
                <w:szCs w:val="17"/>
              </w:rPr>
              <w:t>مع</w:t>
            </w:r>
            <w:r>
              <w:rPr>
                <w:sz w:val="17"/>
                <w:szCs w:val="17"/>
              </w:rPr>
              <w:t xml:space="preserve"> </w:t>
            </w:r>
            <w:r>
              <w:rPr>
                <w:sz w:val="17"/>
                <w:szCs w:val="17"/>
              </w:rPr>
              <w:t>دمجها</w:t>
            </w:r>
            <w:r>
              <w:rPr>
                <w:sz w:val="17"/>
                <w:szCs w:val="17"/>
              </w:rPr>
              <w:t xml:space="preserve"> </w:t>
            </w:r>
            <w:r>
              <w:rPr>
                <w:sz w:val="17"/>
                <w:szCs w:val="17"/>
              </w:rPr>
              <w:t>آلياً</w:t>
            </w:r>
            <w:r>
              <w:rPr>
                <w:sz w:val="17"/>
                <w:szCs w:val="17"/>
              </w:rPr>
              <w:t xml:space="preserve"> </w:t>
            </w:r>
            <w:r>
              <w:rPr>
                <w:sz w:val="17"/>
                <w:szCs w:val="17"/>
              </w:rPr>
              <w:t>عند</w:t>
            </w:r>
            <w:r>
              <w:rPr>
                <w:sz w:val="17"/>
                <w:szCs w:val="17"/>
              </w:rPr>
              <w:t xml:space="preserve"> </w:t>
            </w:r>
            <w:r>
              <w:rPr>
                <w:sz w:val="17"/>
                <w:szCs w:val="17"/>
              </w:rPr>
              <w:t>تسجيل</w:t>
            </w:r>
            <w:r>
              <w:rPr>
                <w:sz w:val="17"/>
                <w:szCs w:val="17"/>
              </w:rPr>
              <w:t xml:space="preserve"> </w:t>
            </w:r>
            <w:r>
              <w:rPr>
                <w:sz w:val="17"/>
                <w:szCs w:val="17"/>
              </w:rPr>
              <w:t>الدخول</w:t>
            </w:r>
            <w:r>
              <w:rPr>
                <w:sz w:val="17"/>
                <w:szCs w:val="17"/>
              </w:rPr>
              <w:t xml:space="preserve"> </w:t>
            </w:r>
            <w:r>
              <w:rPr>
                <w:sz w:val="17"/>
                <w:szCs w:val="17"/>
              </w:rPr>
              <w:t>أو</w:t>
            </w:r>
            <w:r>
              <w:rPr>
                <w:sz w:val="17"/>
                <w:szCs w:val="17"/>
              </w:rPr>
              <w:t xml:space="preserve"> </w:t>
            </w:r>
            <w:r>
              <w:rPr>
                <w:sz w:val="17"/>
                <w:szCs w:val="17"/>
              </w:rPr>
              <w:t>إنشاء</w:t>
            </w:r>
            <w:r>
              <w:rPr>
                <w:sz w:val="17"/>
                <w:szCs w:val="17"/>
              </w:rPr>
              <w:t xml:space="preserve"> </w:t>
            </w:r>
            <w:r>
              <w:rPr>
                <w:sz w:val="17"/>
                <w:szCs w:val="17"/>
              </w:rPr>
              <w:t>الحساب</w:t>
            </w:r>
          </w:p>
        </w:tc>
      </w:tr>
      <w:tr w:rsidR="00523C4B" w14:paraId="14CA5AD0" w14:textId="77777777">
        <w:trPr>
          <w:jc w:val="center"/>
        </w:trPr>
        <w:tc>
          <w:tcPr>
            <w:tcW w:w="2197" w:type="dxa"/>
          </w:tcPr>
          <w:p w14:paraId="16DDD17B" w14:textId="77777777" w:rsidR="00523C4B" w:rsidRDefault="00FB4664">
            <w:pPr>
              <w:spacing w:after="0"/>
              <w:jc w:val="right"/>
            </w:pPr>
            <w:r>
              <w:rPr>
                <w:sz w:val="17"/>
                <w:szCs w:val="17"/>
              </w:rPr>
              <w:t>تراكم</w:t>
            </w:r>
            <w:r>
              <w:rPr>
                <w:sz w:val="17"/>
                <w:szCs w:val="17"/>
              </w:rPr>
              <w:t xml:space="preserve"> </w:t>
            </w:r>
            <w:r>
              <w:rPr>
                <w:sz w:val="17"/>
                <w:szCs w:val="17"/>
              </w:rPr>
              <w:t>سلال</w:t>
            </w:r>
            <w:r>
              <w:rPr>
                <w:sz w:val="17"/>
                <w:szCs w:val="17"/>
              </w:rPr>
              <w:t xml:space="preserve"> </w:t>
            </w:r>
            <w:r>
              <w:rPr>
                <w:sz w:val="17"/>
                <w:szCs w:val="17"/>
              </w:rPr>
              <w:t>الزوّار</w:t>
            </w:r>
            <w:r>
              <w:rPr>
                <w:sz w:val="17"/>
                <w:szCs w:val="17"/>
              </w:rPr>
              <w:t xml:space="preserve"> </w:t>
            </w:r>
            <w:r>
              <w:rPr>
                <w:sz w:val="17"/>
                <w:szCs w:val="17"/>
              </w:rPr>
              <w:t>المهجورة</w:t>
            </w:r>
          </w:p>
        </w:tc>
        <w:tc>
          <w:tcPr>
            <w:tcW w:w="2197" w:type="dxa"/>
          </w:tcPr>
          <w:p w14:paraId="56BA251D" w14:textId="77777777" w:rsidR="00523C4B" w:rsidRDefault="00FB4664">
            <w:pPr>
              <w:spacing w:after="0"/>
              <w:jc w:val="right"/>
            </w:pPr>
            <w:r>
              <w:rPr>
                <w:sz w:val="17"/>
                <w:szCs w:val="17"/>
              </w:rPr>
              <w:t>عالٍ</w:t>
            </w:r>
          </w:p>
        </w:tc>
        <w:tc>
          <w:tcPr>
            <w:tcW w:w="2197" w:type="dxa"/>
          </w:tcPr>
          <w:p w14:paraId="3E2EA3AD" w14:textId="77777777" w:rsidR="00523C4B" w:rsidRDefault="00FB4664">
            <w:pPr>
              <w:spacing w:after="0"/>
              <w:jc w:val="right"/>
            </w:pPr>
            <w:r>
              <w:rPr>
                <w:sz w:val="17"/>
                <w:szCs w:val="17"/>
              </w:rPr>
              <w:t>منخفض</w:t>
            </w:r>
          </w:p>
        </w:tc>
        <w:tc>
          <w:tcPr>
            <w:tcW w:w="2197" w:type="dxa"/>
          </w:tcPr>
          <w:p w14:paraId="1E49EB08" w14:textId="77777777" w:rsidR="00523C4B" w:rsidRDefault="00FB4664">
            <w:pPr>
              <w:spacing w:after="0"/>
              <w:jc w:val="right"/>
            </w:pPr>
            <w:r>
              <w:rPr>
                <w:sz w:val="17"/>
                <w:szCs w:val="17"/>
              </w:rPr>
              <w:t>فهرس</w:t>
            </w:r>
            <w:r>
              <w:rPr>
                <w:sz w:val="17"/>
                <w:szCs w:val="17"/>
              </w:rPr>
              <w:t xml:space="preserve"> TTL </w:t>
            </w:r>
            <w:r>
              <w:rPr>
                <w:sz w:val="17"/>
                <w:szCs w:val="17"/>
              </w:rPr>
              <w:t>يحذف</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w:t>
            </w:r>
            <w:r>
              <w:rPr>
                <w:sz w:val="17"/>
                <w:szCs w:val="17"/>
              </w:rPr>
              <w:t>آلياً</w:t>
            </w:r>
            <w:r>
              <w:rPr>
                <w:sz w:val="17"/>
                <w:szCs w:val="17"/>
              </w:rPr>
              <w:t xml:space="preserve"> </w:t>
            </w:r>
            <w:r>
              <w:rPr>
                <w:sz w:val="17"/>
                <w:szCs w:val="17"/>
              </w:rPr>
              <w:t>بعد</w:t>
            </w:r>
            <w:r>
              <w:rPr>
                <w:sz w:val="17"/>
                <w:szCs w:val="17"/>
              </w:rPr>
              <w:t xml:space="preserve"> 30 </w:t>
            </w:r>
            <w:r>
              <w:rPr>
                <w:sz w:val="17"/>
                <w:szCs w:val="17"/>
              </w:rPr>
              <w:t>يوماً</w:t>
            </w:r>
            <w:r>
              <w:rPr>
                <w:sz w:val="17"/>
                <w:szCs w:val="17"/>
              </w:rPr>
              <w:t xml:space="preserve"> </w:t>
            </w:r>
            <w:r>
              <w:rPr>
                <w:sz w:val="17"/>
                <w:szCs w:val="17"/>
              </w:rPr>
              <w:t>من</w:t>
            </w:r>
            <w:r>
              <w:rPr>
                <w:sz w:val="17"/>
                <w:szCs w:val="17"/>
              </w:rPr>
              <w:t xml:space="preserve"> </w:t>
            </w:r>
            <w:r>
              <w:rPr>
                <w:sz w:val="17"/>
                <w:szCs w:val="17"/>
              </w:rPr>
              <w:t>آخر</w:t>
            </w:r>
            <w:r>
              <w:rPr>
                <w:sz w:val="17"/>
                <w:szCs w:val="17"/>
              </w:rPr>
              <w:t xml:space="preserve"> </w:t>
            </w:r>
            <w:r>
              <w:rPr>
                <w:sz w:val="17"/>
                <w:szCs w:val="17"/>
              </w:rPr>
              <w:t>نشاط</w:t>
            </w:r>
          </w:p>
        </w:tc>
      </w:tr>
      <w:tr w:rsidR="00523C4B" w14:paraId="146CE7FA" w14:textId="77777777">
        <w:trPr>
          <w:jc w:val="center"/>
        </w:trPr>
        <w:tc>
          <w:tcPr>
            <w:tcW w:w="2197" w:type="dxa"/>
            <w:shd w:val="clear" w:color="auto" w:fill="F8FAFC"/>
          </w:tcPr>
          <w:p w14:paraId="320AAD4A" w14:textId="77777777" w:rsidR="00523C4B" w:rsidRDefault="00FB4664">
            <w:pPr>
              <w:spacing w:after="0"/>
              <w:jc w:val="right"/>
            </w:pPr>
            <w:r>
              <w:rPr>
                <w:sz w:val="17"/>
                <w:szCs w:val="17"/>
              </w:rPr>
              <w:t>هجمات</w:t>
            </w:r>
            <w:r>
              <w:rPr>
                <w:sz w:val="17"/>
                <w:szCs w:val="17"/>
              </w:rPr>
              <w:t xml:space="preserve"> </w:t>
            </w:r>
            <w:r>
              <w:rPr>
                <w:sz w:val="17"/>
                <w:szCs w:val="17"/>
              </w:rPr>
              <w:t>تخمين</w:t>
            </w:r>
            <w:r>
              <w:rPr>
                <w:sz w:val="17"/>
                <w:szCs w:val="17"/>
              </w:rPr>
              <w:t xml:space="preserve"> </w:t>
            </w:r>
            <w:r>
              <w:rPr>
                <w:sz w:val="17"/>
                <w:szCs w:val="17"/>
              </w:rPr>
              <w:t>كلمات</w:t>
            </w:r>
            <w:r>
              <w:rPr>
                <w:sz w:val="17"/>
                <w:szCs w:val="17"/>
              </w:rPr>
              <w:t xml:space="preserve"> </w:t>
            </w:r>
            <w:r>
              <w:rPr>
                <w:sz w:val="17"/>
                <w:szCs w:val="17"/>
              </w:rPr>
              <w:t>المرور</w:t>
            </w:r>
          </w:p>
        </w:tc>
        <w:tc>
          <w:tcPr>
            <w:tcW w:w="2197" w:type="dxa"/>
            <w:shd w:val="clear" w:color="auto" w:fill="F8FAFC"/>
          </w:tcPr>
          <w:p w14:paraId="5EA6AD8C" w14:textId="77777777" w:rsidR="00523C4B" w:rsidRDefault="00FB4664">
            <w:pPr>
              <w:spacing w:after="0"/>
              <w:jc w:val="right"/>
            </w:pPr>
            <w:r>
              <w:rPr>
                <w:sz w:val="17"/>
                <w:szCs w:val="17"/>
              </w:rPr>
              <w:t>متوسط</w:t>
            </w:r>
          </w:p>
        </w:tc>
        <w:tc>
          <w:tcPr>
            <w:tcW w:w="2197" w:type="dxa"/>
            <w:shd w:val="clear" w:color="auto" w:fill="F8FAFC"/>
          </w:tcPr>
          <w:p w14:paraId="3B5CC082" w14:textId="77777777" w:rsidR="00523C4B" w:rsidRDefault="00FB4664">
            <w:pPr>
              <w:spacing w:after="0"/>
              <w:jc w:val="right"/>
            </w:pPr>
            <w:r>
              <w:rPr>
                <w:sz w:val="17"/>
                <w:szCs w:val="17"/>
              </w:rPr>
              <w:t>عالٍ</w:t>
            </w:r>
          </w:p>
        </w:tc>
        <w:tc>
          <w:tcPr>
            <w:tcW w:w="2197" w:type="dxa"/>
            <w:shd w:val="clear" w:color="auto" w:fill="F8FAFC"/>
          </w:tcPr>
          <w:p w14:paraId="7051FD3C" w14:textId="77777777" w:rsidR="00523C4B" w:rsidRDefault="00FB4664">
            <w:pPr>
              <w:spacing w:after="0"/>
              <w:jc w:val="right"/>
            </w:pPr>
            <w:r>
              <w:rPr>
                <w:sz w:val="17"/>
                <w:szCs w:val="17"/>
              </w:rPr>
              <w:t xml:space="preserve">bcrypt </w:t>
            </w:r>
            <w:r>
              <w:rPr>
                <w:sz w:val="17"/>
                <w:szCs w:val="17"/>
              </w:rPr>
              <w:t>بمعامل</w:t>
            </w:r>
            <w:r>
              <w:rPr>
                <w:sz w:val="17"/>
                <w:szCs w:val="17"/>
              </w:rPr>
              <w:t xml:space="preserve"> 12</w:t>
            </w:r>
            <w:r>
              <w:rPr>
                <w:sz w:val="17"/>
                <w:szCs w:val="17"/>
              </w:rPr>
              <w:t>،</w:t>
            </w:r>
            <w:r>
              <w:rPr>
                <w:sz w:val="17"/>
                <w:szCs w:val="17"/>
              </w:rPr>
              <w:t xml:space="preserve"> </w:t>
            </w:r>
            <w:r>
              <w:rPr>
                <w:sz w:val="17"/>
                <w:szCs w:val="17"/>
              </w:rPr>
              <w:t>محدّد</w:t>
            </w:r>
            <w:r>
              <w:rPr>
                <w:sz w:val="17"/>
                <w:szCs w:val="17"/>
              </w:rPr>
              <w:t xml:space="preserve"> </w:t>
            </w:r>
            <w:r>
              <w:rPr>
                <w:sz w:val="17"/>
                <w:szCs w:val="17"/>
              </w:rPr>
              <w:t>معدّل</w:t>
            </w:r>
            <w:r>
              <w:rPr>
                <w:sz w:val="17"/>
                <w:szCs w:val="17"/>
              </w:rPr>
              <w:t xml:space="preserve"> </w:t>
            </w:r>
            <w:r>
              <w:rPr>
                <w:sz w:val="17"/>
                <w:szCs w:val="17"/>
              </w:rPr>
              <w:t>على</w:t>
            </w:r>
            <w:r>
              <w:rPr>
                <w:sz w:val="17"/>
                <w:szCs w:val="17"/>
              </w:rPr>
              <w:t xml:space="preserve"> </w:t>
            </w:r>
            <w:r>
              <w:rPr>
                <w:sz w:val="17"/>
                <w:szCs w:val="17"/>
              </w:rPr>
              <w:t>مسارات</w:t>
            </w:r>
            <w:r>
              <w:rPr>
                <w:sz w:val="17"/>
                <w:szCs w:val="17"/>
              </w:rPr>
              <w:t xml:space="preserve"> </w:t>
            </w:r>
            <w:r>
              <w:rPr>
                <w:sz w:val="17"/>
                <w:szCs w:val="17"/>
              </w:rPr>
              <w:t>المصادقة،</w:t>
            </w:r>
            <w:r>
              <w:rPr>
                <w:sz w:val="17"/>
                <w:szCs w:val="17"/>
              </w:rPr>
              <w:t xml:space="preserve"> </w:t>
            </w:r>
            <w:r>
              <w:rPr>
                <w:sz w:val="17"/>
                <w:szCs w:val="17"/>
              </w:rPr>
              <w:t>رسائل</w:t>
            </w:r>
            <w:r>
              <w:rPr>
                <w:sz w:val="17"/>
                <w:szCs w:val="17"/>
              </w:rPr>
              <w:t xml:space="preserve"> </w:t>
            </w:r>
            <w:r>
              <w:rPr>
                <w:sz w:val="17"/>
                <w:szCs w:val="17"/>
              </w:rPr>
              <w:t>خطأ</w:t>
            </w:r>
            <w:r>
              <w:rPr>
                <w:sz w:val="17"/>
                <w:szCs w:val="17"/>
              </w:rPr>
              <w:t xml:space="preserve"> </w:t>
            </w:r>
            <w:r>
              <w:rPr>
                <w:sz w:val="17"/>
                <w:szCs w:val="17"/>
              </w:rPr>
              <w:t>موحّدة</w:t>
            </w:r>
          </w:p>
        </w:tc>
      </w:tr>
      <w:tr w:rsidR="00523C4B" w14:paraId="6F0335C9" w14:textId="77777777">
        <w:trPr>
          <w:jc w:val="center"/>
        </w:trPr>
        <w:tc>
          <w:tcPr>
            <w:tcW w:w="2197" w:type="dxa"/>
          </w:tcPr>
          <w:p w14:paraId="310C1AFE" w14:textId="77777777" w:rsidR="00523C4B" w:rsidRDefault="00FB4664">
            <w:pPr>
              <w:spacing w:after="0"/>
              <w:jc w:val="right"/>
            </w:pPr>
            <w:r>
              <w:rPr>
                <w:sz w:val="17"/>
                <w:szCs w:val="17"/>
              </w:rPr>
              <w:t>الوصول</w:t>
            </w:r>
            <w:r>
              <w:rPr>
                <w:sz w:val="17"/>
                <w:szCs w:val="17"/>
              </w:rPr>
              <w:t xml:space="preserve"> </w:t>
            </w:r>
            <w:r>
              <w:rPr>
                <w:sz w:val="17"/>
                <w:szCs w:val="17"/>
              </w:rPr>
              <w:t>إلى</w:t>
            </w:r>
            <w:r>
              <w:rPr>
                <w:sz w:val="17"/>
                <w:szCs w:val="17"/>
              </w:rPr>
              <w:t xml:space="preserve"> </w:t>
            </w:r>
            <w:r>
              <w:rPr>
                <w:sz w:val="17"/>
                <w:szCs w:val="17"/>
              </w:rPr>
              <w:t>بيانات</w:t>
            </w:r>
            <w:r>
              <w:rPr>
                <w:sz w:val="17"/>
                <w:szCs w:val="17"/>
              </w:rPr>
              <w:t xml:space="preserve"> </w:t>
            </w:r>
            <w:r>
              <w:rPr>
                <w:sz w:val="17"/>
                <w:szCs w:val="17"/>
              </w:rPr>
              <w:t>مستخدم</w:t>
            </w:r>
            <w:r>
              <w:rPr>
                <w:sz w:val="17"/>
                <w:szCs w:val="17"/>
              </w:rPr>
              <w:t xml:space="preserve"> </w:t>
            </w:r>
            <w:r>
              <w:rPr>
                <w:sz w:val="17"/>
                <w:szCs w:val="17"/>
              </w:rPr>
              <w:t>آخر</w:t>
            </w:r>
            <w:r>
              <w:rPr>
                <w:sz w:val="17"/>
                <w:szCs w:val="17"/>
              </w:rPr>
              <w:t xml:space="preserve"> (IDOR)</w:t>
            </w:r>
          </w:p>
        </w:tc>
        <w:tc>
          <w:tcPr>
            <w:tcW w:w="2197" w:type="dxa"/>
          </w:tcPr>
          <w:p w14:paraId="38744C74" w14:textId="77777777" w:rsidR="00523C4B" w:rsidRDefault="00FB4664">
            <w:pPr>
              <w:spacing w:after="0"/>
              <w:jc w:val="right"/>
            </w:pPr>
            <w:r>
              <w:rPr>
                <w:sz w:val="17"/>
                <w:szCs w:val="17"/>
              </w:rPr>
              <w:t>متوسط</w:t>
            </w:r>
          </w:p>
        </w:tc>
        <w:tc>
          <w:tcPr>
            <w:tcW w:w="2197" w:type="dxa"/>
          </w:tcPr>
          <w:p w14:paraId="60A5D13C" w14:textId="77777777" w:rsidR="00523C4B" w:rsidRDefault="00FB4664">
            <w:pPr>
              <w:spacing w:after="0"/>
              <w:jc w:val="right"/>
            </w:pPr>
            <w:r>
              <w:rPr>
                <w:sz w:val="17"/>
                <w:szCs w:val="17"/>
              </w:rPr>
              <w:t>عالٍ</w:t>
            </w:r>
          </w:p>
        </w:tc>
        <w:tc>
          <w:tcPr>
            <w:tcW w:w="2197" w:type="dxa"/>
          </w:tcPr>
          <w:p w14:paraId="5458D57E" w14:textId="77777777" w:rsidR="00523C4B" w:rsidRDefault="00FB4664">
            <w:pPr>
              <w:spacing w:after="0"/>
              <w:jc w:val="right"/>
            </w:pPr>
            <w:r>
              <w:rPr>
                <w:sz w:val="17"/>
                <w:szCs w:val="17"/>
              </w:rPr>
              <w:t>فحص</w:t>
            </w:r>
            <w:r>
              <w:rPr>
                <w:sz w:val="17"/>
                <w:szCs w:val="17"/>
              </w:rPr>
              <w:t xml:space="preserve"> </w:t>
            </w:r>
            <w:r>
              <w:rPr>
                <w:sz w:val="17"/>
                <w:szCs w:val="17"/>
              </w:rPr>
              <w:t>ملكية</w:t>
            </w:r>
            <w:r>
              <w:rPr>
                <w:sz w:val="17"/>
                <w:szCs w:val="17"/>
              </w:rPr>
              <w:t xml:space="preserve"> </w:t>
            </w:r>
            <w:r>
              <w:rPr>
                <w:sz w:val="17"/>
                <w:szCs w:val="17"/>
              </w:rPr>
              <w:t>المركبة</w:t>
            </w:r>
            <w:r>
              <w:rPr>
                <w:sz w:val="17"/>
                <w:szCs w:val="17"/>
              </w:rPr>
              <w:t xml:space="preserve"> </w:t>
            </w:r>
            <w:r>
              <w:rPr>
                <w:sz w:val="17"/>
                <w:szCs w:val="17"/>
              </w:rPr>
              <w:t>والطلب</w:t>
            </w:r>
            <w:r>
              <w:rPr>
                <w:sz w:val="17"/>
                <w:szCs w:val="17"/>
              </w:rPr>
              <w:t xml:space="preserve"> </w:t>
            </w:r>
            <w:r>
              <w:rPr>
                <w:sz w:val="17"/>
                <w:szCs w:val="17"/>
              </w:rPr>
              <w:t>وجلسة</w:t>
            </w:r>
            <w:r>
              <w:rPr>
                <w:sz w:val="17"/>
                <w:szCs w:val="17"/>
              </w:rPr>
              <w:t xml:space="preserve"> </w:t>
            </w:r>
            <w:r>
              <w:rPr>
                <w:sz w:val="17"/>
                <w:szCs w:val="17"/>
              </w:rPr>
              <w:t>المحادثة</w:t>
            </w:r>
            <w:r>
              <w:rPr>
                <w:sz w:val="17"/>
                <w:szCs w:val="17"/>
              </w:rPr>
              <w:t xml:space="preserve"> </w:t>
            </w:r>
            <w:r>
              <w:rPr>
                <w:sz w:val="17"/>
                <w:szCs w:val="17"/>
              </w:rPr>
              <w:t>قبل</w:t>
            </w:r>
            <w:r>
              <w:rPr>
                <w:sz w:val="17"/>
                <w:szCs w:val="17"/>
              </w:rPr>
              <w:t xml:space="preserve"> </w:t>
            </w:r>
            <w:r>
              <w:rPr>
                <w:sz w:val="17"/>
                <w:szCs w:val="17"/>
              </w:rPr>
              <w:t>أي</w:t>
            </w:r>
            <w:r>
              <w:rPr>
                <w:sz w:val="17"/>
                <w:szCs w:val="17"/>
              </w:rPr>
              <w:t xml:space="preserve"> </w:t>
            </w:r>
            <w:r>
              <w:rPr>
                <w:sz w:val="17"/>
                <w:szCs w:val="17"/>
              </w:rPr>
              <w:t>عملية</w:t>
            </w:r>
          </w:p>
        </w:tc>
      </w:tr>
      <w:tr w:rsidR="00523C4B" w14:paraId="48CCEF10" w14:textId="77777777">
        <w:trPr>
          <w:jc w:val="center"/>
        </w:trPr>
        <w:tc>
          <w:tcPr>
            <w:tcW w:w="2197" w:type="dxa"/>
            <w:shd w:val="clear" w:color="auto" w:fill="F8FAFC"/>
          </w:tcPr>
          <w:p w14:paraId="69335940" w14:textId="77777777" w:rsidR="00523C4B" w:rsidRDefault="00FB4664">
            <w:pPr>
              <w:spacing w:after="0"/>
              <w:jc w:val="right"/>
            </w:pPr>
            <w:r>
              <w:rPr>
                <w:sz w:val="17"/>
                <w:szCs w:val="17"/>
              </w:rPr>
              <w:t>غياب</w:t>
            </w:r>
            <w:r>
              <w:rPr>
                <w:sz w:val="17"/>
                <w:szCs w:val="17"/>
              </w:rPr>
              <w:t xml:space="preserve"> Redis </w:t>
            </w:r>
            <w:r>
              <w:rPr>
                <w:sz w:val="17"/>
                <w:szCs w:val="17"/>
              </w:rPr>
              <w:t>في</w:t>
            </w:r>
            <w:r>
              <w:rPr>
                <w:sz w:val="17"/>
                <w:szCs w:val="17"/>
              </w:rPr>
              <w:t xml:space="preserve"> </w:t>
            </w:r>
            <w:r>
              <w:rPr>
                <w:sz w:val="17"/>
                <w:szCs w:val="17"/>
              </w:rPr>
              <w:t>بيئة</w:t>
            </w:r>
            <w:r>
              <w:rPr>
                <w:sz w:val="17"/>
                <w:szCs w:val="17"/>
              </w:rPr>
              <w:t xml:space="preserve"> </w:t>
            </w:r>
            <w:r>
              <w:rPr>
                <w:sz w:val="17"/>
                <w:szCs w:val="17"/>
              </w:rPr>
              <w:t>التشغيل</w:t>
            </w:r>
          </w:p>
        </w:tc>
        <w:tc>
          <w:tcPr>
            <w:tcW w:w="2197" w:type="dxa"/>
            <w:shd w:val="clear" w:color="auto" w:fill="F8FAFC"/>
          </w:tcPr>
          <w:p w14:paraId="71F3E88E" w14:textId="77777777" w:rsidR="00523C4B" w:rsidRDefault="00FB4664">
            <w:pPr>
              <w:spacing w:after="0"/>
              <w:jc w:val="right"/>
            </w:pPr>
            <w:r>
              <w:rPr>
                <w:sz w:val="17"/>
                <w:szCs w:val="17"/>
              </w:rPr>
              <w:t>عالٍ</w:t>
            </w:r>
          </w:p>
        </w:tc>
        <w:tc>
          <w:tcPr>
            <w:tcW w:w="2197" w:type="dxa"/>
            <w:shd w:val="clear" w:color="auto" w:fill="F8FAFC"/>
          </w:tcPr>
          <w:p w14:paraId="352D768A" w14:textId="77777777" w:rsidR="00523C4B" w:rsidRDefault="00FB4664">
            <w:pPr>
              <w:spacing w:after="0"/>
              <w:jc w:val="right"/>
            </w:pPr>
            <w:r>
              <w:rPr>
                <w:sz w:val="17"/>
                <w:szCs w:val="17"/>
              </w:rPr>
              <w:t>منخفض</w:t>
            </w:r>
          </w:p>
        </w:tc>
        <w:tc>
          <w:tcPr>
            <w:tcW w:w="2197" w:type="dxa"/>
            <w:shd w:val="clear" w:color="auto" w:fill="F8FAFC"/>
          </w:tcPr>
          <w:p w14:paraId="2C2955CA" w14:textId="77777777" w:rsidR="00523C4B" w:rsidRDefault="00FB4664">
            <w:pPr>
              <w:spacing w:after="0"/>
              <w:jc w:val="right"/>
            </w:pPr>
            <w:r>
              <w:rPr>
                <w:sz w:val="17"/>
                <w:szCs w:val="17"/>
              </w:rPr>
              <w:t>اتصال</w:t>
            </w:r>
            <w:r>
              <w:rPr>
                <w:sz w:val="17"/>
                <w:szCs w:val="17"/>
              </w:rPr>
              <w:t xml:space="preserve"> </w:t>
            </w:r>
            <w:r>
              <w:rPr>
                <w:sz w:val="17"/>
                <w:szCs w:val="17"/>
              </w:rPr>
              <w:t>كسول</w:t>
            </w:r>
            <w:r>
              <w:rPr>
                <w:sz w:val="17"/>
                <w:szCs w:val="17"/>
              </w:rPr>
              <w:t xml:space="preserve"> (Lazy Connect) </w:t>
            </w:r>
            <w:r>
              <w:rPr>
                <w:sz w:val="17"/>
                <w:szCs w:val="17"/>
              </w:rPr>
              <w:t>وتعطيل</w:t>
            </w:r>
            <w:r>
              <w:rPr>
                <w:sz w:val="17"/>
                <w:szCs w:val="17"/>
              </w:rPr>
              <w:t xml:space="preserve"> </w:t>
            </w:r>
            <w:r>
              <w:rPr>
                <w:sz w:val="17"/>
                <w:szCs w:val="17"/>
              </w:rPr>
              <w:t>التخزين</w:t>
            </w:r>
            <w:r>
              <w:rPr>
                <w:sz w:val="17"/>
                <w:szCs w:val="17"/>
              </w:rPr>
              <w:t xml:space="preserve"> </w:t>
            </w:r>
            <w:r>
              <w:rPr>
                <w:sz w:val="17"/>
                <w:szCs w:val="17"/>
              </w:rPr>
              <w:t>المؤقت</w:t>
            </w:r>
            <w:r>
              <w:rPr>
                <w:sz w:val="17"/>
                <w:szCs w:val="17"/>
              </w:rPr>
              <w:t xml:space="preserve"> </w:t>
            </w:r>
            <w:r>
              <w:rPr>
                <w:sz w:val="17"/>
                <w:szCs w:val="17"/>
              </w:rPr>
              <w:t>تلقائياً</w:t>
            </w:r>
            <w:r>
              <w:rPr>
                <w:sz w:val="17"/>
                <w:szCs w:val="17"/>
              </w:rPr>
              <w:t xml:space="preserve"> </w:t>
            </w:r>
            <w:r>
              <w:rPr>
                <w:sz w:val="17"/>
                <w:szCs w:val="17"/>
              </w:rPr>
              <w:t>عند</w:t>
            </w:r>
            <w:r>
              <w:rPr>
                <w:sz w:val="17"/>
                <w:szCs w:val="17"/>
              </w:rPr>
              <w:t xml:space="preserve"> </w:t>
            </w:r>
            <w:r>
              <w:rPr>
                <w:sz w:val="17"/>
                <w:szCs w:val="17"/>
              </w:rPr>
              <w:t>الفشل</w:t>
            </w:r>
          </w:p>
        </w:tc>
      </w:tr>
    </w:tbl>
    <w:p w14:paraId="78FC19FE" w14:textId="77777777" w:rsidR="00523C4B" w:rsidRDefault="00523C4B">
      <w:pPr>
        <w:spacing w:after="0"/>
      </w:pPr>
    </w:p>
    <w:p w14:paraId="7A7E15AA" w14:textId="77777777" w:rsidR="00523C4B" w:rsidRDefault="00FB4664">
      <w:pPr>
        <w:pStyle w:val="21"/>
        <w:pBdr>
          <w:bottom w:val="single" w:sz="6" w:space="2" w:color="BFDBFE"/>
        </w:pBdr>
        <w:jc w:val="right"/>
      </w:pPr>
      <w:bookmarkStart w:id="40" w:name="_Toc240175239"/>
      <w:r>
        <w:rPr>
          <w:rFonts w:ascii="Tajawal" w:eastAsia="Tajawal" w:hAnsi="Tajawal" w:cs="Tajawal"/>
          <w:szCs w:val="30"/>
        </w:rPr>
        <w:t xml:space="preserve">‏3-3 </w:t>
      </w:r>
      <w:r>
        <w:rPr>
          <w:rFonts w:ascii="Tajawal" w:eastAsia="Tajawal" w:hAnsi="Tajawal" w:cs="Tajawal"/>
          <w:szCs w:val="30"/>
        </w:rPr>
        <w:t>الجزء</w:t>
      </w:r>
      <w:r>
        <w:rPr>
          <w:rFonts w:ascii="Tajawal" w:eastAsia="Tajawal" w:hAnsi="Tajawal" w:cs="Tajawal"/>
          <w:szCs w:val="30"/>
        </w:rPr>
        <w:t xml:space="preserve"> </w:t>
      </w:r>
      <w:r>
        <w:rPr>
          <w:rFonts w:ascii="Tajawal" w:eastAsia="Tajawal" w:hAnsi="Tajawal" w:cs="Tajawal"/>
          <w:szCs w:val="30"/>
        </w:rPr>
        <w:t>الثاني</w:t>
      </w:r>
      <w:r>
        <w:rPr>
          <w:rFonts w:ascii="Tajawal" w:eastAsia="Tajawal" w:hAnsi="Tajawal" w:cs="Tajawal"/>
          <w:szCs w:val="30"/>
        </w:rPr>
        <w:t xml:space="preserve">: </w:t>
      </w:r>
      <w:r>
        <w:rPr>
          <w:rFonts w:ascii="Tajawal" w:eastAsia="Tajawal" w:hAnsi="Tajawal" w:cs="Tajawal"/>
          <w:szCs w:val="30"/>
        </w:rPr>
        <w:t>تحليل</w:t>
      </w:r>
      <w:r>
        <w:rPr>
          <w:rFonts w:ascii="Tajawal" w:eastAsia="Tajawal" w:hAnsi="Tajawal" w:cs="Tajawal"/>
          <w:szCs w:val="30"/>
        </w:rPr>
        <w:t xml:space="preserve"> </w:t>
      </w:r>
      <w:r>
        <w:rPr>
          <w:rFonts w:ascii="Tajawal" w:eastAsia="Tajawal" w:hAnsi="Tajawal" w:cs="Tajawal"/>
          <w:szCs w:val="30"/>
        </w:rPr>
        <w:t>المتطلبات</w:t>
      </w:r>
      <w:bookmarkEnd w:id="40"/>
    </w:p>
    <w:p w14:paraId="52120647" w14:textId="77777777" w:rsidR="00523C4B" w:rsidRDefault="00FB4664">
      <w:pPr>
        <w:pStyle w:val="31"/>
        <w:jc w:val="right"/>
      </w:pPr>
      <w:r>
        <w:rPr>
          <w:rFonts w:ascii="Tajawal" w:eastAsia="Tajawal" w:hAnsi="Tajawal" w:cs="Tajawal"/>
          <w:color w:val="1E3A8A"/>
          <w:szCs w:val="26"/>
        </w:rPr>
        <w:t xml:space="preserve">‏3-3-1 </w:t>
      </w:r>
      <w:r>
        <w:rPr>
          <w:rFonts w:ascii="Tajawal" w:eastAsia="Tajawal" w:hAnsi="Tajawal" w:cs="Tajawal"/>
          <w:color w:val="1E3A8A"/>
          <w:szCs w:val="26"/>
        </w:rPr>
        <w:t>مصادر</w:t>
      </w:r>
      <w:r>
        <w:rPr>
          <w:rFonts w:ascii="Tajawal" w:eastAsia="Tajawal" w:hAnsi="Tajawal" w:cs="Tajawal"/>
          <w:color w:val="1E3A8A"/>
          <w:szCs w:val="26"/>
        </w:rPr>
        <w:t xml:space="preserve"> </w:t>
      </w:r>
      <w:r>
        <w:rPr>
          <w:rFonts w:ascii="Tajawal" w:eastAsia="Tajawal" w:hAnsi="Tajawal" w:cs="Tajawal"/>
          <w:color w:val="1E3A8A"/>
          <w:szCs w:val="26"/>
        </w:rPr>
        <w:t>المتطلبات</w:t>
      </w:r>
    </w:p>
    <w:p w14:paraId="1887C4D0" w14:textId="77777777" w:rsidR="00523C4B" w:rsidRDefault="00FB4664">
      <w:pPr>
        <w:jc w:val="both"/>
      </w:pPr>
      <w:r>
        <w:t>استُخلصت</w:t>
      </w:r>
      <w:r>
        <w:t xml:space="preserve"> </w:t>
      </w:r>
      <w:r>
        <w:t>المتطلبات</w:t>
      </w:r>
      <w:r>
        <w:t xml:space="preserve"> </w:t>
      </w:r>
      <w:r>
        <w:t>من</w:t>
      </w:r>
      <w:r>
        <w:t xml:space="preserve"> </w:t>
      </w:r>
      <w:r>
        <w:t>طبيعة</w:t>
      </w:r>
      <w:r>
        <w:t xml:space="preserve"> </w:t>
      </w:r>
      <w:r>
        <w:t>المشكلة</w:t>
      </w:r>
      <w:r>
        <w:t xml:space="preserve"> </w:t>
      </w:r>
      <w:r>
        <w:t>الموصوفة</w:t>
      </w:r>
      <w:r>
        <w:t xml:space="preserve"> </w:t>
      </w:r>
      <w:r>
        <w:t>في</w:t>
      </w:r>
      <w:r>
        <w:t xml:space="preserve"> </w:t>
      </w:r>
      <w:r>
        <w:t>الفصل</w:t>
      </w:r>
      <w:r>
        <w:t xml:space="preserve"> </w:t>
      </w:r>
      <w:r>
        <w:t>الأول،</w:t>
      </w:r>
      <w:r>
        <w:t xml:space="preserve"> </w:t>
      </w:r>
      <w:r>
        <w:t>ومن</w:t>
      </w:r>
      <w:r>
        <w:t xml:space="preserve"> </w:t>
      </w:r>
      <w:r>
        <w:t>مراجعة</w:t>
      </w:r>
      <w:r>
        <w:t xml:space="preserve"> </w:t>
      </w:r>
      <w:r>
        <w:t>أساليب</w:t>
      </w:r>
      <w:r>
        <w:t xml:space="preserve"> </w:t>
      </w:r>
      <w:r>
        <w:t>متاجر</w:t>
      </w:r>
      <w:r>
        <w:t xml:space="preserve"> </w:t>
      </w:r>
      <w:r>
        <w:t>قطع</w:t>
      </w:r>
      <w:r>
        <w:t xml:space="preserve"> </w:t>
      </w:r>
      <w:r>
        <w:t>الغيار</w:t>
      </w:r>
      <w:r>
        <w:t xml:space="preserve"> </w:t>
      </w:r>
      <w:r>
        <w:t>في</w:t>
      </w:r>
      <w:r>
        <w:t xml:space="preserve"> </w:t>
      </w:r>
      <w:r>
        <w:t>الفصل</w:t>
      </w:r>
      <w:r>
        <w:t xml:space="preserve"> </w:t>
      </w:r>
      <w:r>
        <w:t>الثاني،</w:t>
      </w:r>
      <w:r>
        <w:t xml:space="preserve"> </w:t>
      </w:r>
      <w:r>
        <w:t>ومن</w:t>
      </w:r>
      <w:r>
        <w:t xml:space="preserve"> </w:t>
      </w:r>
      <w:r>
        <w:t>التغذية</w:t>
      </w:r>
      <w:r>
        <w:t xml:space="preserve"> </w:t>
      </w:r>
      <w:r>
        <w:t>الراجعة</w:t>
      </w:r>
      <w:r>
        <w:t xml:space="preserve"> </w:t>
      </w:r>
      <w:r>
        <w:t>الذاتية</w:t>
      </w:r>
      <w:r>
        <w:t xml:space="preserve"> </w:t>
      </w:r>
      <w:r>
        <w:t>للفريق</w:t>
      </w:r>
      <w:r>
        <w:t xml:space="preserve"> </w:t>
      </w:r>
      <w:r>
        <w:t>أثناء</w:t>
      </w:r>
      <w:r>
        <w:t xml:space="preserve"> </w:t>
      </w:r>
      <w:r>
        <w:t>التكرارات</w:t>
      </w:r>
      <w:r>
        <w:t xml:space="preserve">. </w:t>
      </w:r>
      <w:r>
        <w:t>وقد</w:t>
      </w:r>
      <w:r>
        <w:t xml:space="preserve"> </w:t>
      </w:r>
      <w:r>
        <w:t>صيغت</w:t>
      </w:r>
      <w:r>
        <w:t xml:space="preserve"> </w:t>
      </w:r>
      <w:r>
        <w:t>المتطلبات</w:t>
      </w:r>
      <w:r>
        <w:t xml:space="preserve"> </w:t>
      </w:r>
      <w:r>
        <w:t>الواردة</w:t>
      </w:r>
      <w:r>
        <w:t xml:space="preserve"> </w:t>
      </w:r>
      <w:r>
        <w:t>أدناه</w:t>
      </w:r>
      <w:r>
        <w:t xml:space="preserve"> </w:t>
      </w:r>
      <w:r>
        <w:t>بحيث</w:t>
      </w:r>
      <w:r>
        <w:t xml:space="preserve"> </w:t>
      </w:r>
      <w:r>
        <w:t>تعكس</w:t>
      </w:r>
      <w:r>
        <w:t xml:space="preserve"> </w:t>
      </w:r>
      <w:r>
        <w:t>ما</w:t>
      </w:r>
      <w:r>
        <w:t xml:space="preserve"> </w:t>
      </w:r>
      <w:r>
        <w:t>هو</w:t>
      </w:r>
      <w:r>
        <w:t xml:space="preserve"> </w:t>
      </w:r>
      <w:r>
        <w:t>مُنفَّذ</w:t>
      </w:r>
      <w:r>
        <w:t xml:space="preserve"> </w:t>
      </w:r>
      <w:r>
        <w:t>فعلاً</w:t>
      </w:r>
      <w:r>
        <w:t xml:space="preserve"> </w:t>
      </w:r>
      <w:r>
        <w:t>في</w:t>
      </w:r>
      <w:r>
        <w:t xml:space="preserve"> </w:t>
      </w:r>
      <w:r>
        <w:t>الشيفرة</w:t>
      </w:r>
      <w:r>
        <w:t xml:space="preserve"> </w:t>
      </w:r>
      <w:r>
        <w:t>الحالية،</w:t>
      </w:r>
      <w:r>
        <w:t xml:space="preserve"> </w:t>
      </w:r>
      <w:r>
        <w:t>وتُشير</w:t>
      </w:r>
      <w:r>
        <w:t xml:space="preserve"> </w:t>
      </w:r>
      <w:r>
        <w:t>صراحة</w:t>
      </w:r>
      <w:r>
        <w:t xml:space="preserve"> </w:t>
      </w:r>
      <w:r>
        <w:t>إلى</w:t>
      </w:r>
      <w:r>
        <w:t xml:space="preserve"> </w:t>
      </w:r>
      <w:r>
        <w:t>حالة</w:t>
      </w:r>
      <w:r>
        <w:t xml:space="preserve"> </w:t>
      </w:r>
      <w:r>
        <w:t>التنفيذ</w:t>
      </w:r>
      <w:r>
        <w:t>.</w:t>
      </w:r>
    </w:p>
    <w:p w14:paraId="2B960C12" w14:textId="77777777" w:rsidR="00523C4B" w:rsidRDefault="00FB4664">
      <w:pPr>
        <w:pStyle w:val="31"/>
        <w:jc w:val="right"/>
      </w:pPr>
      <w:r>
        <w:rPr>
          <w:rFonts w:ascii="Tajawal" w:eastAsia="Tajawal" w:hAnsi="Tajawal" w:cs="Tajawal"/>
          <w:color w:val="1E3A8A"/>
          <w:szCs w:val="26"/>
        </w:rPr>
        <w:t xml:space="preserve">‏3-3-2 </w:t>
      </w:r>
      <w:r>
        <w:rPr>
          <w:rFonts w:ascii="Tajawal" w:eastAsia="Tajawal" w:hAnsi="Tajawal" w:cs="Tajawal"/>
          <w:color w:val="1E3A8A"/>
          <w:szCs w:val="26"/>
        </w:rPr>
        <w:t>المتطلبات</w:t>
      </w:r>
      <w:r>
        <w:rPr>
          <w:rFonts w:ascii="Tajawal" w:eastAsia="Tajawal" w:hAnsi="Tajawal" w:cs="Tajawal"/>
          <w:color w:val="1E3A8A"/>
          <w:szCs w:val="26"/>
        </w:rPr>
        <w:t xml:space="preserve"> </w:t>
      </w:r>
      <w:r>
        <w:rPr>
          <w:rFonts w:ascii="Tajawal" w:eastAsia="Tajawal" w:hAnsi="Tajawal" w:cs="Tajawal"/>
          <w:color w:val="1E3A8A"/>
          <w:szCs w:val="26"/>
        </w:rPr>
        <w:t>الوظيفية</w:t>
      </w:r>
    </w:p>
    <w:p w14:paraId="3659E455" w14:textId="77777777" w:rsidR="00523C4B" w:rsidRDefault="00FB4664">
      <w:pPr>
        <w:jc w:val="both"/>
      </w:pPr>
      <w:r>
        <w:t>يعرض</w:t>
      </w:r>
      <w:r>
        <w:t xml:space="preserve"> </w:t>
      </w:r>
      <w:r>
        <w:t>الجدول</w:t>
      </w:r>
      <w:r>
        <w:t xml:space="preserve"> 6 </w:t>
      </w:r>
      <w:r>
        <w:t>المتطلبات</w:t>
      </w:r>
      <w:r>
        <w:t xml:space="preserve"> </w:t>
      </w:r>
      <w:r>
        <w:t>الوظيفية</w:t>
      </w:r>
      <w:r>
        <w:t xml:space="preserve"> </w:t>
      </w:r>
      <w:r>
        <w:t>مجمّعة</w:t>
      </w:r>
      <w:r>
        <w:t xml:space="preserve"> </w:t>
      </w:r>
      <w:r>
        <w:t>حسب</w:t>
      </w:r>
      <w:r>
        <w:t xml:space="preserve"> </w:t>
      </w:r>
      <w:r>
        <w:t>الوحدة،</w:t>
      </w:r>
      <w:r>
        <w:t xml:space="preserve"> </w:t>
      </w:r>
      <w:r>
        <w:t>مع</w:t>
      </w:r>
      <w:r>
        <w:t xml:space="preserve"> </w:t>
      </w:r>
      <w:r>
        <w:t>حالة</w:t>
      </w:r>
      <w:r>
        <w:t xml:space="preserve"> </w:t>
      </w:r>
      <w:r>
        <w:t>تنفيذ</w:t>
      </w:r>
      <w:r>
        <w:t xml:space="preserve"> </w:t>
      </w:r>
      <w:r>
        <w:t>كل</w:t>
      </w:r>
      <w:r>
        <w:t xml:space="preserve"> </w:t>
      </w:r>
      <w:r>
        <w:t>منها</w:t>
      </w:r>
      <w:r>
        <w:t xml:space="preserve"> </w:t>
      </w:r>
      <w:r>
        <w:t>في</w:t>
      </w:r>
      <w:r>
        <w:t xml:space="preserve"> </w:t>
      </w:r>
      <w:r>
        <w:t>الإصدار</w:t>
      </w:r>
      <w:r>
        <w:t xml:space="preserve"> </w:t>
      </w:r>
      <w:r>
        <w:t>الحالي</w:t>
      </w:r>
      <w:r>
        <w:t>.</w:t>
      </w:r>
    </w:p>
    <w:p w14:paraId="319969E5" w14:textId="54BAA79E" w:rsidR="00523C4B" w:rsidRDefault="00FB4664">
      <w:pPr>
        <w:pStyle w:val="af0"/>
        <w:jc w:val="center"/>
      </w:pPr>
      <w:bookmarkStart w:id="41" w:name="_Toc240175299"/>
      <w:r>
        <w:rPr>
          <w:color w:val="2563EB"/>
          <w:sz w:val="22"/>
          <w:szCs w:val="22"/>
        </w:rPr>
        <w:lastRenderedPageBreak/>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6</w:t>
      </w:r>
      <w:r>
        <w:rPr>
          <w:color w:val="2563EB"/>
          <w:sz w:val="22"/>
          <w:szCs w:val="22"/>
        </w:rPr>
        <w:fldChar w:fldCharType="end"/>
      </w:r>
      <w:r>
        <w:rPr>
          <w:color w:val="475569"/>
          <w:sz w:val="22"/>
          <w:szCs w:val="22"/>
        </w:rPr>
        <w:t xml:space="preserve">: </w:t>
      </w:r>
      <w:r>
        <w:rPr>
          <w:color w:val="475569"/>
          <w:sz w:val="22"/>
          <w:szCs w:val="22"/>
        </w:rPr>
        <w:t>المتطلبات</w:t>
      </w:r>
      <w:r>
        <w:rPr>
          <w:color w:val="475569"/>
          <w:sz w:val="22"/>
          <w:szCs w:val="22"/>
        </w:rPr>
        <w:t xml:space="preserve"> </w:t>
      </w:r>
      <w:r>
        <w:rPr>
          <w:color w:val="475569"/>
          <w:sz w:val="22"/>
          <w:szCs w:val="22"/>
        </w:rPr>
        <w:t>الوظيفية</w:t>
      </w:r>
      <w:r>
        <w:rPr>
          <w:color w:val="475569"/>
          <w:sz w:val="22"/>
          <w:szCs w:val="22"/>
        </w:rPr>
        <w:t xml:space="preserve"> </w:t>
      </w:r>
      <w:r>
        <w:rPr>
          <w:color w:val="475569"/>
          <w:sz w:val="22"/>
          <w:szCs w:val="22"/>
        </w:rPr>
        <w:t>للنظام</w:t>
      </w:r>
      <w:r>
        <w:rPr>
          <w:color w:val="475569"/>
          <w:sz w:val="22"/>
          <w:szCs w:val="22"/>
        </w:rPr>
        <w:t xml:space="preserve"> </w:t>
      </w:r>
      <w:r>
        <w:rPr>
          <w:color w:val="475569"/>
          <w:sz w:val="22"/>
          <w:szCs w:val="22"/>
        </w:rPr>
        <w:t>وحالة</w:t>
      </w:r>
      <w:r>
        <w:rPr>
          <w:color w:val="475569"/>
          <w:sz w:val="22"/>
          <w:szCs w:val="22"/>
        </w:rPr>
        <w:t xml:space="preserve"> </w:t>
      </w:r>
      <w:r>
        <w:rPr>
          <w:color w:val="475569"/>
          <w:sz w:val="22"/>
          <w:szCs w:val="22"/>
        </w:rPr>
        <w:t>تنفيذها</w:t>
      </w:r>
      <w:bookmarkEnd w:id="41"/>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176E0161" w14:textId="77777777">
        <w:trPr>
          <w:jc w:val="center"/>
        </w:trPr>
        <w:tc>
          <w:tcPr>
            <w:tcW w:w="2197" w:type="dxa"/>
            <w:shd w:val="clear" w:color="auto" w:fill="DBEAFE"/>
          </w:tcPr>
          <w:p w14:paraId="658047F0" w14:textId="77777777" w:rsidR="00523C4B" w:rsidRDefault="00FB4664">
            <w:pPr>
              <w:jc w:val="center"/>
            </w:pPr>
            <w:r>
              <w:rPr>
                <w:b/>
                <w:bCs/>
                <w:color w:val="1E3A8A"/>
                <w:sz w:val="17"/>
                <w:szCs w:val="17"/>
              </w:rPr>
              <w:t>المعرّف</w:t>
            </w:r>
          </w:p>
        </w:tc>
        <w:tc>
          <w:tcPr>
            <w:tcW w:w="2197" w:type="dxa"/>
            <w:shd w:val="clear" w:color="auto" w:fill="DBEAFE"/>
          </w:tcPr>
          <w:p w14:paraId="0554A28D" w14:textId="77777777" w:rsidR="00523C4B" w:rsidRDefault="00FB4664">
            <w:pPr>
              <w:jc w:val="center"/>
            </w:pPr>
            <w:r>
              <w:rPr>
                <w:b/>
                <w:bCs/>
                <w:color w:val="1E3A8A"/>
                <w:sz w:val="17"/>
                <w:szCs w:val="17"/>
              </w:rPr>
              <w:t>الوحدة</w:t>
            </w:r>
          </w:p>
        </w:tc>
        <w:tc>
          <w:tcPr>
            <w:tcW w:w="2197" w:type="dxa"/>
            <w:shd w:val="clear" w:color="auto" w:fill="DBEAFE"/>
          </w:tcPr>
          <w:p w14:paraId="1AEC9EF7" w14:textId="77777777" w:rsidR="00523C4B" w:rsidRDefault="00FB4664">
            <w:pPr>
              <w:jc w:val="center"/>
            </w:pPr>
            <w:r>
              <w:rPr>
                <w:b/>
                <w:bCs/>
                <w:color w:val="1E3A8A"/>
                <w:sz w:val="17"/>
                <w:szCs w:val="17"/>
              </w:rPr>
              <w:t>المتطلب</w:t>
            </w:r>
          </w:p>
        </w:tc>
        <w:tc>
          <w:tcPr>
            <w:tcW w:w="2197" w:type="dxa"/>
            <w:shd w:val="clear" w:color="auto" w:fill="DBEAFE"/>
          </w:tcPr>
          <w:p w14:paraId="029B35DD" w14:textId="77777777" w:rsidR="00523C4B" w:rsidRDefault="00FB4664">
            <w:pPr>
              <w:jc w:val="center"/>
            </w:pPr>
            <w:r>
              <w:rPr>
                <w:b/>
                <w:bCs/>
                <w:color w:val="1E3A8A"/>
                <w:sz w:val="17"/>
                <w:szCs w:val="17"/>
              </w:rPr>
              <w:t>الحالة</w:t>
            </w:r>
          </w:p>
        </w:tc>
      </w:tr>
      <w:tr w:rsidR="00523C4B" w14:paraId="7F6C13A2" w14:textId="77777777">
        <w:trPr>
          <w:jc w:val="center"/>
        </w:trPr>
        <w:tc>
          <w:tcPr>
            <w:tcW w:w="2197" w:type="dxa"/>
          </w:tcPr>
          <w:p w14:paraId="7237B284" w14:textId="77777777" w:rsidR="00523C4B" w:rsidRDefault="00FB4664">
            <w:pPr>
              <w:spacing w:after="0"/>
              <w:jc w:val="right"/>
            </w:pPr>
            <w:r>
              <w:rPr>
                <w:sz w:val="17"/>
                <w:szCs w:val="17"/>
              </w:rPr>
              <w:t>FR-01</w:t>
            </w:r>
          </w:p>
        </w:tc>
        <w:tc>
          <w:tcPr>
            <w:tcW w:w="2197" w:type="dxa"/>
          </w:tcPr>
          <w:p w14:paraId="5DC85F59" w14:textId="77777777" w:rsidR="00523C4B" w:rsidRDefault="00FB4664">
            <w:pPr>
              <w:spacing w:after="0"/>
              <w:jc w:val="right"/>
            </w:pPr>
            <w:r>
              <w:rPr>
                <w:sz w:val="17"/>
                <w:szCs w:val="17"/>
              </w:rPr>
              <w:t>المصادقة</w:t>
            </w:r>
          </w:p>
        </w:tc>
        <w:tc>
          <w:tcPr>
            <w:tcW w:w="2197" w:type="dxa"/>
          </w:tcPr>
          <w:p w14:paraId="6AFEBAA9" w14:textId="77777777" w:rsidR="00523C4B" w:rsidRDefault="00FB4664">
            <w:pPr>
              <w:spacing w:after="0"/>
              <w:jc w:val="right"/>
            </w:pPr>
            <w:r>
              <w:rPr>
                <w:sz w:val="17"/>
                <w:szCs w:val="17"/>
              </w:rPr>
              <w:t>يُمكن</w:t>
            </w:r>
            <w:r>
              <w:rPr>
                <w:sz w:val="17"/>
                <w:szCs w:val="17"/>
              </w:rPr>
              <w:t xml:space="preserve"> </w:t>
            </w:r>
            <w:r>
              <w:rPr>
                <w:sz w:val="17"/>
                <w:szCs w:val="17"/>
              </w:rPr>
              <w:t>للمستخدم</w:t>
            </w:r>
            <w:r>
              <w:rPr>
                <w:sz w:val="17"/>
                <w:szCs w:val="17"/>
              </w:rPr>
              <w:t xml:space="preserve"> </w:t>
            </w:r>
            <w:r>
              <w:rPr>
                <w:sz w:val="17"/>
                <w:szCs w:val="17"/>
              </w:rPr>
              <w:t>إنشاء</w:t>
            </w:r>
            <w:r>
              <w:rPr>
                <w:sz w:val="17"/>
                <w:szCs w:val="17"/>
              </w:rPr>
              <w:t xml:space="preserve"> </w:t>
            </w:r>
            <w:r>
              <w:rPr>
                <w:sz w:val="17"/>
                <w:szCs w:val="17"/>
              </w:rPr>
              <w:t>حساب</w:t>
            </w:r>
            <w:r>
              <w:rPr>
                <w:sz w:val="17"/>
                <w:szCs w:val="17"/>
              </w:rPr>
              <w:t xml:space="preserve"> </w:t>
            </w:r>
            <w:r>
              <w:rPr>
                <w:sz w:val="17"/>
                <w:szCs w:val="17"/>
              </w:rPr>
              <w:t>بالاسم</w:t>
            </w:r>
            <w:r>
              <w:rPr>
                <w:sz w:val="17"/>
                <w:szCs w:val="17"/>
              </w:rPr>
              <w:t xml:space="preserve"> </w:t>
            </w:r>
            <w:r>
              <w:rPr>
                <w:sz w:val="17"/>
                <w:szCs w:val="17"/>
              </w:rPr>
              <w:t>والبريد</w:t>
            </w:r>
            <w:r>
              <w:rPr>
                <w:sz w:val="17"/>
                <w:szCs w:val="17"/>
              </w:rPr>
              <w:t xml:space="preserve"> </w:t>
            </w:r>
            <w:r>
              <w:rPr>
                <w:sz w:val="17"/>
                <w:szCs w:val="17"/>
              </w:rPr>
              <w:t>وكلمة</w:t>
            </w:r>
            <w:r>
              <w:rPr>
                <w:sz w:val="17"/>
                <w:szCs w:val="17"/>
              </w:rPr>
              <w:t xml:space="preserve"> </w:t>
            </w:r>
            <w:r>
              <w:rPr>
                <w:sz w:val="17"/>
                <w:szCs w:val="17"/>
              </w:rPr>
              <w:t>مرور</w:t>
            </w:r>
            <w:r>
              <w:rPr>
                <w:sz w:val="17"/>
                <w:szCs w:val="17"/>
              </w:rPr>
              <w:t xml:space="preserve"> (6 </w:t>
            </w:r>
            <w:r>
              <w:rPr>
                <w:sz w:val="17"/>
                <w:szCs w:val="17"/>
              </w:rPr>
              <w:t>محارف</w:t>
            </w:r>
            <w:r>
              <w:rPr>
                <w:sz w:val="17"/>
                <w:szCs w:val="17"/>
              </w:rPr>
              <w:t xml:space="preserve"> </w:t>
            </w:r>
            <w:r>
              <w:rPr>
                <w:sz w:val="17"/>
                <w:szCs w:val="17"/>
              </w:rPr>
              <w:t>على</w:t>
            </w:r>
            <w:r>
              <w:rPr>
                <w:sz w:val="17"/>
                <w:szCs w:val="17"/>
              </w:rPr>
              <w:t xml:space="preserve"> </w:t>
            </w:r>
            <w:r>
              <w:rPr>
                <w:sz w:val="17"/>
                <w:szCs w:val="17"/>
              </w:rPr>
              <w:t>الأقل</w:t>
            </w:r>
            <w:r>
              <w:rPr>
                <w:sz w:val="17"/>
                <w:szCs w:val="17"/>
              </w:rPr>
              <w:t xml:space="preserve"> </w:t>
            </w:r>
            <w:r>
              <w:rPr>
                <w:sz w:val="17"/>
                <w:szCs w:val="17"/>
              </w:rPr>
              <w:t>تضمّ</w:t>
            </w:r>
            <w:r>
              <w:rPr>
                <w:sz w:val="17"/>
                <w:szCs w:val="17"/>
              </w:rPr>
              <w:t xml:space="preserve"> </w:t>
            </w:r>
            <w:r>
              <w:rPr>
                <w:sz w:val="17"/>
                <w:szCs w:val="17"/>
              </w:rPr>
              <w:t>حرفاً</w:t>
            </w:r>
            <w:r>
              <w:rPr>
                <w:sz w:val="17"/>
                <w:szCs w:val="17"/>
              </w:rPr>
              <w:t xml:space="preserve"> </w:t>
            </w:r>
            <w:r>
              <w:rPr>
                <w:sz w:val="17"/>
                <w:szCs w:val="17"/>
              </w:rPr>
              <w:t>كبيراً</w:t>
            </w:r>
            <w:r>
              <w:rPr>
                <w:sz w:val="17"/>
                <w:szCs w:val="17"/>
              </w:rPr>
              <w:t xml:space="preserve"> </w:t>
            </w:r>
            <w:r>
              <w:rPr>
                <w:sz w:val="17"/>
                <w:szCs w:val="17"/>
              </w:rPr>
              <w:t>وصغيراً</w:t>
            </w:r>
            <w:r>
              <w:rPr>
                <w:sz w:val="17"/>
                <w:szCs w:val="17"/>
              </w:rPr>
              <w:t xml:space="preserve"> </w:t>
            </w:r>
            <w:r>
              <w:rPr>
                <w:sz w:val="17"/>
                <w:szCs w:val="17"/>
              </w:rPr>
              <w:t>ورقماً</w:t>
            </w:r>
            <w:r>
              <w:rPr>
                <w:sz w:val="17"/>
                <w:szCs w:val="17"/>
              </w:rPr>
              <w:t>)</w:t>
            </w:r>
          </w:p>
        </w:tc>
        <w:tc>
          <w:tcPr>
            <w:tcW w:w="2197" w:type="dxa"/>
          </w:tcPr>
          <w:p w14:paraId="494BE3B9" w14:textId="77777777" w:rsidR="00523C4B" w:rsidRDefault="00FB4664">
            <w:pPr>
              <w:spacing w:after="0"/>
              <w:jc w:val="right"/>
            </w:pPr>
            <w:r>
              <w:rPr>
                <w:sz w:val="17"/>
                <w:szCs w:val="17"/>
              </w:rPr>
              <w:t>مُنفَّذ</w:t>
            </w:r>
          </w:p>
        </w:tc>
      </w:tr>
      <w:tr w:rsidR="00523C4B" w14:paraId="33EAA770" w14:textId="77777777">
        <w:trPr>
          <w:jc w:val="center"/>
        </w:trPr>
        <w:tc>
          <w:tcPr>
            <w:tcW w:w="2197" w:type="dxa"/>
            <w:shd w:val="clear" w:color="auto" w:fill="F8FAFC"/>
          </w:tcPr>
          <w:p w14:paraId="703A2F7A" w14:textId="77777777" w:rsidR="00523C4B" w:rsidRDefault="00FB4664">
            <w:pPr>
              <w:spacing w:after="0"/>
              <w:jc w:val="right"/>
            </w:pPr>
            <w:r>
              <w:rPr>
                <w:sz w:val="17"/>
                <w:szCs w:val="17"/>
              </w:rPr>
              <w:t>FR-02</w:t>
            </w:r>
          </w:p>
        </w:tc>
        <w:tc>
          <w:tcPr>
            <w:tcW w:w="2197" w:type="dxa"/>
            <w:shd w:val="clear" w:color="auto" w:fill="F8FAFC"/>
          </w:tcPr>
          <w:p w14:paraId="033C3E74" w14:textId="77777777" w:rsidR="00523C4B" w:rsidRDefault="00FB4664">
            <w:pPr>
              <w:spacing w:after="0"/>
              <w:jc w:val="right"/>
            </w:pPr>
            <w:r>
              <w:rPr>
                <w:sz w:val="17"/>
                <w:szCs w:val="17"/>
              </w:rPr>
              <w:t>المصادقة</w:t>
            </w:r>
          </w:p>
        </w:tc>
        <w:tc>
          <w:tcPr>
            <w:tcW w:w="2197" w:type="dxa"/>
            <w:shd w:val="clear" w:color="auto" w:fill="F8FAFC"/>
          </w:tcPr>
          <w:p w14:paraId="3934A79B" w14:textId="77777777" w:rsidR="00523C4B" w:rsidRDefault="00FB4664">
            <w:pPr>
              <w:spacing w:after="0"/>
              <w:jc w:val="right"/>
            </w:pPr>
            <w:r>
              <w:rPr>
                <w:sz w:val="17"/>
                <w:szCs w:val="17"/>
              </w:rPr>
              <w:t>يُمكن</w:t>
            </w:r>
            <w:r>
              <w:rPr>
                <w:sz w:val="17"/>
                <w:szCs w:val="17"/>
              </w:rPr>
              <w:t xml:space="preserve"> </w:t>
            </w:r>
            <w:r>
              <w:rPr>
                <w:sz w:val="17"/>
                <w:szCs w:val="17"/>
              </w:rPr>
              <w:t>للمستخدم</w:t>
            </w:r>
            <w:r>
              <w:rPr>
                <w:sz w:val="17"/>
                <w:szCs w:val="17"/>
              </w:rPr>
              <w:t xml:space="preserve"> </w:t>
            </w:r>
            <w:r>
              <w:rPr>
                <w:sz w:val="17"/>
                <w:szCs w:val="17"/>
              </w:rPr>
              <w:t>تسجيل</w:t>
            </w:r>
            <w:r>
              <w:rPr>
                <w:sz w:val="17"/>
                <w:szCs w:val="17"/>
              </w:rPr>
              <w:t xml:space="preserve"> </w:t>
            </w:r>
            <w:r>
              <w:rPr>
                <w:sz w:val="17"/>
                <w:szCs w:val="17"/>
              </w:rPr>
              <w:t>الدخول</w:t>
            </w:r>
            <w:r>
              <w:rPr>
                <w:sz w:val="17"/>
                <w:szCs w:val="17"/>
              </w:rPr>
              <w:t xml:space="preserve"> </w:t>
            </w:r>
            <w:r>
              <w:rPr>
                <w:sz w:val="17"/>
                <w:szCs w:val="17"/>
              </w:rPr>
              <w:t>والحصول</w:t>
            </w:r>
            <w:r>
              <w:rPr>
                <w:sz w:val="17"/>
                <w:szCs w:val="17"/>
              </w:rPr>
              <w:t xml:space="preserve"> </w:t>
            </w:r>
            <w:r>
              <w:rPr>
                <w:sz w:val="17"/>
                <w:szCs w:val="17"/>
              </w:rPr>
              <w:t>على</w:t>
            </w:r>
            <w:r>
              <w:rPr>
                <w:sz w:val="17"/>
                <w:szCs w:val="17"/>
              </w:rPr>
              <w:t xml:space="preserve"> </w:t>
            </w:r>
            <w:r>
              <w:rPr>
                <w:sz w:val="17"/>
                <w:szCs w:val="17"/>
              </w:rPr>
              <w:t>رمز</w:t>
            </w:r>
            <w:r>
              <w:rPr>
                <w:sz w:val="17"/>
                <w:szCs w:val="17"/>
              </w:rPr>
              <w:t xml:space="preserve"> JWT </w:t>
            </w:r>
            <w:r>
              <w:rPr>
                <w:sz w:val="17"/>
                <w:szCs w:val="17"/>
              </w:rPr>
              <w:t>صالح</w:t>
            </w:r>
            <w:r>
              <w:rPr>
                <w:sz w:val="17"/>
                <w:szCs w:val="17"/>
              </w:rPr>
              <w:t xml:space="preserve"> 24 </w:t>
            </w:r>
            <w:r>
              <w:rPr>
                <w:sz w:val="17"/>
                <w:szCs w:val="17"/>
              </w:rPr>
              <w:t>ساعة</w:t>
            </w:r>
          </w:p>
        </w:tc>
        <w:tc>
          <w:tcPr>
            <w:tcW w:w="2197" w:type="dxa"/>
            <w:shd w:val="clear" w:color="auto" w:fill="F8FAFC"/>
          </w:tcPr>
          <w:p w14:paraId="340EB962" w14:textId="77777777" w:rsidR="00523C4B" w:rsidRDefault="00FB4664">
            <w:pPr>
              <w:spacing w:after="0"/>
              <w:jc w:val="right"/>
            </w:pPr>
            <w:r>
              <w:rPr>
                <w:sz w:val="17"/>
                <w:szCs w:val="17"/>
              </w:rPr>
              <w:t>مُنفَّذ</w:t>
            </w:r>
          </w:p>
        </w:tc>
      </w:tr>
      <w:tr w:rsidR="00523C4B" w14:paraId="20B7E337" w14:textId="77777777">
        <w:trPr>
          <w:jc w:val="center"/>
        </w:trPr>
        <w:tc>
          <w:tcPr>
            <w:tcW w:w="2197" w:type="dxa"/>
          </w:tcPr>
          <w:p w14:paraId="4C264E6D" w14:textId="77777777" w:rsidR="00523C4B" w:rsidRDefault="00FB4664">
            <w:pPr>
              <w:spacing w:after="0"/>
              <w:jc w:val="right"/>
            </w:pPr>
            <w:r>
              <w:rPr>
                <w:sz w:val="17"/>
                <w:szCs w:val="17"/>
              </w:rPr>
              <w:t>FR-03</w:t>
            </w:r>
          </w:p>
        </w:tc>
        <w:tc>
          <w:tcPr>
            <w:tcW w:w="2197" w:type="dxa"/>
          </w:tcPr>
          <w:p w14:paraId="749B8429" w14:textId="77777777" w:rsidR="00523C4B" w:rsidRDefault="00FB4664">
            <w:pPr>
              <w:spacing w:after="0"/>
              <w:jc w:val="right"/>
            </w:pPr>
            <w:r>
              <w:rPr>
                <w:sz w:val="17"/>
                <w:szCs w:val="17"/>
              </w:rPr>
              <w:t>المصادقة</w:t>
            </w:r>
          </w:p>
        </w:tc>
        <w:tc>
          <w:tcPr>
            <w:tcW w:w="2197" w:type="dxa"/>
          </w:tcPr>
          <w:p w14:paraId="0D2A0D90" w14:textId="77777777" w:rsidR="00523C4B" w:rsidRDefault="00FB4664">
            <w:pPr>
              <w:spacing w:after="0"/>
              <w:jc w:val="right"/>
            </w:pPr>
            <w:r>
              <w:rPr>
                <w:sz w:val="17"/>
                <w:szCs w:val="17"/>
              </w:rPr>
              <w:t>يُمكن</w:t>
            </w:r>
            <w:r>
              <w:rPr>
                <w:sz w:val="17"/>
                <w:szCs w:val="17"/>
              </w:rPr>
              <w:t xml:space="preserve"> </w:t>
            </w:r>
            <w:r>
              <w:rPr>
                <w:sz w:val="17"/>
                <w:szCs w:val="17"/>
              </w:rPr>
              <w:t>للمستخدم</w:t>
            </w:r>
            <w:r>
              <w:rPr>
                <w:sz w:val="17"/>
                <w:szCs w:val="17"/>
              </w:rPr>
              <w:t xml:space="preserve"> </w:t>
            </w:r>
            <w:r>
              <w:rPr>
                <w:sz w:val="17"/>
                <w:szCs w:val="17"/>
              </w:rPr>
              <w:t>تعديل</w:t>
            </w:r>
            <w:r>
              <w:rPr>
                <w:sz w:val="17"/>
                <w:szCs w:val="17"/>
              </w:rPr>
              <w:t xml:space="preserve"> </w:t>
            </w:r>
            <w:r>
              <w:rPr>
                <w:sz w:val="17"/>
                <w:szCs w:val="17"/>
              </w:rPr>
              <w:t>ملفه</w:t>
            </w:r>
            <w:r>
              <w:rPr>
                <w:sz w:val="17"/>
                <w:szCs w:val="17"/>
              </w:rPr>
              <w:t xml:space="preserve"> </w:t>
            </w:r>
            <w:r>
              <w:rPr>
                <w:sz w:val="17"/>
                <w:szCs w:val="17"/>
              </w:rPr>
              <w:t>الشخصي</w:t>
            </w:r>
            <w:r>
              <w:rPr>
                <w:sz w:val="17"/>
                <w:szCs w:val="17"/>
              </w:rPr>
              <w:t xml:space="preserve"> </w:t>
            </w:r>
            <w:r>
              <w:rPr>
                <w:sz w:val="17"/>
                <w:szCs w:val="17"/>
              </w:rPr>
              <w:t>وتغيير</w:t>
            </w:r>
            <w:r>
              <w:rPr>
                <w:sz w:val="17"/>
                <w:szCs w:val="17"/>
              </w:rPr>
              <w:t xml:space="preserve"> </w:t>
            </w:r>
            <w:r>
              <w:rPr>
                <w:sz w:val="17"/>
                <w:szCs w:val="17"/>
              </w:rPr>
              <w:t>كلمة</w:t>
            </w:r>
            <w:r>
              <w:rPr>
                <w:sz w:val="17"/>
                <w:szCs w:val="17"/>
              </w:rPr>
              <w:t xml:space="preserve"> </w:t>
            </w:r>
            <w:r>
              <w:rPr>
                <w:sz w:val="17"/>
                <w:szCs w:val="17"/>
              </w:rPr>
              <w:t>المرور</w:t>
            </w:r>
            <w:r>
              <w:rPr>
                <w:sz w:val="17"/>
                <w:szCs w:val="17"/>
              </w:rPr>
              <w:t xml:space="preserve"> </w:t>
            </w:r>
            <w:r>
              <w:rPr>
                <w:sz w:val="17"/>
                <w:szCs w:val="17"/>
              </w:rPr>
              <w:t>وإدارة</w:t>
            </w:r>
            <w:r>
              <w:rPr>
                <w:sz w:val="17"/>
                <w:szCs w:val="17"/>
              </w:rPr>
              <w:t xml:space="preserve"> </w:t>
            </w:r>
            <w:r>
              <w:rPr>
                <w:sz w:val="17"/>
                <w:szCs w:val="17"/>
              </w:rPr>
              <w:t>عناوينه</w:t>
            </w:r>
            <w:r>
              <w:rPr>
                <w:sz w:val="17"/>
                <w:szCs w:val="17"/>
              </w:rPr>
              <w:t xml:space="preserve"> (</w:t>
            </w:r>
            <w:r>
              <w:rPr>
                <w:sz w:val="17"/>
                <w:szCs w:val="17"/>
              </w:rPr>
              <w:t>إضافة</w:t>
            </w:r>
            <w:r>
              <w:rPr>
                <w:sz w:val="17"/>
                <w:szCs w:val="17"/>
              </w:rPr>
              <w:t>/</w:t>
            </w:r>
            <w:r>
              <w:rPr>
                <w:sz w:val="17"/>
                <w:szCs w:val="17"/>
              </w:rPr>
              <w:t>تعديل</w:t>
            </w:r>
            <w:r>
              <w:rPr>
                <w:sz w:val="17"/>
                <w:szCs w:val="17"/>
              </w:rPr>
              <w:t>/</w:t>
            </w:r>
            <w:r>
              <w:rPr>
                <w:sz w:val="17"/>
                <w:szCs w:val="17"/>
              </w:rPr>
              <w:t>حذف</w:t>
            </w:r>
            <w:r>
              <w:rPr>
                <w:sz w:val="17"/>
                <w:szCs w:val="17"/>
              </w:rPr>
              <w:t>/</w:t>
            </w:r>
            <w:r>
              <w:rPr>
                <w:sz w:val="17"/>
                <w:szCs w:val="17"/>
              </w:rPr>
              <w:t>افتراضي</w:t>
            </w:r>
            <w:r>
              <w:rPr>
                <w:sz w:val="17"/>
                <w:szCs w:val="17"/>
              </w:rPr>
              <w:t>)</w:t>
            </w:r>
          </w:p>
        </w:tc>
        <w:tc>
          <w:tcPr>
            <w:tcW w:w="2197" w:type="dxa"/>
          </w:tcPr>
          <w:p w14:paraId="2156F9BF" w14:textId="77777777" w:rsidR="00523C4B" w:rsidRDefault="00FB4664">
            <w:pPr>
              <w:spacing w:after="0"/>
              <w:jc w:val="right"/>
            </w:pPr>
            <w:r>
              <w:rPr>
                <w:sz w:val="17"/>
                <w:szCs w:val="17"/>
              </w:rPr>
              <w:t>مُنفَّذ</w:t>
            </w:r>
          </w:p>
        </w:tc>
      </w:tr>
      <w:tr w:rsidR="00523C4B" w14:paraId="4D49AD74" w14:textId="77777777">
        <w:trPr>
          <w:jc w:val="center"/>
        </w:trPr>
        <w:tc>
          <w:tcPr>
            <w:tcW w:w="2197" w:type="dxa"/>
            <w:shd w:val="clear" w:color="auto" w:fill="F8FAFC"/>
          </w:tcPr>
          <w:p w14:paraId="49946BC1" w14:textId="77777777" w:rsidR="00523C4B" w:rsidRDefault="00FB4664">
            <w:pPr>
              <w:spacing w:after="0"/>
              <w:jc w:val="right"/>
            </w:pPr>
            <w:r>
              <w:rPr>
                <w:sz w:val="17"/>
                <w:szCs w:val="17"/>
              </w:rPr>
              <w:t>FR-04</w:t>
            </w:r>
          </w:p>
        </w:tc>
        <w:tc>
          <w:tcPr>
            <w:tcW w:w="2197" w:type="dxa"/>
            <w:shd w:val="clear" w:color="auto" w:fill="F8FAFC"/>
          </w:tcPr>
          <w:p w14:paraId="5DF69C7C" w14:textId="77777777" w:rsidR="00523C4B" w:rsidRDefault="00FB4664">
            <w:pPr>
              <w:spacing w:after="0"/>
              <w:jc w:val="right"/>
            </w:pPr>
            <w:r>
              <w:rPr>
                <w:sz w:val="17"/>
                <w:szCs w:val="17"/>
              </w:rPr>
              <w:t>المصادقة</w:t>
            </w:r>
          </w:p>
        </w:tc>
        <w:tc>
          <w:tcPr>
            <w:tcW w:w="2197" w:type="dxa"/>
            <w:shd w:val="clear" w:color="auto" w:fill="F8FAFC"/>
          </w:tcPr>
          <w:p w14:paraId="58DE24ED" w14:textId="77777777" w:rsidR="00523C4B" w:rsidRDefault="00FB4664">
            <w:pPr>
              <w:spacing w:after="0"/>
              <w:jc w:val="right"/>
            </w:pPr>
            <w:r>
              <w:rPr>
                <w:sz w:val="17"/>
                <w:szCs w:val="17"/>
              </w:rPr>
              <w:t>يُمكن</w:t>
            </w:r>
            <w:r>
              <w:rPr>
                <w:sz w:val="17"/>
                <w:szCs w:val="17"/>
              </w:rPr>
              <w:t xml:space="preserve"> </w:t>
            </w:r>
            <w:r>
              <w:rPr>
                <w:sz w:val="17"/>
                <w:szCs w:val="17"/>
              </w:rPr>
              <w:t>للمستخدم</w:t>
            </w:r>
            <w:r>
              <w:rPr>
                <w:sz w:val="17"/>
                <w:szCs w:val="17"/>
              </w:rPr>
              <w:t xml:space="preserve"> </w:t>
            </w:r>
            <w:r>
              <w:rPr>
                <w:sz w:val="17"/>
                <w:szCs w:val="17"/>
              </w:rPr>
              <w:t>طلب</w:t>
            </w:r>
            <w:r>
              <w:rPr>
                <w:sz w:val="17"/>
                <w:szCs w:val="17"/>
              </w:rPr>
              <w:t xml:space="preserve"> </w:t>
            </w:r>
            <w:r>
              <w:rPr>
                <w:sz w:val="17"/>
                <w:szCs w:val="17"/>
              </w:rPr>
              <w:t>إعادة</w:t>
            </w:r>
            <w:r>
              <w:rPr>
                <w:sz w:val="17"/>
                <w:szCs w:val="17"/>
              </w:rPr>
              <w:t xml:space="preserve"> </w:t>
            </w:r>
            <w:r>
              <w:rPr>
                <w:sz w:val="17"/>
                <w:szCs w:val="17"/>
              </w:rPr>
              <w:t>تعيين</w:t>
            </w:r>
            <w:r>
              <w:rPr>
                <w:sz w:val="17"/>
                <w:szCs w:val="17"/>
              </w:rPr>
              <w:t xml:space="preserve"> </w:t>
            </w:r>
            <w:r>
              <w:rPr>
                <w:sz w:val="17"/>
                <w:szCs w:val="17"/>
              </w:rPr>
              <w:t>كلمة</w:t>
            </w:r>
            <w:r>
              <w:rPr>
                <w:sz w:val="17"/>
                <w:szCs w:val="17"/>
              </w:rPr>
              <w:t xml:space="preserve"> </w:t>
            </w:r>
            <w:r>
              <w:rPr>
                <w:sz w:val="17"/>
                <w:szCs w:val="17"/>
              </w:rPr>
              <w:t>المرور</w:t>
            </w:r>
            <w:r>
              <w:rPr>
                <w:sz w:val="17"/>
                <w:szCs w:val="17"/>
              </w:rPr>
              <w:t xml:space="preserve"> </w:t>
            </w:r>
            <w:r>
              <w:rPr>
                <w:sz w:val="17"/>
                <w:szCs w:val="17"/>
              </w:rPr>
              <w:t>وتعيينها</w:t>
            </w:r>
            <w:r>
              <w:rPr>
                <w:sz w:val="17"/>
                <w:szCs w:val="17"/>
              </w:rPr>
              <w:t xml:space="preserve"> </w:t>
            </w:r>
            <w:r>
              <w:rPr>
                <w:sz w:val="17"/>
                <w:szCs w:val="17"/>
              </w:rPr>
              <w:t>برمز</w:t>
            </w:r>
            <w:r>
              <w:rPr>
                <w:sz w:val="17"/>
                <w:szCs w:val="17"/>
              </w:rPr>
              <w:t xml:space="preserve"> </w:t>
            </w:r>
            <w:r>
              <w:rPr>
                <w:sz w:val="17"/>
                <w:szCs w:val="17"/>
              </w:rPr>
              <w:t>مؤقت</w:t>
            </w:r>
            <w:r>
              <w:rPr>
                <w:sz w:val="17"/>
                <w:szCs w:val="17"/>
              </w:rPr>
              <w:t xml:space="preserve"> </w:t>
            </w:r>
            <w:r>
              <w:rPr>
                <w:sz w:val="17"/>
                <w:szCs w:val="17"/>
              </w:rPr>
              <w:t>صالح</w:t>
            </w:r>
            <w:r>
              <w:rPr>
                <w:sz w:val="17"/>
                <w:szCs w:val="17"/>
              </w:rPr>
              <w:t xml:space="preserve"> </w:t>
            </w:r>
            <w:r>
              <w:rPr>
                <w:sz w:val="17"/>
                <w:szCs w:val="17"/>
              </w:rPr>
              <w:t>ساعة</w:t>
            </w:r>
            <w:r>
              <w:rPr>
                <w:sz w:val="17"/>
                <w:szCs w:val="17"/>
              </w:rPr>
              <w:t xml:space="preserve"> </w:t>
            </w:r>
            <w:r>
              <w:rPr>
                <w:sz w:val="17"/>
                <w:szCs w:val="17"/>
              </w:rPr>
              <w:t>واحدة</w:t>
            </w:r>
          </w:p>
        </w:tc>
        <w:tc>
          <w:tcPr>
            <w:tcW w:w="2197" w:type="dxa"/>
            <w:shd w:val="clear" w:color="auto" w:fill="F8FAFC"/>
          </w:tcPr>
          <w:p w14:paraId="5D3B76CE" w14:textId="77777777" w:rsidR="00523C4B" w:rsidRDefault="00FB4664">
            <w:pPr>
              <w:spacing w:after="0"/>
              <w:jc w:val="right"/>
            </w:pPr>
            <w:r>
              <w:rPr>
                <w:sz w:val="17"/>
                <w:szCs w:val="17"/>
              </w:rPr>
              <w:t>مُنفَّذ</w:t>
            </w:r>
            <w:r>
              <w:rPr>
                <w:sz w:val="17"/>
                <w:szCs w:val="17"/>
              </w:rPr>
              <w:t xml:space="preserve"> (</w:t>
            </w:r>
            <w:r>
              <w:rPr>
                <w:sz w:val="17"/>
                <w:szCs w:val="17"/>
              </w:rPr>
              <w:t>بدون</w:t>
            </w:r>
            <w:r>
              <w:rPr>
                <w:sz w:val="17"/>
                <w:szCs w:val="17"/>
              </w:rPr>
              <w:t xml:space="preserve"> </w:t>
            </w:r>
            <w:r>
              <w:rPr>
                <w:sz w:val="17"/>
                <w:szCs w:val="17"/>
              </w:rPr>
              <w:t>إرسال</w:t>
            </w:r>
            <w:r>
              <w:rPr>
                <w:sz w:val="17"/>
                <w:szCs w:val="17"/>
              </w:rPr>
              <w:t xml:space="preserve"> </w:t>
            </w:r>
            <w:r>
              <w:rPr>
                <w:sz w:val="17"/>
                <w:szCs w:val="17"/>
              </w:rPr>
              <w:t>بريد</w:t>
            </w:r>
            <w:r>
              <w:rPr>
                <w:sz w:val="17"/>
                <w:szCs w:val="17"/>
              </w:rPr>
              <w:t xml:space="preserve"> </w:t>
            </w:r>
            <w:r>
              <w:rPr>
                <w:sz w:val="17"/>
                <w:szCs w:val="17"/>
              </w:rPr>
              <w:t>فعلي</w:t>
            </w:r>
            <w:r>
              <w:rPr>
                <w:sz w:val="17"/>
                <w:szCs w:val="17"/>
              </w:rPr>
              <w:t>)</w:t>
            </w:r>
          </w:p>
        </w:tc>
      </w:tr>
      <w:tr w:rsidR="00523C4B" w14:paraId="4528F2B9" w14:textId="77777777">
        <w:trPr>
          <w:jc w:val="center"/>
        </w:trPr>
        <w:tc>
          <w:tcPr>
            <w:tcW w:w="2197" w:type="dxa"/>
          </w:tcPr>
          <w:p w14:paraId="1E901535" w14:textId="77777777" w:rsidR="00523C4B" w:rsidRDefault="00FB4664">
            <w:pPr>
              <w:spacing w:after="0"/>
              <w:jc w:val="right"/>
            </w:pPr>
            <w:r>
              <w:rPr>
                <w:sz w:val="17"/>
                <w:szCs w:val="17"/>
              </w:rPr>
              <w:t>FR-05</w:t>
            </w:r>
          </w:p>
        </w:tc>
        <w:tc>
          <w:tcPr>
            <w:tcW w:w="2197" w:type="dxa"/>
          </w:tcPr>
          <w:p w14:paraId="188A5278" w14:textId="77777777" w:rsidR="00523C4B" w:rsidRDefault="00FB4664">
            <w:pPr>
              <w:spacing w:after="0"/>
              <w:jc w:val="right"/>
            </w:pPr>
            <w:r>
              <w:rPr>
                <w:sz w:val="17"/>
                <w:szCs w:val="17"/>
              </w:rPr>
              <w:t>المنتجات</w:t>
            </w:r>
          </w:p>
        </w:tc>
        <w:tc>
          <w:tcPr>
            <w:tcW w:w="2197" w:type="dxa"/>
          </w:tcPr>
          <w:p w14:paraId="0D8A92A0" w14:textId="77777777" w:rsidR="00523C4B" w:rsidRDefault="00FB4664">
            <w:pPr>
              <w:spacing w:after="0"/>
              <w:jc w:val="right"/>
            </w:pPr>
            <w:r>
              <w:rPr>
                <w:sz w:val="17"/>
                <w:szCs w:val="17"/>
              </w:rPr>
              <w:t>يُمكن</w:t>
            </w:r>
            <w:r>
              <w:rPr>
                <w:sz w:val="17"/>
                <w:szCs w:val="17"/>
              </w:rPr>
              <w:t xml:space="preserve"> </w:t>
            </w:r>
            <w:r>
              <w:rPr>
                <w:sz w:val="17"/>
                <w:szCs w:val="17"/>
              </w:rPr>
              <w:t>للجميع</w:t>
            </w:r>
            <w:r>
              <w:rPr>
                <w:sz w:val="17"/>
                <w:szCs w:val="17"/>
              </w:rPr>
              <w:t xml:space="preserve"> </w:t>
            </w:r>
            <w:r>
              <w:rPr>
                <w:sz w:val="17"/>
                <w:szCs w:val="17"/>
              </w:rPr>
              <w:t>تصفّح</w:t>
            </w:r>
            <w:r>
              <w:rPr>
                <w:sz w:val="17"/>
                <w:szCs w:val="17"/>
              </w:rPr>
              <w:t xml:space="preserve"> </w:t>
            </w:r>
            <w:r>
              <w:rPr>
                <w:sz w:val="17"/>
                <w:szCs w:val="17"/>
              </w:rPr>
              <w:t>المنتجات</w:t>
            </w:r>
            <w:r>
              <w:rPr>
                <w:sz w:val="17"/>
                <w:szCs w:val="17"/>
              </w:rPr>
              <w:t xml:space="preserve"> </w:t>
            </w:r>
            <w:r>
              <w:rPr>
                <w:sz w:val="17"/>
                <w:szCs w:val="17"/>
              </w:rPr>
              <w:t>مع</w:t>
            </w:r>
            <w:r>
              <w:rPr>
                <w:sz w:val="17"/>
                <w:szCs w:val="17"/>
              </w:rPr>
              <w:t xml:space="preserve"> </w:t>
            </w:r>
            <w:r>
              <w:rPr>
                <w:sz w:val="17"/>
                <w:szCs w:val="17"/>
              </w:rPr>
              <w:t>ترشيح</w:t>
            </w:r>
            <w:r>
              <w:rPr>
                <w:sz w:val="17"/>
                <w:szCs w:val="17"/>
              </w:rPr>
              <w:t xml:space="preserve"> </w:t>
            </w:r>
            <w:r>
              <w:rPr>
                <w:sz w:val="17"/>
                <w:szCs w:val="17"/>
              </w:rPr>
              <w:t>حسب</w:t>
            </w:r>
            <w:r>
              <w:rPr>
                <w:sz w:val="17"/>
                <w:szCs w:val="17"/>
              </w:rPr>
              <w:t xml:space="preserve"> </w:t>
            </w:r>
            <w:r>
              <w:rPr>
                <w:sz w:val="17"/>
                <w:szCs w:val="17"/>
              </w:rPr>
              <w:t>الفئة</w:t>
            </w:r>
            <w:r>
              <w:rPr>
                <w:sz w:val="17"/>
                <w:szCs w:val="17"/>
              </w:rPr>
              <w:t xml:space="preserve"> </w:t>
            </w:r>
            <w:r>
              <w:rPr>
                <w:sz w:val="17"/>
                <w:szCs w:val="17"/>
              </w:rPr>
              <w:t>والماركة</w:t>
            </w:r>
            <w:r>
              <w:rPr>
                <w:sz w:val="17"/>
                <w:szCs w:val="17"/>
              </w:rPr>
              <w:t xml:space="preserve"> </w:t>
            </w:r>
            <w:r>
              <w:rPr>
                <w:sz w:val="17"/>
                <w:szCs w:val="17"/>
              </w:rPr>
              <w:t>والموديل</w:t>
            </w:r>
            <w:r>
              <w:rPr>
                <w:sz w:val="17"/>
                <w:szCs w:val="17"/>
              </w:rPr>
              <w:t xml:space="preserve"> </w:t>
            </w:r>
            <w:r>
              <w:rPr>
                <w:sz w:val="17"/>
                <w:szCs w:val="17"/>
              </w:rPr>
              <w:t>والسنة</w:t>
            </w:r>
            <w:r>
              <w:rPr>
                <w:sz w:val="17"/>
                <w:szCs w:val="17"/>
              </w:rPr>
              <w:t xml:space="preserve"> </w:t>
            </w:r>
            <w:r>
              <w:rPr>
                <w:sz w:val="17"/>
                <w:szCs w:val="17"/>
              </w:rPr>
              <w:t>والسعر</w:t>
            </w:r>
            <w:r>
              <w:rPr>
                <w:sz w:val="17"/>
                <w:szCs w:val="17"/>
              </w:rPr>
              <w:t xml:space="preserve"> </w:t>
            </w:r>
            <w:r>
              <w:rPr>
                <w:sz w:val="17"/>
                <w:szCs w:val="17"/>
              </w:rPr>
              <w:t>والتوافر،</w:t>
            </w:r>
            <w:r>
              <w:rPr>
                <w:sz w:val="17"/>
                <w:szCs w:val="17"/>
              </w:rPr>
              <w:t xml:space="preserve"> </w:t>
            </w:r>
            <w:r>
              <w:rPr>
                <w:sz w:val="17"/>
                <w:szCs w:val="17"/>
              </w:rPr>
              <w:t>وترتيب</w:t>
            </w:r>
            <w:r>
              <w:rPr>
                <w:sz w:val="17"/>
                <w:szCs w:val="17"/>
              </w:rPr>
              <w:t xml:space="preserve"> </w:t>
            </w:r>
            <w:r>
              <w:rPr>
                <w:sz w:val="17"/>
                <w:szCs w:val="17"/>
              </w:rPr>
              <w:t>وترقيم</w:t>
            </w:r>
            <w:r>
              <w:rPr>
                <w:sz w:val="17"/>
                <w:szCs w:val="17"/>
              </w:rPr>
              <w:t xml:space="preserve"> </w:t>
            </w:r>
            <w:r>
              <w:rPr>
                <w:sz w:val="17"/>
                <w:szCs w:val="17"/>
              </w:rPr>
              <w:t>صفحات</w:t>
            </w:r>
          </w:p>
        </w:tc>
        <w:tc>
          <w:tcPr>
            <w:tcW w:w="2197" w:type="dxa"/>
          </w:tcPr>
          <w:p w14:paraId="1827AD1D" w14:textId="77777777" w:rsidR="00523C4B" w:rsidRDefault="00FB4664">
            <w:pPr>
              <w:spacing w:after="0"/>
              <w:jc w:val="right"/>
            </w:pPr>
            <w:r>
              <w:rPr>
                <w:sz w:val="17"/>
                <w:szCs w:val="17"/>
              </w:rPr>
              <w:t>مُنفَّذ</w:t>
            </w:r>
          </w:p>
        </w:tc>
      </w:tr>
      <w:tr w:rsidR="00523C4B" w14:paraId="188A00AA" w14:textId="77777777">
        <w:trPr>
          <w:jc w:val="center"/>
        </w:trPr>
        <w:tc>
          <w:tcPr>
            <w:tcW w:w="2197" w:type="dxa"/>
            <w:shd w:val="clear" w:color="auto" w:fill="F8FAFC"/>
          </w:tcPr>
          <w:p w14:paraId="4EF47E18" w14:textId="77777777" w:rsidR="00523C4B" w:rsidRDefault="00FB4664">
            <w:pPr>
              <w:spacing w:after="0"/>
              <w:jc w:val="right"/>
            </w:pPr>
            <w:r>
              <w:rPr>
                <w:sz w:val="17"/>
                <w:szCs w:val="17"/>
              </w:rPr>
              <w:t>FR-06</w:t>
            </w:r>
          </w:p>
        </w:tc>
        <w:tc>
          <w:tcPr>
            <w:tcW w:w="2197" w:type="dxa"/>
            <w:shd w:val="clear" w:color="auto" w:fill="F8FAFC"/>
          </w:tcPr>
          <w:p w14:paraId="14964539" w14:textId="77777777" w:rsidR="00523C4B" w:rsidRDefault="00FB4664">
            <w:pPr>
              <w:spacing w:after="0"/>
              <w:jc w:val="right"/>
            </w:pPr>
            <w:r>
              <w:rPr>
                <w:sz w:val="17"/>
                <w:szCs w:val="17"/>
              </w:rPr>
              <w:t>المنتجات</w:t>
            </w:r>
          </w:p>
        </w:tc>
        <w:tc>
          <w:tcPr>
            <w:tcW w:w="2197" w:type="dxa"/>
            <w:shd w:val="clear" w:color="auto" w:fill="F8FAFC"/>
          </w:tcPr>
          <w:p w14:paraId="63EA61C3" w14:textId="77777777" w:rsidR="00523C4B" w:rsidRDefault="00FB4664">
            <w:pPr>
              <w:spacing w:after="0"/>
              <w:jc w:val="right"/>
            </w:pPr>
            <w:r>
              <w:rPr>
                <w:sz w:val="17"/>
                <w:szCs w:val="17"/>
              </w:rPr>
              <w:t>يُمكن</w:t>
            </w:r>
            <w:r>
              <w:rPr>
                <w:sz w:val="17"/>
                <w:szCs w:val="17"/>
              </w:rPr>
              <w:t xml:space="preserve"> </w:t>
            </w:r>
            <w:r>
              <w:rPr>
                <w:sz w:val="17"/>
                <w:szCs w:val="17"/>
              </w:rPr>
              <w:t>للجميع</w:t>
            </w:r>
            <w:r>
              <w:rPr>
                <w:sz w:val="17"/>
                <w:szCs w:val="17"/>
              </w:rPr>
              <w:t xml:space="preserve"> </w:t>
            </w:r>
            <w:r>
              <w:rPr>
                <w:sz w:val="17"/>
                <w:szCs w:val="17"/>
              </w:rPr>
              <w:t>عرض</w:t>
            </w:r>
            <w:r>
              <w:rPr>
                <w:sz w:val="17"/>
                <w:szCs w:val="17"/>
              </w:rPr>
              <w:t xml:space="preserve"> </w:t>
            </w:r>
            <w:r>
              <w:rPr>
                <w:sz w:val="17"/>
                <w:szCs w:val="17"/>
              </w:rPr>
              <w:t>تفاصيل</w:t>
            </w:r>
            <w:r>
              <w:rPr>
                <w:sz w:val="17"/>
                <w:szCs w:val="17"/>
              </w:rPr>
              <w:t xml:space="preserve"> </w:t>
            </w:r>
            <w:r>
              <w:rPr>
                <w:sz w:val="17"/>
                <w:szCs w:val="17"/>
              </w:rPr>
              <w:t>المنتج</w:t>
            </w:r>
            <w:r>
              <w:rPr>
                <w:sz w:val="17"/>
                <w:szCs w:val="17"/>
              </w:rPr>
              <w:t xml:space="preserve"> (</w:t>
            </w:r>
            <w:r>
              <w:rPr>
                <w:sz w:val="17"/>
                <w:szCs w:val="17"/>
              </w:rPr>
              <w:t>المواصفات،</w:t>
            </w:r>
            <w:r>
              <w:rPr>
                <w:sz w:val="17"/>
                <w:szCs w:val="17"/>
              </w:rPr>
              <w:t xml:space="preserve"> </w:t>
            </w:r>
            <w:r>
              <w:rPr>
                <w:sz w:val="17"/>
                <w:szCs w:val="17"/>
              </w:rPr>
              <w:t>التوافق،</w:t>
            </w:r>
            <w:r>
              <w:rPr>
                <w:sz w:val="17"/>
                <w:szCs w:val="17"/>
              </w:rPr>
              <w:t xml:space="preserve"> </w:t>
            </w:r>
            <w:r>
              <w:rPr>
                <w:sz w:val="17"/>
                <w:szCs w:val="17"/>
              </w:rPr>
              <w:t>الصور،</w:t>
            </w:r>
            <w:r>
              <w:rPr>
                <w:sz w:val="17"/>
                <w:szCs w:val="17"/>
              </w:rPr>
              <w:t xml:space="preserve"> </w:t>
            </w:r>
            <w:r>
              <w:rPr>
                <w:sz w:val="17"/>
                <w:szCs w:val="17"/>
              </w:rPr>
              <w:t>الضمان،</w:t>
            </w:r>
            <w:r>
              <w:rPr>
                <w:sz w:val="17"/>
                <w:szCs w:val="17"/>
              </w:rPr>
              <w:t xml:space="preserve"> </w:t>
            </w:r>
            <w:r>
              <w:rPr>
                <w:sz w:val="17"/>
                <w:szCs w:val="17"/>
              </w:rPr>
              <w:t>التقييم</w:t>
            </w:r>
            <w:r>
              <w:rPr>
                <w:sz w:val="17"/>
                <w:szCs w:val="17"/>
              </w:rPr>
              <w:t>)</w:t>
            </w:r>
          </w:p>
        </w:tc>
        <w:tc>
          <w:tcPr>
            <w:tcW w:w="2197" w:type="dxa"/>
            <w:shd w:val="clear" w:color="auto" w:fill="F8FAFC"/>
          </w:tcPr>
          <w:p w14:paraId="31B56FAD" w14:textId="77777777" w:rsidR="00523C4B" w:rsidRDefault="00FB4664">
            <w:pPr>
              <w:spacing w:after="0"/>
              <w:jc w:val="right"/>
            </w:pPr>
            <w:r>
              <w:rPr>
                <w:sz w:val="17"/>
                <w:szCs w:val="17"/>
              </w:rPr>
              <w:t>مُنفَّذ</w:t>
            </w:r>
          </w:p>
        </w:tc>
      </w:tr>
      <w:tr w:rsidR="00523C4B" w14:paraId="31FF7E68" w14:textId="77777777">
        <w:trPr>
          <w:jc w:val="center"/>
        </w:trPr>
        <w:tc>
          <w:tcPr>
            <w:tcW w:w="2197" w:type="dxa"/>
          </w:tcPr>
          <w:p w14:paraId="014831CF" w14:textId="77777777" w:rsidR="00523C4B" w:rsidRDefault="00FB4664">
            <w:pPr>
              <w:spacing w:after="0"/>
              <w:jc w:val="right"/>
            </w:pPr>
            <w:r>
              <w:rPr>
                <w:sz w:val="17"/>
                <w:szCs w:val="17"/>
              </w:rPr>
              <w:t>FR-07</w:t>
            </w:r>
          </w:p>
        </w:tc>
        <w:tc>
          <w:tcPr>
            <w:tcW w:w="2197" w:type="dxa"/>
          </w:tcPr>
          <w:p w14:paraId="49AB8094" w14:textId="77777777" w:rsidR="00523C4B" w:rsidRDefault="00FB4664">
            <w:pPr>
              <w:spacing w:after="0"/>
              <w:jc w:val="right"/>
            </w:pPr>
            <w:r>
              <w:rPr>
                <w:sz w:val="17"/>
                <w:szCs w:val="17"/>
              </w:rPr>
              <w:t>المنتجات</w:t>
            </w:r>
          </w:p>
        </w:tc>
        <w:tc>
          <w:tcPr>
            <w:tcW w:w="2197" w:type="dxa"/>
          </w:tcPr>
          <w:p w14:paraId="53709850" w14:textId="77777777" w:rsidR="00523C4B" w:rsidRDefault="00FB4664">
            <w:pPr>
              <w:spacing w:after="0"/>
              <w:jc w:val="right"/>
            </w:pPr>
            <w:r>
              <w:rPr>
                <w:sz w:val="17"/>
                <w:szCs w:val="17"/>
              </w:rPr>
              <w:t>يُمكن</w:t>
            </w:r>
            <w:r>
              <w:rPr>
                <w:sz w:val="17"/>
                <w:szCs w:val="17"/>
              </w:rPr>
              <w:t xml:space="preserve"> </w:t>
            </w:r>
            <w:r>
              <w:rPr>
                <w:sz w:val="17"/>
                <w:szCs w:val="17"/>
              </w:rPr>
              <w:t>للمستخدم</w:t>
            </w:r>
            <w:r>
              <w:rPr>
                <w:sz w:val="17"/>
                <w:szCs w:val="17"/>
              </w:rPr>
              <w:t xml:space="preserve"> </w:t>
            </w:r>
            <w:r>
              <w:rPr>
                <w:sz w:val="17"/>
                <w:szCs w:val="17"/>
              </w:rPr>
              <w:t>طلب</w:t>
            </w:r>
            <w:r>
              <w:rPr>
                <w:sz w:val="17"/>
                <w:szCs w:val="17"/>
              </w:rPr>
              <w:t xml:space="preserve"> </w:t>
            </w:r>
            <w:r>
              <w:rPr>
                <w:sz w:val="17"/>
                <w:szCs w:val="17"/>
              </w:rPr>
              <w:t>إشعار</w:t>
            </w:r>
            <w:r>
              <w:rPr>
                <w:sz w:val="17"/>
                <w:szCs w:val="17"/>
              </w:rPr>
              <w:t xml:space="preserve"> </w:t>
            </w:r>
            <w:r>
              <w:rPr>
                <w:sz w:val="17"/>
                <w:szCs w:val="17"/>
              </w:rPr>
              <w:t>عند</w:t>
            </w:r>
            <w:r>
              <w:rPr>
                <w:sz w:val="17"/>
                <w:szCs w:val="17"/>
              </w:rPr>
              <w:t xml:space="preserve"> </w:t>
            </w:r>
            <w:r>
              <w:rPr>
                <w:sz w:val="17"/>
                <w:szCs w:val="17"/>
              </w:rPr>
              <w:t>توافر</w:t>
            </w:r>
            <w:r>
              <w:rPr>
                <w:sz w:val="17"/>
                <w:szCs w:val="17"/>
              </w:rPr>
              <w:t xml:space="preserve"> </w:t>
            </w:r>
            <w:r>
              <w:rPr>
                <w:sz w:val="17"/>
                <w:szCs w:val="17"/>
              </w:rPr>
              <w:t>منتج</w:t>
            </w:r>
            <w:r>
              <w:rPr>
                <w:sz w:val="17"/>
                <w:szCs w:val="17"/>
              </w:rPr>
              <w:t xml:space="preserve"> </w:t>
            </w:r>
            <w:r>
              <w:rPr>
                <w:sz w:val="17"/>
                <w:szCs w:val="17"/>
              </w:rPr>
              <w:t>غير</w:t>
            </w:r>
            <w:r>
              <w:rPr>
                <w:sz w:val="17"/>
                <w:szCs w:val="17"/>
              </w:rPr>
              <w:t xml:space="preserve"> </w:t>
            </w:r>
            <w:r>
              <w:rPr>
                <w:sz w:val="17"/>
                <w:szCs w:val="17"/>
              </w:rPr>
              <w:t>متوافر</w:t>
            </w:r>
          </w:p>
        </w:tc>
        <w:tc>
          <w:tcPr>
            <w:tcW w:w="2197" w:type="dxa"/>
          </w:tcPr>
          <w:p w14:paraId="2190259B" w14:textId="77777777" w:rsidR="00523C4B" w:rsidRDefault="00FB4664">
            <w:pPr>
              <w:spacing w:after="0"/>
              <w:jc w:val="right"/>
            </w:pPr>
            <w:r>
              <w:rPr>
                <w:sz w:val="17"/>
                <w:szCs w:val="17"/>
              </w:rPr>
              <w:t>مُنفَّذ</w:t>
            </w:r>
            <w:r>
              <w:rPr>
                <w:sz w:val="17"/>
                <w:szCs w:val="17"/>
              </w:rPr>
              <w:t xml:space="preserve"> (</w:t>
            </w:r>
            <w:r>
              <w:rPr>
                <w:sz w:val="17"/>
                <w:szCs w:val="17"/>
              </w:rPr>
              <w:t>تسجيل</w:t>
            </w:r>
            <w:r>
              <w:rPr>
                <w:sz w:val="17"/>
                <w:szCs w:val="17"/>
              </w:rPr>
              <w:t xml:space="preserve"> </w:t>
            </w:r>
            <w:r>
              <w:rPr>
                <w:sz w:val="17"/>
                <w:szCs w:val="17"/>
              </w:rPr>
              <w:t>الطلب</w:t>
            </w:r>
            <w:r>
              <w:rPr>
                <w:sz w:val="17"/>
                <w:szCs w:val="17"/>
              </w:rPr>
              <w:t xml:space="preserve"> </w:t>
            </w:r>
            <w:r>
              <w:rPr>
                <w:sz w:val="17"/>
                <w:szCs w:val="17"/>
              </w:rPr>
              <w:t>فقط</w:t>
            </w:r>
            <w:r>
              <w:rPr>
                <w:sz w:val="17"/>
                <w:szCs w:val="17"/>
              </w:rPr>
              <w:t>)</w:t>
            </w:r>
          </w:p>
        </w:tc>
      </w:tr>
      <w:tr w:rsidR="00523C4B" w14:paraId="7E929B9A" w14:textId="77777777">
        <w:trPr>
          <w:jc w:val="center"/>
        </w:trPr>
        <w:tc>
          <w:tcPr>
            <w:tcW w:w="2197" w:type="dxa"/>
            <w:shd w:val="clear" w:color="auto" w:fill="F8FAFC"/>
          </w:tcPr>
          <w:p w14:paraId="31A1201E" w14:textId="77777777" w:rsidR="00523C4B" w:rsidRDefault="00FB4664">
            <w:pPr>
              <w:spacing w:after="0"/>
              <w:jc w:val="right"/>
            </w:pPr>
            <w:r>
              <w:rPr>
                <w:sz w:val="17"/>
                <w:szCs w:val="17"/>
              </w:rPr>
              <w:t>FR-08</w:t>
            </w:r>
          </w:p>
        </w:tc>
        <w:tc>
          <w:tcPr>
            <w:tcW w:w="2197" w:type="dxa"/>
            <w:shd w:val="clear" w:color="auto" w:fill="F8FAFC"/>
          </w:tcPr>
          <w:p w14:paraId="0D59EB8E" w14:textId="77777777" w:rsidR="00523C4B" w:rsidRDefault="00FB4664">
            <w:pPr>
              <w:spacing w:after="0"/>
              <w:jc w:val="right"/>
            </w:pPr>
            <w:r>
              <w:rPr>
                <w:sz w:val="17"/>
                <w:szCs w:val="17"/>
              </w:rPr>
              <w:t>البحث</w:t>
            </w:r>
            <w:r>
              <w:rPr>
                <w:sz w:val="17"/>
                <w:szCs w:val="17"/>
              </w:rPr>
              <w:t xml:space="preserve"> </w:t>
            </w:r>
            <w:r>
              <w:rPr>
                <w:sz w:val="17"/>
                <w:szCs w:val="17"/>
              </w:rPr>
              <w:t>الذكي</w:t>
            </w:r>
          </w:p>
        </w:tc>
        <w:tc>
          <w:tcPr>
            <w:tcW w:w="2197" w:type="dxa"/>
            <w:shd w:val="clear" w:color="auto" w:fill="F8FAFC"/>
          </w:tcPr>
          <w:p w14:paraId="4DAE5318" w14:textId="77777777" w:rsidR="00523C4B" w:rsidRDefault="00FB4664">
            <w:pPr>
              <w:spacing w:after="0"/>
              <w:jc w:val="right"/>
            </w:pPr>
            <w:r>
              <w:rPr>
                <w:sz w:val="17"/>
                <w:szCs w:val="17"/>
              </w:rPr>
              <w:t>يُمكن</w:t>
            </w:r>
            <w:r>
              <w:rPr>
                <w:sz w:val="17"/>
                <w:szCs w:val="17"/>
              </w:rPr>
              <w:t xml:space="preserve"> </w:t>
            </w:r>
            <w:r>
              <w:rPr>
                <w:sz w:val="17"/>
                <w:szCs w:val="17"/>
              </w:rPr>
              <w:t>للجميع</w:t>
            </w:r>
            <w:r>
              <w:rPr>
                <w:sz w:val="17"/>
                <w:szCs w:val="17"/>
              </w:rPr>
              <w:t xml:space="preserve"> </w:t>
            </w:r>
            <w:r>
              <w:rPr>
                <w:sz w:val="17"/>
                <w:szCs w:val="17"/>
              </w:rPr>
              <w:t>البحث</w:t>
            </w:r>
            <w:r>
              <w:rPr>
                <w:sz w:val="17"/>
                <w:szCs w:val="17"/>
              </w:rPr>
              <w:t xml:space="preserve"> </w:t>
            </w:r>
            <w:r>
              <w:rPr>
                <w:sz w:val="17"/>
                <w:szCs w:val="17"/>
              </w:rPr>
              <w:t>بعبارة</w:t>
            </w:r>
            <w:r>
              <w:rPr>
                <w:sz w:val="17"/>
                <w:szCs w:val="17"/>
              </w:rPr>
              <w:t xml:space="preserve"> </w:t>
            </w:r>
            <w:r>
              <w:rPr>
                <w:sz w:val="17"/>
                <w:szCs w:val="17"/>
              </w:rPr>
              <w:t>طبيعية</w:t>
            </w:r>
            <w:r>
              <w:rPr>
                <w:sz w:val="17"/>
                <w:szCs w:val="17"/>
              </w:rPr>
              <w:t xml:space="preserve"> </w:t>
            </w:r>
            <w:r>
              <w:rPr>
                <w:sz w:val="17"/>
                <w:szCs w:val="17"/>
              </w:rPr>
              <w:t>إنجليزية</w:t>
            </w:r>
            <w:r>
              <w:rPr>
                <w:sz w:val="17"/>
                <w:szCs w:val="17"/>
              </w:rPr>
              <w:t xml:space="preserve"> </w:t>
            </w:r>
            <w:r>
              <w:rPr>
                <w:sz w:val="17"/>
                <w:szCs w:val="17"/>
              </w:rPr>
              <w:t>فيستخرج</w:t>
            </w:r>
            <w:r>
              <w:rPr>
                <w:sz w:val="17"/>
                <w:szCs w:val="17"/>
              </w:rPr>
              <w:t xml:space="preserve"> </w:t>
            </w:r>
            <w:r>
              <w:rPr>
                <w:sz w:val="17"/>
                <w:szCs w:val="17"/>
              </w:rPr>
              <w:t>النظام</w:t>
            </w:r>
            <w:r>
              <w:rPr>
                <w:sz w:val="17"/>
                <w:szCs w:val="17"/>
              </w:rPr>
              <w:t xml:space="preserve"> </w:t>
            </w:r>
            <w:r>
              <w:rPr>
                <w:sz w:val="17"/>
                <w:szCs w:val="17"/>
              </w:rPr>
              <w:t>نوع</w:t>
            </w:r>
            <w:r>
              <w:rPr>
                <w:sz w:val="17"/>
                <w:szCs w:val="17"/>
              </w:rPr>
              <w:t xml:space="preserve"> </w:t>
            </w:r>
            <w:r>
              <w:rPr>
                <w:sz w:val="17"/>
                <w:szCs w:val="17"/>
              </w:rPr>
              <w:t>القطعة</w:t>
            </w:r>
            <w:r>
              <w:rPr>
                <w:sz w:val="17"/>
                <w:szCs w:val="17"/>
              </w:rPr>
              <w:t xml:space="preserve"> </w:t>
            </w:r>
            <w:r>
              <w:rPr>
                <w:sz w:val="17"/>
                <w:szCs w:val="17"/>
              </w:rPr>
              <w:t>والماركة</w:t>
            </w:r>
            <w:r>
              <w:rPr>
                <w:sz w:val="17"/>
                <w:szCs w:val="17"/>
              </w:rPr>
              <w:t xml:space="preserve"> </w:t>
            </w:r>
            <w:r>
              <w:rPr>
                <w:sz w:val="17"/>
                <w:szCs w:val="17"/>
              </w:rPr>
              <w:t>والموديل</w:t>
            </w:r>
            <w:r>
              <w:rPr>
                <w:sz w:val="17"/>
                <w:szCs w:val="17"/>
              </w:rPr>
              <w:t xml:space="preserve"> </w:t>
            </w:r>
            <w:r>
              <w:rPr>
                <w:sz w:val="17"/>
                <w:szCs w:val="17"/>
              </w:rPr>
              <w:t>والسنة</w:t>
            </w:r>
          </w:p>
        </w:tc>
        <w:tc>
          <w:tcPr>
            <w:tcW w:w="2197" w:type="dxa"/>
            <w:shd w:val="clear" w:color="auto" w:fill="F8FAFC"/>
          </w:tcPr>
          <w:p w14:paraId="33B69583" w14:textId="77777777" w:rsidR="00523C4B" w:rsidRDefault="00FB4664">
            <w:pPr>
              <w:spacing w:after="0"/>
              <w:jc w:val="right"/>
            </w:pPr>
            <w:r>
              <w:rPr>
                <w:sz w:val="17"/>
                <w:szCs w:val="17"/>
              </w:rPr>
              <w:t>مُنفَّذ</w:t>
            </w:r>
          </w:p>
        </w:tc>
      </w:tr>
      <w:tr w:rsidR="00523C4B" w14:paraId="5DA2FF12" w14:textId="77777777">
        <w:trPr>
          <w:jc w:val="center"/>
        </w:trPr>
        <w:tc>
          <w:tcPr>
            <w:tcW w:w="2197" w:type="dxa"/>
          </w:tcPr>
          <w:p w14:paraId="59685B0E" w14:textId="77777777" w:rsidR="00523C4B" w:rsidRDefault="00FB4664">
            <w:pPr>
              <w:spacing w:after="0"/>
              <w:jc w:val="right"/>
            </w:pPr>
            <w:r>
              <w:rPr>
                <w:sz w:val="17"/>
                <w:szCs w:val="17"/>
              </w:rPr>
              <w:t>FR-09</w:t>
            </w:r>
          </w:p>
        </w:tc>
        <w:tc>
          <w:tcPr>
            <w:tcW w:w="2197" w:type="dxa"/>
          </w:tcPr>
          <w:p w14:paraId="137A0886" w14:textId="77777777" w:rsidR="00523C4B" w:rsidRDefault="00FB4664">
            <w:pPr>
              <w:spacing w:after="0"/>
              <w:jc w:val="right"/>
            </w:pPr>
            <w:r>
              <w:rPr>
                <w:sz w:val="17"/>
                <w:szCs w:val="17"/>
              </w:rPr>
              <w:t>البحث</w:t>
            </w:r>
            <w:r>
              <w:rPr>
                <w:sz w:val="17"/>
                <w:szCs w:val="17"/>
              </w:rPr>
              <w:t xml:space="preserve"> </w:t>
            </w:r>
            <w:r>
              <w:rPr>
                <w:sz w:val="17"/>
                <w:szCs w:val="17"/>
              </w:rPr>
              <w:t>الذكي</w:t>
            </w:r>
          </w:p>
        </w:tc>
        <w:tc>
          <w:tcPr>
            <w:tcW w:w="2197" w:type="dxa"/>
          </w:tcPr>
          <w:p w14:paraId="4BA5A763" w14:textId="77777777" w:rsidR="00523C4B" w:rsidRDefault="00FB4664">
            <w:pPr>
              <w:spacing w:after="0"/>
              <w:jc w:val="right"/>
            </w:pPr>
            <w:r>
              <w:rPr>
                <w:sz w:val="17"/>
                <w:szCs w:val="17"/>
              </w:rPr>
              <w:t>يُطبّق</w:t>
            </w:r>
            <w:r>
              <w:rPr>
                <w:sz w:val="17"/>
                <w:szCs w:val="17"/>
              </w:rPr>
              <w:t xml:space="preserve"> </w:t>
            </w:r>
            <w:r>
              <w:rPr>
                <w:sz w:val="17"/>
                <w:szCs w:val="17"/>
              </w:rPr>
              <w:t>النظام</w:t>
            </w:r>
            <w:r>
              <w:rPr>
                <w:sz w:val="17"/>
                <w:szCs w:val="17"/>
              </w:rPr>
              <w:t xml:space="preserve"> </w:t>
            </w:r>
            <w:r>
              <w:rPr>
                <w:sz w:val="17"/>
                <w:szCs w:val="17"/>
              </w:rPr>
              <w:t>تراجعاً</w:t>
            </w:r>
            <w:r>
              <w:rPr>
                <w:sz w:val="17"/>
                <w:szCs w:val="17"/>
              </w:rPr>
              <w:t xml:space="preserve"> </w:t>
            </w:r>
            <w:r>
              <w:rPr>
                <w:sz w:val="17"/>
                <w:szCs w:val="17"/>
              </w:rPr>
              <w:t>تدرجياً</w:t>
            </w:r>
            <w:r>
              <w:rPr>
                <w:sz w:val="17"/>
                <w:szCs w:val="17"/>
              </w:rPr>
              <w:t xml:space="preserve"> </w:t>
            </w:r>
            <w:r>
              <w:rPr>
                <w:sz w:val="17"/>
                <w:szCs w:val="17"/>
              </w:rPr>
              <w:t>عند</w:t>
            </w:r>
            <w:r>
              <w:rPr>
                <w:sz w:val="17"/>
                <w:szCs w:val="17"/>
              </w:rPr>
              <w:t xml:space="preserve"> </w:t>
            </w:r>
            <w:r>
              <w:rPr>
                <w:sz w:val="17"/>
                <w:szCs w:val="17"/>
              </w:rPr>
              <w:t>غياب</w:t>
            </w:r>
            <w:r>
              <w:rPr>
                <w:sz w:val="17"/>
                <w:szCs w:val="17"/>
              </w:rPr>
              <w:t xml:space="preserve"> </w:t>
            </w:r>
            <w:r>
              <w:rPr>
                <w:sz w:val="17"/>
                <w:szCs w:val="17"/>
              </w:rPr>
              <w:t>النتائج</w:t>
            </w:r>
            <w:r>
              <w:rPr>
                <w:sz w:val="17"/>
                <w:szCs w:val="17"/>
              </w:rPr>
              <w:t xml:space="preserve"> </w:t>
            </w:r>
            <w:r>
              <w:rPr>
                <w:sz w:val="17"/>
                <w:szCs w:val="17"/>
              </w:rPr>
              <w:t>ويُعلم</w:t>
            </w:r>
            <w:r>
              <w:rPr>
                <w:sz w:val="17"/>
                <w:szCs w:val="17"/>
              </w:rPr>
              <w:t xml:space="preserve"> </w:t>
            </w:r>
            <w:r>
              <w:rPr>
                <w:sz w:val="17"/>
                <w:szCs w:val="17"/>
              </w:rPr>
              <w:t>المستخدم</w:t>
            </w:r>
            <w:r>
              <w:rPr>
                <w:sz w:val="17"/>
                <w:szCs w:val="17"/>
              </w:rPr>
              <w:t xml:space="preserve"> </w:t>
            </w:r>
            <w:r>
              <w:rPr>
                <w:sz w:val="17"/>
                <w:szCs w:val="17"/>
              </w:rPr>
              <w:t>بالاستراتيجية</w:t>
            </w:r>
            <w:r>
              <w:rPr>
                <w:sz w:val="17"/>
                <w:szCs w:val="17"/>
              </w:rPr>
              <w:t xml:space="preserve"> </w:t>
            </w:r>
            <w:r>
              <w:rPr>
                <w:sz w:val="17"/>
                <w:szCs w:val="17"/>
              </w:rPr>
              <w:t>المستخدمة</w:t>
            </w:r>
          </w:p>
        </w:tc>
        <w:tc>
          <w:tcPr>
            <w:tcW w:w="2197" w:type="dxa"/>
          </w:tcPr>
          <w:p w14:paraId="2D136F56" w14:textId="77777777" w:rsidR="00523C4B" w:rsidRDefault="00FB4664">
            <w:pPr>
              <w:spacing w:after="0"/>
              <w:jc w:val="right"/>
            </w:pPr>
            <w:r>
              <w:rPr>
                <w:sz w:val="17"/>
                <w:szCs w:val="17"/>
              </w:rPr>
              <w:t>مُنفَّذ</w:t>
            </w:r>
          </w:p>
        </w:tc>
      </w:tr>
      <w:tr w:rsidR="00523C4B" w14:paraId="5DB9F0AF" w14:textId="77777777">
        <w:trPr>
          <w:jc w:val="center"/>
        </w:trPr>
        <w:tc>
          <w:tcPr>
            <w:tcW w:w="2197" w:type="dxa"/>
            <w:shd w:val="clear" w:color="auto" w:fill="F8FAFC"/>
          </w:tcPr>
          <w:p w14:paraId="512044A8" w14:textId="77777777" w:rsidR="00523C4B" w:rsidRDefault="00FB4664">
            <w:pPr>
              <w:spacing w:after="0"/>
              <w:jc w:val="right"/>
            </w:pPr>
            <w:r>
              <w:rPr>
                <w:sz w:val="17"/>
                <w:szCs w:val="17"/>
              </w:rPr>
              <w:t>FR-10</w:t>
            </w:r>
          </w:p>
        </w:tc>
        <w:tc>
          <w:tcPr>
            <w:tcW w:w="2197" w:type="dxa"/>
            <w:shd w:val="clear" w:color="auto" w:fill="F8FAFC"/>
          </w:tcPr>
          <w:p w14:paraId="5DF6C92E" w14:textId="77777777" w:rsidR="00523C4B" w:rsidRDefault="00FB4664">
            <w:pPr>
              <w:spacing w:after="0"/>
              <w:jc w:val="right"/>
            </w:pPr>
            <w:r>
              <w:rPr>
                <w:sz w:val="17"/>
                <w:szCs w:val="17"/>
              </w:rPr>
              <w:t>البحث</w:t>
            </w:r>
            <w:r>
              <w:rPr>
                <w:sz w:val="17"/>
                <w:szCs w:val="17"/>
              </w:rPr>
              <w:t xml:space="preserve"> </w:t>
            </w:r>
            <w:r>
              <w:rPr>
                <w:sz w:val="17"/>
                <w:szCs w:val="17"/>
              </w:rPr>
              <w:t>الذكي</w:t>
            </w:r>
          </w:p>
        </w:tc>
        <w:tc>
          <w:tcPr>
            <w:tcW w:w="2197" w:type="dxa"/>
            <w:shd w:val="clear" w:color="auto" w:fill="F8FAFC"/>
          </w:tcPr>
          <w:p w14:paraId="5F90D5FB" w14:textId="77777777" w:rsidR="00523C4B" w:rsidRDefault="00FB4664">
            <w:pPr>
              <w:spacing w:after="0"/>
              <w:jc w:val="right"/>
            </w:pPr>
            <w:r>
              <w:rPr>
                <w:sz w:val="17"/>
                <w:szCs w:val="17"/>
              </w:rPr>
              <w:t>يُرتّب</w:t>
            </w:r>
            <w:r>
              <w:rPr>
                <w:sz w:val="17"/>
                <w:szCs w:val="17"/>
              </w:rPr>
              <w:t xml:space="preserve"> </w:t>
            </w:r>
            <w:r>
              <w:rPr>
                <w:sz w:val="17"/>
                <w:szCs w:val="17"/>
              </w:rPr>
              <w:t>النظام</w:t>
            </w:r>
            <w:r>
              <w:rPr>
                <w:sz w:val="17"/>
                <w:szCs w:val="17"/>
              </w:rPr>
              <w:t xml:space="preserve"> </w:t>
            </w:r>
            <w:r>
              <w:rPr>
                <w:sz w:val="17"/>
                <w:szCs w:val="17"/>
              </w:rPr>
              <w:t>النتائج</w:t>
            </w:r>
            <w:r>
              <w:rPr>
                <w:sz w:val="17"/>
                <w:szCs w:val="17"/>
              </w:rPr>
              <w:t xml:space="preserve"> </w:t>
            </w:r>
            <w:r>
              <w:rPr>
                <w:sz w:val="17"/>
                <w:szCs w:val="17"/>
              </w:rPr>
              <w:t>وفق</w:t>
            </w:r>
            <w:r>
              <w:rPr>
                <w:sz w:val="17"/>
                <w:szCs w:val="17"/>
              </w:rPr>
              <w:t xml:space="preserve"> </w:t>
            </w:r>
            <w:r>
              <w:rPr>
                <w:sz w:val="17"/>
                <w:szCs w:val="17"/>
              </w:rPr>
              <w:t>درجة</w:t>
            </w:r>
            <w:r>
              <w:rPr>
                <w:sz w:val="17"/>
                <w:szCs w:val="17"/>
              </w:rPr>
              <w:t xml:space="preserve"> </w:t>
            </w:r>
            <w:r>
              <w:rPr>
                <w:sz w:val="17"/>
                <w:szCs w:val="17"/>
              </w:rPr>
              <w:t>مركّبة</w:t>
            </w:r>
            <w:r>
              <w:rPr>
                <w:sz w:val="17"/>
                <w:szCs w:val="17"/>
              </w:rPr>
              <w:t xml:space="preserve"> </w:t>
            </w:r>
            <w:r>
              <w:rPr>
                <w:sz w:val="17"/>
                <w:szCs w:val="17"/>
              </w:rPr>
              <w:t>تُراعي</w:t>
            </w:r>
            <w:r>
              <w:rPr>
                <w:sz w:val="17"/>
                <w:szCs w:val="17"/>
              </w:rPr>
              <w:t xml:space="preserve"> </w:t>
            </w:r>
            <w:r>
              <w:rPr>
                <w:sz w:val="17"/>
                <w:szCs w:val="17"/>
              </w:rPr>
              <w:t>مركبات</w:t>
            </w:r>
            <w:r>
              <w:rPr>
                <w:sz w:val="17"/>
                <w:szCs w:val="17"/>
              </w:rPr>
              <w:t xml:space="preserve"> </w:t>
            </w:r>
            <w:r>
              <w:rPr>
                <w:sz w:val="17"/>
                <w:szCs w:val="17"/>
              </w:rPr>
              <w:t>المستخدم</w:t>
            </w:r>
            <w:r>
              <w:rPr>
                <w:sz w:val="17"/>
                <w:szCs w:val="17"/>
              </w:rPr>
              <w:t xml:space="preserve"> </w:t>
            </w:r>
            <w:r>
              <w:rPr>
                <w:sz w:val="17"/>
                <w:szCs w:val="17"/>
              </w:rPr>
              <w:t>المسجّل</w:t>
            </w:r>
          </w:p>
        </w:tc>
        <w:tc>
          <w:tcPr>
            <w:tcW w:w="2197" w:type="dxa"/>
            <w:shd w:val="clear" w:color="auto" w:fill="F8FAFC"/>
          </w:tcPr>
          <w:p w14:paraId="526DEA14" w14:textId="77777777" w:rsidR="00523C4B" w:rsidRDefault="00FB4664">
            <w:pPr>
              <w:spacing w:after="0"/>
              <w:jc w:val="right"/>
            </w:pPr>
            <w:r>
              <w:rPr>
                <w:sz w:val="17"/>
                <w:szCs w:val="17"/>
              </w:rPr>
              <w:t>مُنفَّذ</w:t>
            </w:r>
          </w:p>
        </w:tc>
      </w:tr>
      <w:tr w:rsidR="00523C4B" w14:paraId="59B8E621" w14:textId="77777777">
        <w:trPr>
          <w:jc w:val="center"/>
        </w:trPr>
        <w:tc>
          <w:tcPr>
            <w:tcW w:w="2197" w:type="dxa"/>
          </w:tcPr>
          <w:p w14:paraId="4153473C" w14:textId="77777777" w:rsidR="00523C4B" w:rsidRDefault="00FB4664">
            <w:pPr>
              <w:spacing w:after="0"/>
              <w:jc w:val="right"/>
            </w:pPr>
            <w:r>
              <w:rPr>
                <w:sz w:val="17"/>
                <w:szCs w:val="17"/>
              </w:rPr>
              <w:t>FR-11</w:t>
            </w:r>
          </w:p>
        </w:tc>
        <w:tc>
          <w:tcPr>
            <w:tcW w:w="2197" w:type="dxa"/>
          </w:tcPr>
          <w:p w14:paraId="32E0A496" w14:textId="77777777" w:rsidR="00523C4B" w:rsidRDefault="00FB4664">
            <w:pPr>
              <w:spacing w:after="0"/>
              <w:jc w:val="right"/>
            </w:pPr>
            <w:r>
              <w:rPr>
                <w:sz w:val="17"/>
                <w:szCs w:val="17"/>
              </w:rPr>
              <w:t>البحث</w:t>
            </w:r>
            <w:r>
              <w:rPr>
                <w:sz w:val="17"/>
                <w:szCs w:val="17"/>
              </w:rPr>
              <w:t xml:space="preserve"> </w:t>
            </w:r>
            <w:r>
              <w:rPr>
                <w:sz w:val="17"/>
                <w:szCs w:val="17"/>
              </w:rPr>
              <w:t>الذكي</w:t>
            </w:r>
          </w:p>
        </w:tc>
        <w:tc>
          <w:tcPr>
            <w:tcW w:w="2197" w:type="dxa"/>
          </w:tcPr>
          <w:p w14:paraId="6F16D586" w14:textId="77777777" w:rsidR="00523C4B" w:rsidRDefault="00FB4664">
            <w:pPr>
              <w:spacing w:after="0"/>
              <w:jc w:val="right"/>
            </w:pPr>
            <w:r>
              <w:rPr>
                <w:sz w:val="17"/>
                <w:szCs w:val="17"/>
              </w:rPr>
              <w:t>يعرض</w:t>
            </w:r>
            <w:r>
              <w:rPr>
                <w:sz w:val="17"/>
                <w:szCs w:val="17"/>
              </w:rPr>
              <w:t xml:space="preserve"> </w:t>
            </w:r>
            <w:r>
              <w:rPr>
                <w:sz w:val="17"/>
                <w:szCs w:val="17"/>
              </w:rPr>
              <w:t>النظام</w:t>
            </w:r>
            <w:r>
              <w:rPr>
                <w:sz w:val="17"/>
                <w:szCs w:val="17"/>
              </w:rPr>
              <w:t xml:space="preserve"> </w:t>
            </w:r>
            <w:r>
              <w:rPr>
                <w:sz w:val="17"/>
                <w:szCs w:val="17"/>
              </w:rPr>
              <w:t>اقتراحات</w:t>
            </w:r>
            <w:r>
              <w:rPr>
                <w:sz w:val="17"/>
                <w:szCs w:val="17"/>
              </w:rPr>
              <w:t xml:space="preserve"> </w:t>
            </w:r>
            <w:r>
              <w:rPr>
                <w:sz w:val="17"/>
                <w:szCs w:val="17"/>
              </w:rPr>
              <w:t>بحث</w:t>
            </w:r>
            <w:r>
              <w:rPr>
                <w:sz w:val="17"/>
                <w:szCs w:val="17"/>
              </w:rPr>
              <w:t xml:space="preserve"> </w:t>
            </w:r>
            <w:r>
              <w:rPr>
                <w:sz w:val="17"/>
                <w:szCs w:val="17"/>
              </w:rPr>
              <w:t>وعمليات</w:t>
            </w:r>
            <w:r>
              <w:rPr>
                <w:sz w:val="17"/>
                <w:szCs w:val="17"/>
              </w:rPr>
              <w:t xml:space="preserve"> </w:t>
            </w:r>
            <w:r>
              <w:rPr>
                <w:sz w:val="17"/>
                <w:szCs w:val="17"/>
              </w:rPr>
              <w:t>بحث</w:t>
            </w:r>
            <w:r>
              <w:rPr>
                <w:sz w:val="17"/>
                <w:szCs w:val="17"/>
              </w:rPr>
              <w:t xml:space="preserve"> </w:t>
            </w:r>
            <w:r>
              <w:rPr>
                <w:sz w:val="17"/>
                <w:szCs w:val="17"/>
              </w:rPr>
              <w:t>ذات</w:t>
            </w:r>
            <w:r>
              <w:rPr>
                <w:sz w:val="17"/>
                <w:szCs w:val="17"/>
              </w:rPr>
              <w:t xml:space="preserve"> </w:t>
            </w:r>
            <w:r>
              <w:rPr>
                <w:sz w:val="17"/>
                <w:szCs w:val="17"/>
              </w:rPr>
              <w:t>صلة</w:t>
            </w:r>
          </w:p>
        </w:tc>
        <w:tc>
          <w:tcPr>
            <w:tcW w:w="2197" w:type="dxa"/>
          </w:tcPr>
          <w:p w14:paraId="5A0A5703" w14:textId="77777777" w:rsidR="00523C4B" w:rsidRDefault="00FB4664">
            <w:pPr>
              <w:spacing w:after="0"/>
              <w:jc w:val="right"/>
            </w:pPr>
            <w:r>
              <w:rPr>
                <w:sz w:val="17"/>
                <w:szCs w:val="17"/>
              </w:rPr>
              <w:t>مُنفَّذ</w:t>
            </w:r>
          </w:p>
        </w:tc>
      </w:tr>
      <w:tr w:rsidR="00523C4B" w14:paraId="000B2E97" w14:textId="77777777">
        <w:trPr>
          <w:jc w:val="center"/>
        </w:trPr>
        <w:tc>
          <w:tcPr>
            <w:tcW w:w="2197" w:type="dxa"/>
            <w:shd w:val="clear" w:color="auto" w:fill="F8FAFC"/>
          </w:tcPr>
          <w:p w14:paraId="25616A3D" w14:textId="77777777" w:rsidR="00523C4B" w:rsidRDefault="00FB4664">
            <w:pPr>
              <w:spacing w:after="0"/>
              <w:jc w:val="right"/>
            </w:pPr>
            <w:r>
              <w:rPr>
                <w:sz w:val="17"/>
                <w:szCs w:val="17"/>
              </w:rPr>
              <w:t>FR-12</w:t>
            </w:r>
          </w:p>
        </w:tc>
        <w:tc>
          <w:tcPr>
            <w:tcW w:w="2197" w:type="dxa"/>
            <w:shd w:val="clear" w:color="auto" w:fill="F8FAFC"/>
          </w:tcPr>
          <w:p w14:paraId="25356F5E" w14:textId="77777777" w:rsidR="00523C4B" w:rsidRDefault="00FB4664">
            <w:pPr>
              <w:spacing w:after="0"/>
              <w:jc w:val="right"/>
            </w:pPr>
            <w:r>
              <w:rPr>
                <w:sz w:val="17"/>
                <w:szCs w:val="17"/>
              </w:rPr>
              <w:t>المركبات</w:t>
            </w:r>
          </w:p>
        </w:tc>
        <w:tc>
          <w:tcPr>
            <w:tcW w:w="2197" w:type="dxa"/>
            <w:shd w:val="clear" w:color="auto" w:fill="F8FAFC"/>
          </w:tcPr>
          <w:p w14:paraId="0DFE2E63"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إضافة</w:t>
            </w:r>
            <w:r>
              <w:rPr>
                <w:sz w:val="17"/>
                <w:szCs w:val="17"/>
              </w:rPr>
              <w:t xml:space="preserve"> </w:t>
            </w:r>
            <w:r>
              <w:rPr>
                <w:sz w:val="17"/>
                <w:szCs w:val="17"/>
              </w:rPr>
              <w:t>مركباته</w:t>
            </w:r>
            <w:r>
              <w:rPr>
                <w:sz w:val="17"/>
                <w:szCs w:val="17"/>
              </w:rPr>
              <w:t xml:space="preserve"> (</w:t>
            </w:r>
            <w:r>
              <w:rPr>
                <w:sz w:val="17"/>
                <w:szCs w:val="17"/>
              </w:rPr>
              <w:t>ماركة</w:t>
            </w:r>
            <w:r>
              <w:rPr>
                <w:sz w:val="17"/>
                <w:szCs w:val="17"/>
              </w:rPr>
              <w:t xml:space="preserve"> </w:t>
            </w:r>
            <w:r>
              <w:rPr>
                <w:sz w:val="17"/>
                <w:szCs w:val="17"/>
              </w:rPr>
              <w:t>من</w:t>
            </w:r>
            <w:r>
              <w:rPr>
                <w:sz w:val="17"/>
                <w:szCs w:val="17"/>
              </w:rPr>
              <w:t xml:space="preserve"> </w:t>
            </w:r>
            <w:r>
              <w:rPr>
                <w:sz w:val="17"/>
                <w:szCs w:val="17"/>
              </w:rPr>
              <w:t>القائمة</w:t>
            </w:r>
            <w:r>
              <w:rPr>
                <w:sz w:val="17"/>
                <w:szCs w:val="17"/>
              </w:rPr>
              <w:t xml:space="preserve"> </w:t>
            </w:r>
            <w:r>
              <w:rPr>
                <w:sz w:val="17"/>
                <w:szCs w:val="17"/>
              </w:rPr>
              <w:t>المعتمدة،</w:t>
            </w:r>
            <w:r>
              <w:rPr>
                <w:sz w:val="17"/>
                <w:szCs w:val="17"/>
              </w:rPr>
              <w:t xml:space="preserve"> </w:t>
            </w:r>
            <w:r>
              <w:rPr>
                <w:sz w:val="17"/>
                <w:szCs w:val="17"/>
              </w:rPr>
              <w:t>موديل،</w:t>
            </w:r>
            <w:r>
              <w:rPr>
                <w:sz w:val="17"/>
                <w:szCs w:val="17"/>
              </w:rPr>
              <w:t xml:space="preserve"> </w:t>
            </w:r>
            <w:r>
              <w:rPr>
                <w:sz w:val="17"/>
                <w:szCs w:val="17"/>
              </w:rPr>
              <w:t>سنة،</w:t>
            </w:r>
            <w:r>
              <w:rPr>
                <w:sz w:val="17"/>
                <w:szCs w:val="17"/>
              </w:rPr>
              <w:t xml:space="preserve"> </w:t>
            </w:r>
            <w:r>
              <w:rPr>
                <w:sz w:val="17"/>
                <w:szCs w:val="17"/>
              </w:rPr>
              <w:t>خصائص</w:t>
            </w:r>
            <w:r>
              <w:rPr>
                <w:sz w:val="17"/>
                <w:szCs w:val="17"/>
              </w:rPr>
              <w:t xml:space="preserve"> </w:t>
            </w:r>
            <w:r>
              <w:rPr>
                <w:sz w:val="17"/>
                <w:szCs w:val="17"/>
              </w:rPr>
              <w:t>كهربائية</w:t>
            </w:r>
            <w:r>
              <w:rPr>
                <w:sz w:val="17"/>
                <w:szCs w:val="17"/>
              </w:rPr>
              <w:t xml:space="preserve">) </w:t>
            </w:r>
            <w:r>
              <w:rPr>
                <w:sz w:val="17"/>
                <w:szCs w:val="17"/>
              </w:rPr>
              <w:t>وتعديلها</w:t>
            </w:r>
            <w:r>
              <w:rPr>
                <w:sz w:val="17"/>
                <w:szCs w:val="17"/>
              </w:rPr>
              <w:t xml:space="preserve"> </w:t>
            </w:r>
            <w:r>
              <w:rPr>
                <w:sz w:val="17"/>
                <w:szCs w:val="17"/>
              </w:rPr>
              <w:t>وحذفها</w:t>
            </w:r>
            <w:r>
              <w:rPr>
                <w:sz w:val="17"/>
                <w:szCs w:val="17"/>
              </w:rPr>
              <w:t xml:space="preserve"> </w:t>
            </w:r>
            <w:r>
              <w:rPr>
                <w:sz w:val="17"/>
                <w:szCs w:val="17"/>
              </w:rPr>
              <w:t>وتعيين</w:t>
            </w:r>
            <w:r>
              <w:rPr>
                <w:sz w:val="17"/>
                <w:szCs w:val="17"/>
              </w:rPr>
              <w:t xml:space="preserve"> </w:t>
            </w:r>
            <w:r>
              <w:rPr>
                <w:sz w:val="17"/>
                <w:szCs w:val="17"/>
              </w:rPr>
              <w:t>مركبة</w:t>
            </w:r>
            <w:r>
              <w:rPr>
                <w:sz w:val="17"/>
                <w:szCs w:val="17"/>
              </w:rPr>
              <w:t xml:space="preserve"> </w:t>
            </w:r>
            <w:r>
              <w:rPr>
                <w:sz w:val="17"/>
                <w:szCs w:val="17"/>
              </w:rPr>
              <w:t>أساسية</w:t>
            </w:r>
          </w:p>
        </w:tc>
        <w:tc>
          <w:tcPr>
            <w:tcW w:w="2197" w:type="dxa"/>
            <w:shd w:val="clear" w:color="auto" w:fill="F8FAFC"/>
          </w:tcPr>
          <w:p w14:paraId="6B463925" w14:textId="77777777" w:rsidR="00523C4B" w:rsidRDefault="00FB4664">
            <w:pPr>
              <w:spacing w:after="0"/>
              <w:jc w:val="right"/>
            </w:pPr>
            <w:r>
              <w:rPr>
                <w:sz w:val="17"/>
                <w:szCs w:val="17"/>
              </w:rPr>
              <w:t>مُنفَّذ</w:t>
            </w:r>
          </w:p>
        </w:tc>
      </w:tr>
      <w:tr w:rsidR="00523C4B" w14:paraId="4B71F425" w14:textId="77777777">
        <w:trPr>
          <w:jc w:val="center"/>
        </w:trPr>
        <w:tc>
          <w:tcPr>
            <w:tcW w:w="2197" w:type="dxa"/>
          </w:tcPr>
          <w:p w14:paraId="48070AEE" w14:textId="77777777" w:rsidR="00523C4B" w:rsidRDefault="00FB4664">
            <w:pPr>
              <w:spacing w:after="0"/>
              <w:jc w:val="right"/>
            </w:pPr>
            <w:r>
              <w:rPr>
                <w:sz w:val="17"/>
                <w:szCs w:val="17"/>
              </w:rPr>
              <w:t>FR-13</w:t>
            </w:r>
          </w:p>
        </w:tc>
        <w:tc>
          <w:tcPr>
            <w:tcW w:w="2197" w:type="dxa"/>
          </w:tcPr>
          <w:p w14:paraId="513B2F84" w14:textId="77777777" w:rsidR="00523C4B" w:rsidRDefault="00FB4664">
            <w:pPr>
              <w:spacing w:after="0"/>
              <w:jc w:val="right"/>
            </w:pPr>
            <w:r>
              <w:rPr>
                <w:sz w:val="17"/>
                <w:szCs w:val="17"/>
              </w:rPr>
              <w:t>التوافق</w:t>
            </w:r>
          </w:p>
        </w:tc>
        <w:tc>
          <w:tcPr>
            <w:tcW w:w="2197" w:type="dxa"/>
          </w:tcPr>
          <w:p w14:paraId="669AC75F"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التحقق</w:t>
            </w:r>
            <w:r>
              <w:rPr>
                <w:sz w:val="17"/>
                <w:szCs w:val="17"/>
              </w:rPr>
              <w:t xml:space="preserve"> </w:t>
            </w:r>
            <w:r>
              <w:rPr>
                <w:sz w:val="17"/>
                <w:szCs w:val="17"/>
              </w:rPr>
              <w:t>من</w:t>
            </w:r>
            <w:r>
              <w:rPr>
                <w:sz w:val="17"/>
                <w:szCs w:val="17"/>
              </w:rPr>
              <w:t xml:space="preserve"> </w:t>
            </w:r>
            <w:r>
              <w:rPr>
                <w:sz w:val="17"/>
                <w:szCs w:val="17"/>
              </w:rPr>
              <w:t>توافق</w:t>
            </w:r>
            <w:r>
              <w:rPr>
                <w:sz w:val="17"/>
                <w:szCs w:val="17"/>
              </w:rPr>
              <w:t xml:space="preserve"> </w:t>
            </w:r>
            <w:r>
              <w:rPr>
                <w:sz w:val="17"/>
                <w:szCs w:val="17"/>
              </w:rPr>
              <w:t>منتج</w:t>
            </w:r>
            <w:r>
              <w:rPr>
                <w:sz w:val="17"/>
                <w:szCs w:val="17"/>
              </w:rPr>
              <w:t xml:space="preserve"> </w:t>
            </w:r>
            <w:r>
              <w:rPr>
                <w:sz w:val="17"/>
                <w:szCs w:val="17"/>
              </w:rPr>
              <w:t>مع</w:t>
            </w:r>
            <w:r>
              <w:rPr>
                <w:sz w:val="17"/>
                <w:szCs w:val="17"/>
              </w:rPr>
              <w:t xml:space="preserve"> </w:t>
            </w:r>
            <w:r>
              <w:rPr>
                <w:sz w:val="17"/>
                <w:szCs w:val="17"/>
              </w:rPr>
              <w:t>مركبة</w:t>
            </w:r>
            <w:r>
              <w:rPr>
                <w:sz w:val="17"/>
                <w:szCs w:val="17"/>
              </w:rPr>
              <w:t xml:space="preserve"> </w:t>
            </w:r>
            <w:r>
              <w:rPr>
                <w:sz w:val="17"/>
                <w:szCs w:val="17"/>
              </w:rPr>
              <w:t>من</w:t>
            </w:r>
            <w:r>
              <w:rPr>
                <w:sz w:val="17"/>
                <w:szCs w:val="17"/>
              </w:rPr>
              <w:t xml:space="preserve"> </w:t>
            </w:r>
            <w:r>
              <w:rPr>
                <w:sz w:val="17"/>
                <w:szCs w:val="17"/>
              </w:rPr>
              <w:t>مركباته</w:t>
            </w:r>
            <w:r>
              <w:rPr>
                <w:sz w:val="17"/>
                <w:szCs w:val="17"/>
              </w:rPr>
              <w:t xml:space="preserve"> </w:t>
            </w:r>
            <w:r>
              <w:rPr>
                <w:sz w:val="17"/>
                <w:szCs w:val="17"/>
              </w:rPr>
              <w:t>والحصول</w:t>
            </w:r>
            <w:r>
              <w:rPr>
                <w:sz w:val="17"/>
                <w:szCs w:val="17"/>
              </w:rPr>
              <w:t xml:space="preserve"> </w:t>
            </w:r>
            <w:r>
              <w:rPr>
                <w:sz w:val="17"/>
                <w:szCs w:val="17"/>
              </w:rPr>
              <w:t>على</w:t>
            </w:r>
            <w:r>
              <w:rPr>
                <w:sz w:val="17"/>
                <w:szCs w:val="17"/>
              </w:rPr>
              <w:t xml:space="preserve"> </w:t>
            </w:r>
            <w:r>
              <w:rPr>
                <w:sz w:val="17"/>
                <w:szCs w:val="17"/>
              </w:rPr>
              <w:t>سبب</w:t>
            </w:r>
            <w:r>
              <w:rPr>
                <w:sz w:val="17"/>
                <w:szCs w:val="17"/>
              </w:rPr>
              <w:t xml:space="preserve"> </w:t>
            </w:r>
            <w:r>
              <w:rPr>
                <w:sz w:val="17"/>
                <w:szCs w:val="17"/>
              </w:rPr>
              <w:t>النتيجة</w:t>
            </w:r>
          </w:p>
        </w:tc>
        <w:tc>
          <w:tcPr>
            <w:tcW w:w="2197" w:type="dxa"/>
          </w:tcPr>
          <w:p w14:paraId="5ADF8158" w14:textId="77777777" w:rsidR="00523C4B" w:rsidRDefault="00FB4664">
            <w:pPr>
              <w:spacing w:after="0"/>
              <w:jc w:val="right"/>
            </w:pPr>
            <w:r>
              <w:rPr>
                <w:sz w:val="17"/>
                <w:szCs w:val="17"/>
              </w:rPr>
              <w:t>مُنفَّذ</w:t>
            </w:r>
          </w:p>
        </w:tc>
      </w:tr>
      <w:tr w:rsidR="00523C4B" w14:paraId="106195E2" w14:textId="77777777">
        <w:trPr>
          <w:jc w:val="center"/>
        </w:trPr>
        <w:tc>
          <w:tcPr>
            <w:tcW w:w="2197" w:type="dxa"/>
            <w:shd w:val="clear" w:color="auto" w:fill="F8FAFC"/>
          </w:tcPr>
          <w:p w14:paraId="6DB00DD9" w14:textId="77777777" w:rsidR="00523C4B" w:rsidRDefault="00FB4664">
            <w:pPr>
              <w:spacing w:after="0"/>
              <w:jc w:val="right"/>
            </w:pPr>
            <w:r>
              <w:rPr>
                <w:sz w:val="17"/>
                <w:szCs w:val="17"/>
              </w:rPr>
              <w:t>FR-14</w:t>
            </w:r>
          </w:p>
        </w:tc>
        <w:tc>
          <w:tcPr>
            <w:tcW w:w="2197" w:type="dxa"/>
            <w:shd w:val="clear" w:color="auto" w:fill="F8FAFC"/>
          </w:tcPr>
          <w:p w14:paraId="161038F1" w14:textId="77777777" w:rsidR="00523C4B" w:rsidRDefault="00FB4664">
            <w:pPr>
              <w:spacing w:after="0"/>
              <w:jc w:val="right"/>
            </w:pPr>
            <w:r>
              <w:rPr>
                <w:sz w:val="17"/>
                <w:szCs w:val="17"/>
              </w:rPr>
              <w:t>التوافق</w:t>
            </w:r>
          </w:p>
        </w:tc>
        <w:tc>
          <w:tcPr>
            <w:tcW w:w="2197" w:type="dxa"/>
            <w:shd w:val="clear" w:color="auto" w:fill="F8FAFC"/>
          </w:tcPr>
          <w:p w14:paraId="076539D0"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عرض</w:t>
            </w:r>
            <w:r>
              <w:rPr>
                <w:sz w:val="17"/>
                <w:szCs w:val="17"/>
              </w:rPr>
              <w:t xml:space="preserve"> </w:t>
            </w:r>
            <w:r>
              <w:rPr>
                <w:sz w:val="17"/>
                <w:szCs w:val="17"/>
              </w:rPr>
              <w:t>المنتجات</w:t>
            </w:r>
            <w:r>
              <w:rPr>
                <w:sz w:val="17"/>
                <w:szCs w:val="17"/>
              </w:rPr>
              <w:t xml:space="preserve"> </w:t>
            </w:r>
            <w:r>
              <w:rPr>
                <w:sz w:val="17"/>
                <w:szCs w:val="17"/>
              </w:rPr>
              <w:t>المتوافقة</w:t>
            </w:r>
            <w:r>
              <w:rPr>
                <w:sz w:val="17"/>
                <w:szCs w:val="17"/>
              </w:rPr>
              <w:t xml:space="preserve"> </w:t>
            </w:r>
            <w:r>
              <w:rPr>
                <w:sz w:val="17"/>
                <w:szCs w:val="17"/>
              </w:rPr>
              <w:t>مع</w:t>
            </w:r>
            <w:r>
              <w:rPr>
                <w:sz w:val="17"/>
                <w:szCs w:val="17"/>
              </w:rPr>
              <w:t xml:space="preserve"> </w:t>
            </w:r>
            <w:r>
              <w:rPr>
                <w:sz w:val="17"/>
                <w:szCs w:val="17"/>
              </w:rPr>
              <w:t>مركبة</w:t>
            </w:r>
            <w:r>
              <w:rPr>
                <w:sz w:val="17"/>
                <w:szCs w:val="17"/>
              </w:rPr>
              <w:t xml:space="preserve"> </w:t>
            </w:r>
            <w:r>
              <w:rPr>
                <w:sz w:val="17"/>
                <w:szCs w:val="17"/>
              </w:rPr>
              <w:t>محدّدة</w:t>
            </w:r>
          </w:p>
        </w:tc>
        <w:tc>
          <w:tcPr>
            <w:tcW w:w="2197" w:type="dxa"/>
            <w:shd w:val="clear" w:color="auto" w:fill="F8FAFC"/>
          </w:tcPr>
          <w:p w14:paraId="5167A63F" w14:textId="77777777" w:rsidR="00523C4B" w:rsidRDefault="00FB4664">
            <w:pPr>
              <w:spacing w:after="0"/>
              <w:jc w:val="right"/>
            </w:pPr>
            <w:r>
              <w:rPr>
                <w:sz w:val="17"/>
                <w:szCs w:val="17"/>
              </w:rPr>
              <w:t>مُنفَّذ</w:t>
            </w:r>
          </w:p>
        </w:tc>
      </w:tr>
      <w:tr w:rsidR="00523C4B" w14:paraId="7D22C27E" w14:textId="77777777">
        <w:trPr>
          <w:jc w:val="center"/>
        </w:trPr>
        <w:tc>
          <w:tcPr>
            <w:tcW w:w="2197" w:type="dxa"/>
          </w:tcPr>
          <w:p w14:paraId="0ABFAE29" w14:textId="77777777" w:rsidR="00523C4B" w:rsidRDefault="00FB4664">
            <w:pPr>
              <w:spacing w:after="0"/>
              <w:jc w:val="right"/>
            </w:pPr>
            <w:r>
              <w:rPr>
                <w:sz w:val="17"/>
                <w:szCs w:val="17"/>
              </w:rPr>
              <w:t>FR-15</w:t>
            </w:r>
          </w:p>
        </w:tc>
        <w:tc>
          <w:tcPr>
            <w:tcW w:w="2197" w:type="dxa"/>
          </w:tcPr>
          <w:p w14:paraId="76891111" w14:textId="77777777" w:rsidR="00523C4B" w:rsidRDefault="00FB4664">
            <w:pPr>
              <w:spacing w:after="0"/>
              <w:jc w:val="right"/>
            </w:pPr>
            <w:r>
              <w:rPr>
                <w:sz w:val="17"/>
                <w:szCs w:val="17"/>
              </w:rPr>
              <w:t>السلة</w:t>
            </w:r>
          </w:p>
        </w:tc>
        <w:tc>
          <w:tcPr>
            <w:tcW w:w="2197" w:type="dxa"/>
          </w:tcPr>
          <w:p w14:paraId="03609F88" w14:textId="77777777" w:rsidR="00523C4B" w:rsidRDefault="00FB4664">
            <w:pPr>
              <w:spacing w:after="0"/>
              <w:jc w:val="right"/>
            </w:pPr>
            <w:r>
              <w:rPr>
                <w:sz w:val="17"/>
                <w:szCs w:val="17"/>
              </w:rPr>
              <w:t>يُمكن</w:t>
            </w:r>
            <w:r>
              <w:rPr>
                <w:sz w:val="17"/>
                <w:szCs w:val="17"/>
              </w:rPr>
              <w:t xml:space="preserve"> </w:t>
            </w:r>
            <w:r>
              <w:rPr>
                <w:sz w:val="17"/>
                <w:szCs w:val="17"/>
              </w:rPr>
              <w:t>للزائر</w:t>
            </w:r>
            <w:r>
              <w:rPr>
                <w:sz w:val="17"/>
                <w:szCs w:val="17"/>
              </w:rPr>
              <w:t xml:space="preserve"> </w:t>
            </w:r>
            <w:r>
              <w:rPr>
                <w:sz w:val="17"/>
                <w:szCs w:val="17"/>
              </w:rPr>
              <w:t>إضافة</w:t>
            </w:r>
            <w:r>
              <w:rPr>
                <w:sz w:val="17"/>
                <w:szCs w:val="17"/>
              </w:rPr>
              <w:t xml:space="preserve"> </w:t>
            </w:r>
            <w:r>
              <w:rPr>
                <w:sz w:val="17"/>
                <w:szCs w:val="17"/>
              </w:rPr>
              <w:t>منتجات</w:t>
            </w:r>
            <w:r>
              <w:rPr>
                <w:sz w:val="17"/>
                <w:szCs w:val="17"/>
              </w:rPr>
              <w:t xml:space="preserve"> </w:t>
            </w:r>
            <w:r>
              <w:rPr>
                <w:sz w:val="17"/>
                <w:szCs w:val="17"/>
              </w:rPr>
              <w:t>إلى</w:t>
            </w:r>
            <w:r>
              <w:rPr>
                <w:sz w:val="17"/>
                <w:szCs w:val="17"/>
              </w:rPr>
              <w:t xml:space="preserve"> </w:t>
            </w:r>
            <w:r>
              <w:rPr>
                <w:sz w:val="17"/>
                <w:szCs w:val="17"/>
              </w:rPr>
              <w:t>سلة</w:t>
            </w:r>
            <w:r>
              <w:rPr>
                <w:sz w:val="17"/>
                <w:szCs w:val="17"/>
              </w:rPr>
              <w:t xml:space="preserve"> </w:t>
            </w:r>
            <w:r>
              <w:rPr>
                <w:sz w:val="17"/>
                <w:szCs w:val="17"/>
              </w:rPr>
              <w:t>مؤقتة</w:t>
            </w:r>
            <w:r>
              <w:rPr>
                <w:sz w:val="17"/>
                <w:szCs w:val="17"/>
              </w:rPr>
              <w:t xml:space="preserve"> </w:t>
            </w:r>
            <w:r>
              <w:rPr>
                <w:sz w:val="17"/>
                <w:szCs w:val="17"/>
              </w:rPr>
              <w:t>وتعديل</w:t>
            </w:r>
            <w:r>
              <w:rPr>
                <w:sz w:val="17"/>
                <w:szCs w:val="17"/>
              </w:rPr>
              <w:t xml:space="preserve"> </w:t>
            </w:r>
            <w:r>
              <w:rPr>
                <w:sz w:val="17"/>
                <w:szCs w:val="17"/>
              </w:rPr>
              <w:t>الكميات</w:t>
            </w:r>
            <w:r>
              <w:rPr>
                <w:sz w:val="17"/>
                <w:szCs w:val="17"/>
              </w:rPr>
              <w:t xml:space="preserve"> </w:t>
            </w:r>
            <w:r>
              <w:rPr>
                <w:sz w:val="17"/>
                <w:szCs w:val="17"/>
              </w:rPr>
              <w:t>وحذفها،</w:t>
            </w:r>
            <w:r>
              <w:rPr>
                <w:sz w:val="17"/>
                <w:szCs w:val="17"/>
              </w:rPr>
              <w:t xml:space="preserve"> </w:t>
            </w:r>
            <w:r>
              <w:rPr>
                <w:sz w:val="17"/>
                <w:szCs w:val="17"/>
              </w:rPr>
              <w:t>مع</w:t>
            </w:r>
            <w:r>
              <w:rPr>
                <w:sz w:val="17"/>
                <w:szCs w:val="17"/>
              </w:rPr>
              <w:t xml:space="preserve"> </w:t>
            </w:r>
            <w:r>
              <w:rPr>
                <w:sz w:val="17"/>
                <w:szCs w:val="17"/>
              </w:rPr>
              <w:t>التحقق</w:t>
            </w:r>
            <w:r>
              <w:rPr>
                <w:sz w:val="17"/>
                <w:szCs w:val="17"/>
              </w:rPr>
              <w:t xml:space="preserve"> </w:t>
            </w:r>
            <w:r>
              <w:rPr>
                <w:sz w:val="17"/>
                <w:szCs w:val="17"/>
              </w:rPr>
              <w:t>من</w:t>
            </w:r>
            <w:r>
              <w:rPr>
                <w:sz w:val="17"/>
                <w:szCs w:val="17"/>
              </w:rPr>
              <w:t xml:space="preserve"> </w:t>
            </w:r>
            <w:r>
              <w:rPr>
                <w:sz w:val="17"/>
                <w:szCs w:val="17"/>
              </w:rPr>
              <w:t>المخزون</w:t>
            </w:r>
          </w:p>
        </w:tc>
        <w:tc>
          <w:tcPr>
            <w:tcW w:w="2197" w:type="dxa"/>
          </w:tcPr>
          <w:p w14:paraId="2CD4DCAE" w14:textId="77777777" w:rsidR="00523C4B" w:rsidRDefault="00FB4664">
            <w:pPr>
              <w:spacing w:after="0"/>
              <w:jc w:val="right"/>
            </w:pPr>
            <w:r>
              <w:rPr>
                <w:sz w:val="17"/>
                <w:szCs w:val="17"/>
              </w:rPr>
              <w:t>مُنفَّذ</w:t>
            </w:r>
          </w:p>
        </w:tc>
      </w:tr>
      <w:tr w:rsidR="00523C4B" w14:paraId="04EA1768" w14:textId="77777777">
        <w:trPr>
          <w:jc w:val="center"/>
        </w:trPr>
        <w:tc>
          <w:tcPr>
            <w:tcW w:w="2197" w:type="dxa"/>
            <w:shd w:val="clear" w:color="auto" w:fill="F8FAFC"/>
          </w:tcPr>
          <w:p w14:paraId="398C6053" w14:textId="77777777" w:rsidR="00523C4B" w:rsidRDefault="00FB4664">
            <w:pPr>
              <w:spacing w:after="0"/>
              <w:jc w:val="right"/>
            </w:pPr>
            <w:r>
              <w:rPr>
                <w:sz w:val="17"/>
                <w:szCs w:val="17"/>
              </w:rPr>
              <w:t>FR-16</w:t>
            </w:r>
          </w:p>
        </w:tc>
        <w:tc>
          <w:tcPr>
            <w:tcW w:w="2197" w:type="dxa"/>
            <w:shd w:val="clear" w:color="auto" w:fill="F8FAFC"/>
          </w:tcPr>
          <w:p w14:paraId="59581011" w14:textId="77777777" w:rsidR="00523C4B" w:rsidRDefault="00FB4664">
            <w:pPr>
              <w:spacing w:after="0"/>
              <w:jc w:val="right"/>
            </w:pPr>
            <w:r>
              <w:rPr>
                <w:sz w:val="17"/>
                <w:szCs w:val="17"/>
              </w:rPr>
              <w:t>السلة</w:t>
            </w:r>
          </w:p>
        </w:tc>
        <w:tc>
          <w:tcPr>
            <w:tcW w:w="2197" w:type="dxa"/>
            <w:shd w:val="clear" w:color="auto" w:fill="F8FAFC"/>
          </w:tcPr>
          <w:p w14:paraId="226D33B2" w14:textId="77777777" w:rsidR="00523C4B" w:rsidRDefault="00FB4664">
            <w:pPr>
              <w:spacing w:after="0"/>
              <w:jc w:val="right"/>
            </w:pPr>
            <w:r>
              <w:rPr>
                <w:sz w:val="17"/>
                <w:szCs w:val="17"/>
              </w:rPr>
              <w:t>تُدمَج</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w:t>
            </w:r>
            <w:r>
              <w:rPr>
                <w:sz w:val="17"/>
                <w:szCs w:val="17"/>
              </w:rPr>
              <w:t>آلياً</w:t>
            </w:r>
            <w:r>
              <w:rPr>
                <w:sz w:val="17"/>
                <w:szCs w:val="17"/>
              </w:rPr>
              <w:t xml:space="preserve"> </w:t>
            </w:r>
            <w:r>
              <w:rPr>
                <w:sz w:val="17"/>
                <w:szCs w:val="17"/>
              </w:rPr>
              <w:t>في</w:t>
            </w:r>
            <w:r>
              <w:rPr>
                <w:sz w:val="17"/>
                <w:szCs w:val="17"/>
              </w:rPr>
              <w:t xml:space="preserve"> </w:t>
            </w:r>
            <w:r>
              <w:rPr>
                <w:sz w:val="17"/>
                <w:szCs w:val="17"/>
              </w:rPr>
              <w:t>سلة</w:t>
            </w:r>
            <w:r>
              <w:rPr>
                <w:sz w:val="17"/>
                <w:szCs w:val="17"/>
              </w:rPr>
              <w:t xml:space="preserve"> </w:t>
            </w:r>
            <w:r>
              <w:rPr>
                <w:sz w:val="17"/>
                <w:szCs w:val="17"/>
              </w:rPr>
              <w:lastRenderedPageBreak/>
              <w:t>الحساب</w:t>
            </w:r>
            <w:r>
              <w:rPr>
                <w:sz w:val="17"/>
                <w:szCs w:val="17"/>
              </w:rPr>
              <w:t xml:space="preserve"> </w:t>
            </w:r>
            <w:r>
              <w:rPr>
                <w:sz w:val="17"/>
                <w:szCs w:val="17"/>
              </w:rPr>
              <w:t>عند</w:t>
            </w:r>
            <w:r>
              <w:rPr>
                <w:sz w:val="17"/>
                <w:szCs w:val="17"/>
              </w:rPr>
              <w:t xml:space="preserve"> </w:t>
            </w:r>
            <w:r>
              <w:rPr>
                <w:sz w:val="17"/>
                <w:szCs w:val="17"/>
              </w:rPr>
              <w:t>تسجيل</w:t>
            </w:r>
            <w:r>
              <w:rPr>
                <w:sz w:val="17"/>
                <w:szCs w:val="17"/>
              </w:rPr>
              <w:t xml:space="preserve"> </w:t>
            </w:r>
            <w:r>
              <w:rPr>
                <w:sz w:val="17"/>
                <w:szCs w:val="17"/>
              </w:rPr>
              <w:t>الدخول</w:t>
            </w:r>
            <w:r>
              <w:rPr>
                <w:sz w:val="17"/>
                <w:szCs w:val="17"/>
              </w:rPr>
              <w:t xml:space="preserve"> </w:t>
            </w:r>
            <w:r>
              <w:rPr>
                <w:sz w:val="17"/>
                <w:szCs w:val="17"/>
              </w:rPr>
              <w:t>أو</w:t>
            </w:r>
            <w:r>
              <w:rPr>
                <w:sz w:val="17"/>
                <w:szCs w:val="17"/>
              </w:rPr>
              <w:t xml:space="preserve"> </w:t>
            </w:r>
            <w:r>
              <w:rPr>
                <w:sz w:val="17"/>
                <w:szCs w:val="17"/>
              </w:rPr>
              <w:t>إنشاء</w:t>
            </w:r>
            <w:r>
              <w:rPr>
                <w:sz w:val="17"/>
                <w:szCs w:val="17"/>
              </w:rPr>
              <w:t xml:space="preserve"> </w:t>
            </w:r>
            <w:r>
              <w:rPr>
                <w:sz w:val="17"/>
                <w:szCs w:val="17"/>
              </w:rPr>
              <w:t>الحساب</w:t>
            </w:r>
          </w:p>
        </w:tc>
        <w:tc>
          <w:tcPr>
            <w:tcW w:w="2197" w:type="dxa"/>
            <w:shd w:val="clear" w:color="auto" w:fill="F8FAFC"/>
          </w:tcPr>
          <w:p w14:paraId="5264ED22" w14:textId="77777777" w:rsidR="00523C4B" w:rsidRDefault="00FB4664">
            <w:pPr>
              <w:spacing w:after="0"/>
              <w:jc w:val="right"/>
            </w:pPr>
            <w:r>
              <w:rPr>
                <w:sz w:val="17"/>
                <w:szCs w:val="17"/>
              </w:rPr>
              <w:lastRenderedPageBreak/>
              <w:t>مُنفَّذ</w:t>
            </w:r>
          </w:p>
        </w:tc>
      </w:tr>
      <w:tr w:rsidR="00523C4B" w14:paraId="6FAAF294" w14:textId="77777777">
        <w:trPr>
          <w:jc w:val="center"/>
        </w:trPr>
        <w:tc>
          <w:tcPr>
            <w:tcW w:w="2197" w:type="dxa"/>
          </w:tcPr>
          <w:p w14:paraId="2390B365" w14:textId="77777777" w:rsidR="00523C4B" w:rsidRDefault="00FB4664">
            <w:pPr>
              <w:spacing w:after="0"/>
              <w:jc w:val="right"/>
            </w:pPr>
            <w:r>
              <w:rPr>
                <w:sz w:val="17"/>
                <w:szCs w:val="17"/>
              </w:rPr>
              <w:t>FR-17</w:t>
            </w:r>
          </w:p>
        </w:tc>
        <w:tc>
          <w:tcPr>
            <w:tcW w:w="2197" w:type="dxa"/>
          </w:tcPr>
          <w:p w14:paraId="013EEF87" w14:textId="77777777" w:rsidR="00523C4B" w:rsidRDefault="00FB4664">
            <w:pPr>
              <w:spacing w:after="0"/>
              <w:jc w:val="right"/>
            </w:pPr>
            <w:r>
              <w:rPr>
                <w:sz w:val="17"/>
                <w:szCs w:val="17"/>
              </w:rPr>
              <w:t>السلة</w:t>
            </w:r>
          </w:p>
        </w:tc>
        <w:tc>
          <w:tcPr>
            <w:tcW w:w="2197" w:type="dxa"/>
          </w:tcPr>
          <w:p w14:paraId="6677CC9B" w14:textId="77777777" w:rsidR="00523C4B" w:rsidRDefault="00FB4664">
            <w:pPr>
              <w:spacing w:after="0"/>
              <w:jc w:val="right"/>
            </w:pPr>
            <w:r>
              <w:rPr>
                <w:sz w:val="17"/>
                <w:szCs w:val="17"/>
              </w:rPr>
              <w:t>تُحسَب</w:t>
            </w:r>
            <w:r>
              <w:rPr>
                <w:sz w:val="17"/>
                <w:szCs w:val="17"/>
              </w:rPr>
              <w:t xml:space="preserve"> </w:t>
            </w:r>
            <w:r>
              <w:rPr>
                <w:sz w:val="17"/>
                <w:szCs w:val="17"/>
              </w:rPr>
              <w:t>الضريبة</w:t>
            </w:r>
            <w:r>
              <w:rPr>
                <w:sz w:val="17"/>
                <w:szCs w:val="17"/>
              </w:rPr>
              <w:t xml:space="preserve"> </w:t>
            </w:r>
            <w:r>
              <w:rPr>
                <w:sz w:val="17"/>
                <w:szCs w:val="17"/>
              </w:rPr>
              <w:t>والشحن</w:t>
            </w:r>
            <w:r>
              <w:rPr>
                <w:sz w:val="17"/>
                <w:szCs w:val="17"/>
              </w:rPr>
              <w:t xml:space="preserve"> </w:t>
            </w:r>
            <w:r>
              <w:rPr>
                <w:sz w:val="17"/>
                <w:szCs w:val="17"/>
              </w:rPr>
              <w:t>والإجمالي</w:t>
            </w:r>
            <w:r>
              <w:rPr>
                <w:sz w:val="17"/>
                <w:szCs w:val="17"/>
              </w:rPr>
              <w:t xml:space="preserve"> </w:t>
            </w:r>
            <w:r>
              <w:rPr>
                <w:sz w:val="17"/>
                <w:szCs w:val="17"/>
              </w:rPr>
              <w:t>وفق</w:t>
            </w:r>
            <w:r>
              <w:rPr>
                <w:sz w:val="17"/>
                <w:szCs w:val="17"/>
              </w:rPr>
              <w:t xml:space="preserve"> </w:t>
            </w:r>
            <w:r>
              <w:rPr>
                <w:sz w:val="17"/>
                <w:szCs w:val="17"/>
              </w:rPr>
              <w:t>إعدادات</w:t>
            </w:r>
            <w:r>
              <w:rPr>
                <w:sz w:val="17"/>
                <w:szCs w:val="17"/>
              </w:rPr>
              <w:t xml:space="preserve"> </w:t>
            </w:r>
            <w:r>
              <w:rPr>
                <w:sz w:val="17"/>
                <w:szCs w:val="17"/>
              </w:rPr>
              <w:t>المنصة</w:t>
            </w:r>
            <w:r>
              <w:rPr>
                <w:sz w:val="17"/>
                <w:szCs w:val="17"/>
              </w:rPr>
              <w:t xml:space="preserve"> (</w:t>
            </w:r>
            <w:r>
              <w:rPr>
                <w:sz w:val="17"/>
                <w:szCs w:val="17"/>
              </w:rPr>
              <w:t>ضريبة</w:t>
            </w:r>
            <w:r>
              <w:rPr>
                <w:sz w:val="17"/>
                <w:szCs w:val="17"/>
              </w:rPr>
              <w:t xml:space="preserve"> 19%</w:t>
            </w:r>
            <w:r>
              <w:rPr>
                <w:sz w:val="17"/>
                <w:szCs w:val="17"/>
              </w:rPr>
              <w:t>،</w:t>
            </w:r>
            <w:r>
              <w:rPr>
                <w:sz w:val="17"/>
                <w:szCs w:val="17"/>
              </w:rPr>
              <w:t xml:space="preserve"> </w:t>
            </w:r>
            <w:r>
              <w:rPr>
                <w:sz w:val="17"/>
                <w:szCs w:val="17"/>
              </w:rPr>
              <w:t>شحن</w:t>
            </w:r>
            <w:r>
              <w:rPr>
                <w:sz w:val="17"/>
                <w:szCs w:val="17"/>
              </w:rPr>
              <w:t xml:space="preserve"> 12 </w:t>
            </w:r>
            <w:r>
              <w:rPr>
                <w:sz w:val="17"/>
                <w:szCs w:val="17"/>
              </w:rPr>
              <w:t>يورو،</w:t>
            </w:r>
            <w:r>
              <w:rPr>
                <w:sz w:val="17"/>
                <w:szCs w:val="17"/>
              </w:rPr>
              <w:t xml:space="preserve"> </w:t>
            </w:r>
            <w:r>
              <w:rPr>
                <w:sz w:val="17"/>
                <w:szCs w:val="17"/>
              </w:rPr>
              <w:t>شحن</w:t>
            </w:r>
            <w:r>
              <w:rPr>
                <w:sz w:val="17"/>
                <w:szCs w:val="17"/>
              </w:rPr>
              <w:t xml:space="preserve"> </w:t>
            </w:r>
            <w:r>
              <w:rPr>
                <w:sz w:val="17"/>
                <w:szCs w:val="17"/>
              </w:rPr>
              <w:t>مجاني</w:t>
            </w:r>
            <w:r>
              <w:rPr>
                <w:sz w:val="17"/>
                <w:szCs w:val="17"/>
              </w:rPr>
              <w:t xml:space="preserve"> </w:t>
            </w:r>
            <w:r>
              <w:rPr>
                <w:sz w:val="17"/>
                <w:szCs w:val="17"/>
              </w:rPr>
              <w:t>من</w:t>
            </w:r>
            <w:r>
              <w:rPr>
                <w:sz w:val="17"/>
                <w:szCs w:val="17"/>
              </w:rPr>
              <w:t xml:space="preserve"> 150 </w:t>
            </w:r>
            <w:r>
              <w:rPr>
                <w:sz w:val="17"/>
                <w:szCs w:val="17"/>
              </w:rPr>
              <w:t>يورو</w:t>
            </w:r>
            <w:r>
              <w:rPr>
                <w:sz w:val="17"/>
                <w:szCs w:val="17"/>
              </w:rPr>
              <w:t>)</w:t>
            </w:r>
          </w:p>
        </w:tc>
        <w:tc>
          <w:tcPr>
            <w:tcW w:w="2197" w:type="dxa"/>
          </w:tcPr>
          <w:p w14:paraId="1CF149DA" w14:textId="77777777" w:rsidR="00523C4B" w:rsidRDefault="00FB4664">
            <w:pPr>
              <w:spacing w:after="0"/>
              <w:jc w:val="right"/>
            </w:pPr>
            <w:r>
              <w:rPr>
                <w:sz w:val="17"/>
                <w:szCs w:val="17"/>
              </w:rPr>
              <w:t>مُنفَّذ</w:t>
            </w:r>
          </w:p>
        </w:tc>
      </w:tr>
      <w:tr w:rsidR="00523C4B" w14:paraId="73755DD2" w14:textId="77777777">
        <w:trPr>
          <w:jc w:val="center"/>
        </w:trPr>
        <w:tc>
          <w:tcPr>
            <w:tcW w:w="2197" w:type="dxa"/>
            <w:shd w:val="clear" w:color="auto" w:fill="F8FAFC"/>
          </w:tcPr>
          <w:p w14:paraId="0C29156D" w14:textId="77777777" w:rsidR="00523C4B" w:rsidRDefault="00FB4664">
            <w:pPr>
              <w:spacing w:after="0"/>
              <w:jc w:val="right"/>
            </w:pPr>
            <w:r>
              <w:rPr>
                <w:sz w:val="17"/>
                <w:szCs w:val="17"/>
              </w:rPr>
              <w:t>FR-18</w:t>
            </w:r>
          </w:p>
        </w:tc>
        <w:tc>
          <w:tcPr>
            <w:tcW w:w="2197" w:type="dxa"/>
            <w:shd w:val="clear" w:color="auto" w:fill="F8FAFC"/>
          </w:tcPr>
          <w:p w14:paraId="1F279B3D" w14:textId="77777777" w:rsidR="00523C4B" w:rsidRDefault="00FB4664">
            <w:pPr>
              <w:spacing w:after="0"/>
              <w:jc w:val="right"/>
            </w:pPr>
            <w:r>
              <w:rPr>
                <w:sz w:val="17"/>
                <w:szCs w:val="17"/>
              </w:rPr>
              <w:t>الطلبات</w:t>
            </w:r>
          </w:p>
        </w:tc>
        <w:tc>
          <w:tcPr>
            <w:tcW w:w="2197" w:type="dxa"/>
            <w:shd w:val="clear" w:color="auto" w:fill="F8FAFC"/>
          </w:tcPr>
          <w:p w14:paraId="4D7B462E"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إنشاء</w:t>
            </w:r>
            <w:r>
              <w:rPr>
                <w:sz w:val="17"/>
                <w:szCs w:val="17"/>
              </w:rPr>
              <w:t xml:space="preserve"> </w:t>
            </w:r>
            <w:r>
              <w:rPr>
                <w:sz w:val="17"/>
                <w:szCs w:val="17"/>
              </w:rPr>
              <w:t>طلب</w:t>
            </w:r>
            <w:r>
              <w:rPr>
                <w:sz w:val="17"/>
                <w:szCs w:val="17"/>
              </w:rPr>
              <w:t xml:space="preserve"> </w:t>
            </w:r>
            <w:r>
              <w:rPr>
                <w:sz w:val="17"/>
                <w:szCs w:val="17"/>
              </w:rPr>
              <w:t>من</w:t>
            </w:r>
            <w:r>
              <w:rPr>
                <w:sz w:val="17"/>
                <w:szCs w:val="17"/>
              </w:rPr>
              <w:t xml:space="preserve"> </w:t>
            </w:r>
            <w:r>
              <w:rPr>
                <w:sz w:val="17"/>
                <w:szCs w:val="17"/>
              </w:rPr>
              <w:t>سلته</w:t>
            </w:r>
            <w:r>
              <w:rPr>
                <w:sz w:val="17"/>
                <w:szCs w:val="17"/>
              </w:rPr>
              <w:t xml:space="preserve"> </w:t>
            </w:r>
            <w:r>
              <w:rPr>
                <w:sz w:val="17"/>
                <w:szCs w:val="17"/>
              </w:rPr>
              <w:t>بعنوان</w:t>
            </w:r>
            <w:r>
              <w:rPr>
                <w:sz w:val="17"/>
                <w:szCs w:val="17"/>
              </w:rPr>
              <w:t xml:space="preserve"> </w:t>
            </w:r>
            <w:r>
              <w:rPr>
                <w:sz w:val="17"/>
                <w:szCs w:val="17"/>
              </w:rPr>
              <w:t>شحن</w:t>
            </w:r>
            <w:r>
              <w:rPr>
                <w:sz w:val="17"/>
                <w:szCs w:val="17"/>
              </w:rPr>
              <w:t xml:space="preserve"> </w:t>
            </w:r>
            <w:r>
              <w:rPr>
                <w:sz w:val="17"/>
                <w:szCs w:val="17"/>
              </w:rPr>
              <w:t>وطريقة</w:t>
            </w:r>
            <w:r>
              <w:rPr>
                <w:sz w:val="17"/>
                <w:szCs w:val="17"/>
              </w:rPr>
              <w:t xml:space="preserve"> </w:t>
            </w:r>
            <w:r>
              <w:rPr>
                <w:sz w:val="17"/>
                <w:szCs w:val="17"/>
              </w:rPr>
              <w:t>دفع،</w:t>
            </w:r>
            <w:r>
              <w:rPr>
                <w:sz w:val="17"/>
                <w:szCs w:val="17"/>
              </w:rPr>
              <w:t xml:space="preserve"> </w:t>
            </w:r>
            <w:r>
              <w:rPr>
                <w:sz w:val="17"/>
                <w:szCs w:val="17"/>
              </w:rPr>
              <w:t>مع</w:t>
            </w:r>
            <w:r>
              <w:rPr>
                <w:sz w:val="17"/>
                <w:szCs w:val="17"/>
              </w:rPr>
              <w:t xml:space="preserve"> </w:t>
            </w:r>
            <w:r>
              <w:rPr>
                <w:sz w:val="17"/>
                <w:szCs w:val="17"/>
              </w:rPr>
              <w:t>خصم</w:t>
            </w:r>
            <w:r>
              <w:rPr>
                <w:sz w:val="17"/>
                <w:szCs w:val="17"/>
              </w:rPr>
              <w:t xml:space="preserve"> </w:t>
            </w:r>
            <w:r>
              <w:rPr>
                <w:sz w:val="17"/>
                <w:szCs w:val="17"/>
              </w:rPr>
              <w:t>المخزون</w:t>
            </w:r>
            <w:r>
              <w:rPr>
                <w:sz w:val="17"/>
                <w:szCs w:val="17"/>
              </w:rPr>
              <w:t xml:space="preserve"> </w:t>
            </w:r>
            <w:r>
              <w:rPr>
                <w:sz w:val="17"/>
                <w:szCs w:val="17"/>
              </w:rPr>
              <w:t>وتفريغ</w:t>
            </w:r>
            <w:r>
              <w:rPr>
                <w:sz w:val="17"/>
                <w:szCs w:val="17"/>
              </w:rPr>
              <w:t xml:space="preserve"> </w:t>
            </w:r>
            <w:r>
              <w:rPr>
                <w:sz w:val="17"/>
                <w:szCs w:val="17"/>
              </w:rPr>
              <w:t>السلة</w:t>
            </w:r>
          </w:p>
        </w:tc>
        <w:tc>
          <w:tcPr>
            <w:tcW w:w="2197" w:type="dxa"/>
            <w:shd w:val="clear" w:color="auto" w:fill="F8FAFC"/>
          </w:tcPr>
          <w:p w14:paraId="0D403672" w14:textId="77777777" w:rsidR="00523C4B" w:rsidRDefault="00FB4664">
            <w:pPr>
              <w:spacing w:after="0"/>
              <w:jc w:val="right"/>
            </w:pPr>
            <w:r>
              <w:rPr>
                <w:sz w:val="17"/>
                <w:szCs w:val="17"/>
              </w:rPr>
              <w:t>مُنفَّذ</w:t>
            </w:r>
            <w:r>
              <w:rPr>
                <w:sz w:val="17"/>
                <w:szCs w:val="17"/>
              </w:rPr>
              <w:t xml:space="preserve"> (</w:t>
            </w:r>
            <w:r>
              <w:rPr>
                <w:sz w:val="17"/>
                <w:szCs w:val="17"/>
              </w:rPr>
              <w:t>دفع</w:t>
            </w:r>
            <w:r>
              <w:rPr>
                <w:sz w:val="17"/>
                <w:szCs w:val="17"/>
              </w:rPr>
              <w:t xml:space="preserve"> </w:t>
            </w:r>
            <w:r>
              <w:rPr>
                <w:sz w:val="17"/>
                <w:szCs w:val="17"/>
              </w:rPr>
              <w:t>تجريبي</w:t>
            </w:r>
            <w:r>
              <w:rPr>
                <w:sz w:val="17"/>
                <w:szCs w:val="17"/>
              </w:rPr>
              <w:t xml:space="preserve"> </w:t>
            </w:r>
            <w:r>
              <w:rPr>
                <w:sz w:val="17"/>
                <w:szCs w:val="17"/>
              </w:rPr>
              <w:t>دون</w:t>
            </w:r>
            <w:r>
              <w:rPr>
                <w:sz w:val="17"/>
                <w:szCs w:val="17"/>
              </w:rPr>
              <w:t xml:space="preserve"> </w:t>
            </w:r>
            <w:r>
              <w:rPr>
                <w:sz w:val="17"/>
                <w:szCs w:val="17"/>
              </w:rPr>
              <w:t>بوابة</w:t>
            </w:r>
            <w:r>
              <w:rPr>
                <w:sz w:val="17"/>
                <w:szCs w:val="17"/>
              </w:rPr>
              <w:t>)</w:t>
            </w:r>
          </w:p>
        </w:tc>
      </w:tr>
      <w:tr w:rsidR="00523C4B" w14:paraId="04D0C080" w14:textId="77777777">
        <w:trPr>
          <w:jc w:val="center"/>
        </w:trPr>
        <w:tc>
          <w:tcPr>
            <w:tcW w:w="2197" w:type="dxa"/>
          </w:tcPr>
          <w:p w14:paraId="789D3A25" w14:textId="77777777" w:rsidR="00523C4B" w:rsidRDefault="00FB4664">
            <w:pPr>
              <w:spacing w:after="0"/>
              <w:jc w:val="right"/>
            </w:pPr>
            <w:r>
              <w:rPr>
                <w:sz w:val="17"/>
                <w:szCs w:val="17"/>
              </w:rPr>
              <w:t>FR-19</w:t>
            </w:r>
          </w:p>
        </w:tc>
        <w:tc>
          <w:tcPr>
            <w:tcW w:w="2197" w:type="dxa"/>
          </w:tcPr>
          <w:p w14:paraId="42CC9D32" w14:textId="77777777" w:rsidR="00523C4B" w:rsidRDefault="00FB4664">
            <w:pPr>
              <w:spacing w:after="0"/>
              <w:jc w:val="right"/>
            </w:pPr>
            <w:r>
              <w:rPr>
                <w:sz w:val="17"/>
                <w:szCs w:val="17"/>
              </w:rPr>
              <w:t>الطلبات</w:t>
            </w:r>
          </w:p>
        </w:tc>
        <w:tc>
          <w:tcPr>
            <w:tcW w:w="2197" w:type="dxa"/>
          </w:tcPr>
          <w:p w14:paraId="3EB75577"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عرض</w:t>
            </w:r>
            <w:r>
              <w:rPr>
                <w:sz w:val="17"/>
                <w:szCs w:val="17"/>
              </w:rPr>
              <w:t xml:space="preserve"> </w:t>
            </w:r>
            <w:r>
              <w:rPr>
                <w:sz w:val="17"/>
                <w:szCs w:val="17"/>
              </w:rPr>
              <w:t>طلباته</w:t>
            </w:r>
            <w:r>
              <w:rPr>
                <w:sz w:val="17"/>
                <w:szCs w:val="17"/>
              </w:rPr>
              <w:t xml:space="preserve"> </w:t>
            </w:r>
            <w:r>
              <w:rPr>
                <w:sz w:val="17"/>
                <w:szCs w:val="17"/>
              </w:rPr>
              <w:t>وتفاصيلها</w:t>
            </w:r>
            <w:r>
              <w:rPr>
                <w:sz w:val="17"/>
                <w:szCs w:val="17"/>
              </w:rPr>
              <w:t xml:space="preserve"> </w:t>
            </w:r>
            <w:r>
              <w:rPr>
                <w:sz w:val="17"/>
                <w:szCs w:val="17"/>
              </w:rPr>
              <w:t>وإلغاء</w:t>
            </w:r>
            <w:r>
              <w:rPr>
                <w:sz w:val="17"/>
                <w:szCs w:val="17"/>
              </w:rPr>
              <w:t xml:space="preserve"> </w:t>
            </w:r>
            <w:r>
              <w:rPr>
                <w:sz w:val="17"/>
                <w:szCs w:val="17"/>
              </w:rPr>
              <w:t>الطلب</w:t>
            </w:r>
            <w:r>
              <w:rPr>
                <w:sz w:val="17"/>
                <w:szCs w:val="17"/>
              </w:rPr>
              <w:t xml:space="preserve"> </w:t>
            </w:r>
            <w:r>
              <w:rPr>
                <w:sz w:val="17"/>
                <w:szCs w:val="17"/>
              </w:rPr>
              <w:t>مع</w:t>
            </w:r>
            <w:r>
              <w:rPr>
                <w:sz w:val="17"/>
                <w:szCs w:val="17"/>
              </w:rPr>
              <w:t xml:space="preserve"> </w:t>
            </w:r>
            <w:r>
              <w:rPr>
                <w:sz w:val="17"/>
                <w:szCs w:val="17"/>
              </w:rPr>
              <w:t>استرجاع</w:t>
            </w:r>
            <w:r>
              <w:rPr>
                <w:sz w:val="17"/>
                <w:szCs w:val="17"/>
              </w:rPr>
              <w:t xml:space="preserve"> </w:t>
            </w:r>
            <w:r>
              <w:rPr>
                <w:sz w:val="17"/>
                <w:szCs w:val="17"/>
              </w:rPr>
              <w:t>المخزون</w:t>
            </w:r>
          </w:p>
        </w:tc>
        <w:tc>
          <w:tcPr>
            <w:tcW w:w="2197" w:type="dxa"/>
          </w:tcPr>
          <w:p w14:paraId="1A5688F4" w14:textId="77777777" w:rsidR="00523C4B" w:rsidRDefault="00FB4664">
            <w:pPr>
              <w:spacing w:after="0"/>
              <w:jc w:val="right"/>
            </w:pPr>
            <w:r>
              <w:rPr>
                <w:sz w:val="17"/>
                <w:szCs w:val="17"/>
              </w:rPr>
              <w:t>مُنفَّذ</w:t>
            </w:r>
          </w:p>
        </w:tc>
      </w:tr>
      <w:tr w:rsidR="00523C4B" w14:paraId="17FC6B55" w14:textId="77777777">
        <w:trPr>
          <w:jc w:val="center"/>
        </w:trPr>
        <w:tc>
          <w:tcPr>
            <w:tcW w:w="2197" w:type="dxa"/>
            <w:shd w:val="clear" w:color="auto" w:fill="F8FAFC"/>
          </w:tcPr>
          <w:p w14:paraId="5775A964" w14:textId="77777777" w:rsidR="00523C4B" w:rsidRDefault="00FB4664">
            <w:pPr>
              <w:spacing w:after="0"/>
              <w:jc w:val="right"/>
            </w:pPr>
            <w:r>
              <w:rPr>
                <w:sz w:val="17"/>
                <w:szCs w:val="17"/>
              </w:rPr>
              <w:t>FR-20</w:t>
            </w:r>
          </w:p>
        </w:tc>
        <w:tc>
          <w:tcPr>
            <w:tcW w:w="2197" w:type="dxa"/>
            <w:shd w:val="clear" w:color="auto" w:fill="F8FAFC"/>
          </w:tcPr>
          <w:p w14:paraId="57F058B0" w14:textId="77777777" w:rsidR="00523C4B" w:rsidRDefault="00FB4664">
            <w:pPr>
              <w:spacing w:after="0"/>
              <w:jc w:val="right"/>
            </w:pPr>
            <w:r>
              <w:rPr>
                <w:sz w:val="17"/>
                <w:szCs w:val="17"/>
              </w:rPr>
              <w:t>قائمة</w:t>
            </w:r>
            <w:r>
              <w:rPr>
                <w:sz w:val="17"/>
                <w:szCs w:val="17"/>
              </w:rPr>
              <w:t xml:space="preserve"> </w:t>
            </w:r>
            <w:r>
              <w:rPr>
                <w:sz w:val="17"/>
                <w:szCs w:val="17"/>
              </w:rPr>
              <w:t>الأمنيات</w:t>
            </w:r>
          </w:p>
        </w:tc>
        <w:tc>
          <w:tcPr>
            <w:tcW w:w="2197" w:type="dxa"/>
            <w:shd w:val="clear" w:color="auto" w:fill="F8FAFC"/>
          </w:tcPr>
          <w:p w14:paraId="3A873F57" w14:textId="77777777" w:rsidR="00523C4B" w:rsidRDefault="00FB4664">
            <w:pPr>
              <w:spacing w:after="0"/>
              <w:jc w:val="right"/>
            </w:pPr>
            <w:r>
              <w:rPr>
                <w:sz w:val="17"/>
                <w:szCs w:val="17"/>
              </w:rPr>
              <w:t>يُمكن</w:t>
            </w:r>
            <w:r>
              <w:rPr>
                <w:sz w:val="17"/>
                <w:szCs w:val="17"/>
              </w:rPr>
              <w:t xml:space="preserve"> </w:t>
            </w:r>
            <w:r>
              <w:rPr>
                <w:sz w:val="17"/>
                <w:szCs w:val="17"/>
              </w:rPr>
              <w:t>للعميل</w:t>
            </w:r>
            <w:r>
              <w:rPr>
                <w:sz w:val="17"/>
                <w:szCs w:val="17"/>
              </w:rPr>
              <w:t xml:space="preserve"> </w:t>
            </w:r>
            <w:r>
              <w:rPr>
                <w:sz w:val="17"/>
                <w:szCs w:val="17"/>
              </w:rPr>
              <w:t>إضافة</w:t>
            </w:r>
            <w:r>
              <w:rPr>
                <w:sz w:val="17"/>
                <w:szCs w:val="17"/>
              </w:rPr>
              <w:t xml:space="preserve"> </w:t>
            </w:r>
            <w:r>
              <w:rPr>
                <w:sz w:val="17"/>
                <w:szCs w:val="17"/>
              </w:rPr>
              <w:t>منتجات</w:t>
            </w:r>
            <w:r>
              <w:rPr>
                <w:sz w:val="17"/>
                <w:szCs w:val="17"/>
              </w:rPr>
              <w:t xml:space="preserve"> </w:t>
            </w:r>
            <w:r>
              <w:rPr>
                <w:sz w:val="17"/>
                <w:szCs w:val="17"/>
              </w:rPr>
              <w:t>إلى</w:t>
            </w:r>
            <w:r>
              <w:rPr>
                <w:sz w:val="17"/>
                <w:szCs w:val="17"/>
              </w:rPr>
              <w:t xml:space="preserve"> </w:t>
            </w:r>
            <w:r>
              <w:rPr>
                <w:sz w:val="17"/>
                <w:szCs w:val="17"/>
              </w:rPr>
              <w:t>قائمة</w:t>
            </w:r>
            <w:r>
              <w:rPr>
                <w:sz w:val="17"/>
                <w:szCs w:val="17"/>
              </w:rPr>
              <w:t xml:space="preserve"> </w:t>
            </w:r>
            <w:r>
              <w:rPr>
                <w:sz w:val="17"/>
                <w:szCs w:val="17"/>
              </w:rPr>
              <w:t>الأمنيات</w:t>
            </w:r>
            <w:r>
              <w:rPr>
                <w:sz w:val="17"/>
                <w:szCs w:val="17"/>
              </w:rPr>
              <w:t xml:space="preserve"> </w:t>
            </w:r>
            <w:r>
              <w:rPr>
                <w:sz w:val="17"/>
                <w:szCs w:val="17"/>
              </w:rPr>
              <w:t>وإزالتها</w:t>
            </w:r>
            <w:r>
              <w:rPr>
                <w:sz w:val="17"/>
                <w:szCs w:val="17"/>
              </w:rPr>
              <w:t xml:space="preserve"> </w:t>
            </w:r>
            <w:r>
              <w:rPr>
                <w:sz w:val="17"/>
                <w:szCs w:val="17"/>
              </w:rPr>
              <w:t>والتحقق</w:t>
            </w:r>
            <w:r>
              <w:rPr>
                <w:sz w:val="17"/>
                <w:szCs w:val="17"/>
              </w:rPr>
              <w:t xml:space="preserve"> </w:t>
            </w:r>
            <w:r>
              <w:rPr>
                <w:sz w:val="17"/>
                <w:szCs w:val="17"/>
              </w:rPr>
              <w:t>من</w:t>
            </w:r>
            <w:r>
              <w:rPr>
                <w:sz w:val="17"/>
                <w:szCs w:val="17"/>
              </w:rPr>
              <w:t xml:space="preserve"> </w:t>
            </w:r>
            <w:r>
              <w:rPr>
                <w:sz w:val="17"/>
                <w:szCs w:val="17"/>
              </w:rPr>
              <w:t>وجودها</w:t>
            </w:r>
          </w:p>
        </w:tc>
        <w:tc>
          <w:tcPr>
            <w:tcW w:w="2197" w:type="dxa"/>
            <w:shd w:val="clear" w:color="auto" w:fill="F8FAFC"/>
          </w:tcPr>
          <w:p w14:paraId="7195B98E" w14:textId="77777777" w:rsidR="00523C4B" w:rsidRDefault="00FB4664">
            <w:pPr>
              <w:spacing w:after="0"/>
              <w:jc w:val="right"/>
            </w:pPr>
            <w:r>
              <w:rPr>
                <w:sz w:val="17"/>
                <w:szCs w:val="17"/>
              </w:rPr>
              <w:t>مُنفَّذ</w:t>
            </w:r>
          </w:p>
        </w:tc>
      </w:tr>
      <w:tr w:rsidR="00523C4B" w14:paraId="413A9D8D" w14:textId="77777777">
        <w:trPr>
          <w:jc w:val="center"/>
        </w:trPr>
        <w:tc>
          <w:tcPr>
            <w:tcW w:w="2197" w:type="dxa"/>
          </w:tcPr>
          <w:p w14:paraId="49AE6156" w14:textId="77777777" w:rsidR="00523C4B" w:rsidRDefault="00FB4664">
            <w:pPr>
              <w:spacing w:after="0"/>
              <w:jc w:val="right"/>
            </w:pPr>
            <w:r>
              <w:rPr>
                <w:sz w:val="17"/>
                <w:szCs w:val="17"/>
              </w:rPr>
              <w:t>FR-21</w:t>
            </w:r>
          </w:p>
        </w:tc>
        <w:tc>
          <w:tcPr>
            <w:tcW w:w="2197" w:type="dxa"/>
          </w:tcPr>
          <w:p w14:paraId="41D908B1" w14:textId="77777777" w:rsidR="00523C4B" w:rsidRDefault="00FB4664">
            <w:pPr>
              <w:spacing w:after="0"/>
              <w:jc w:val="right"/>
            </w:pPr>
            <w:r>
              <w:rPr>
                <w:sz w:val="17"/>
                <w:szCs w:val="17"/>
              </w:rPr>
              <w:t>التوصيات</w:t>
            </w:r>
          </w:p>
        </w:tc>
        <w:tc>
          <w:tcPr>
            <w:tcW w:w="2197" w:type="dxa"/>
          </w:tcPr>
          <w:p w14:paraId="3E2F5015" w14:textId="77777777" w:rsidR="00523C4B" w:rsidRDefault="00FB4664">
            <w:pPr>
              <w:spacing w:after="0"/>
              <w:jc w:val="right"/>
            </w:pPr>
            <w:r>
              <w:rPr>
                <w:sz w:val="17"/>
                <w:szCs w:val="17"/>
              </w:rPr>
              <w:t>يعرض</w:t>
            </w:r>
            <w:r>
              <w:rPr>
                <w:sz w:val="17"/>
                <w:szCs w:val="17"/>
              </w:rPr>
              <w:t xml:space="preserve"> </w:t>
            </w:r>
            <w:r>
              <w:rPr>
                <w:sz w:val="17"/>
                <w:szCs w:val="17"/>
              </w:rPr>
              <w:t>النظام</w:t>
            </w:r>
            <w:r>
              <w:rPr>
                <w:sz w:val="17"/>
                <w:szCs w:val="17"/>
              </w:rPr>
              <w:t xml:space="preserve"> </w:t>
            </w:r>
            <w:r>
              <w:rPr>
                <w:sz w:val="17"/>
                <w:szCs w:val="17"/>
              </w:rPr>
              <w:t>منتجات</w:t>
            </w:r>
            <w:r>
              <w:rPr>
                <w:sz w:val="17"/>
                <w:szCs w:val="17"/>
              </w:rPr>
              <w:t xml:space="preserve"> </w:t>
            </w:r>
            <w:r>
              <w:rPr>
                <w:sz w:val="17"/>
                <w:szCs w:val="17"/>
              </w:rPr>
              <w:t>مشابهة</w:t>
            </w:r>
            <w:r>
              <w:rPr>
                <w:sz w:val="17"/>
                <w:szCs w:val="17"/>
              </w:rPr>
              <w:t xml:space="preserve"> </w:t>
            </w:r>
            <w:r>
              <w:rPr>
                <w:sz w:val="17"/>
                <w:szCs w:val="17"/>
              </w:rPr>
              <w:t>ومنتجات</w:t>
            </w:r>
            <w:r>
              <w:rPr>
                <w:sz w:val="17"/>
                <w:szCs w:val="17"/>
              </w:rPr>
              <w:t xml:space="preserve"> </w:t>
            </w:r>
            <w:r>
              <w:rPr>
                <w:sz w:val="17"/>
                <w:szCs w:val="17"/>
              </w:rPr>
              <w:t>تُشترى</w:t>
            </w:r>
            <w:r>
              <w:rPr>
                <w:sz w:val="17"/>
                <w:szCs w:val="17"/>
              </w:rPr>
              <w:t xml:space="preserve"> </w:t>
            </w:r>
            <w:r>
              <w:rPr>
                <w:sz w:val="17"/>
                <w:szCs w:val="17"/>
              </w:rPr>
              <w:t>معاً</w:t>
            </w:r>
            <w:r>
              <w:rPr>
                <w:sz w:val="17"/>
                <w:szCs w:val="17"/>
              </w:rPr>
              <w:t xml:space="preserve"> </w:t>
            </w:r>
            <w:r>
              <w:rPr>
                <w:sz w:val="17"/>
                <w:szCs w:val="17"/>
              </w:rPr>
              <w:t>ومنتجات</w:t>
            </w:r>
            <w:r>
              <w:rPr>
                <w:sz w:val="17"/>
                <w:szCs w:val="17"/>
              </w:rPr>
              <w:t xml:space="preserve"> </w:t>
            </w:r>
            <w:r>
              <w:rPr>
                <w:sz w:val="17"/>
                <w:szCs w:val="17"/>
              </w:rPr>
              <w:t>شائعة</w:t>
            </w:r>
            <w:r>
              <w:rPr>
                <w:sz w:val="17"/>
                <w:szCs w:val="17"/>
              </w:rPr>
              <w:t xml:space="preserve"> </w:t>
            </w:r>
            <w:r>
              <w:rPr>
                <w:sz w:val="17"/>
                <w:szCs w:val="17"/>
              </w:rPr>
              <w:t>ورائجة</w:t>
            </w:r>
            <w:r>
              <w:rPr>
                <w:sz w:val="17"/>
                <w:szCs w:val="17"/>
              </w:rPr>
              <w:t xml:space="preserve"> </w:t>
            </w:r>
            <w:r>
              <w:rPr>
                <w:sz w:val="17"/>
                <w:szCs w:val="17"/>
              </w:rPr>
              <w:t>وتوصيات</w:t>
            </w:r>
            <w:r>
              <w:rPr>
                <w:sz w:val="17"/>
                <w:szCs w:val="17"/>
              </w:rPr>
              <w:t xml:space="preserve"> </w:t>
            </w:r>
            <w:r>
              <w:rPr>
                <w:sz w:val="17"/>
                <w:szCs w:val="17"/>
              </w:rPr>
              <w:t>شخصية</w:t>
            </w:r>
          </w:p>
        </w:tc>
        <w:tc>
          <w:tcPr>
            <w:tcW w:w="2197" w:type="dxa"/>
          </w:tcPr>
          <w:p w14:paraId="3820110B" w14:textId="77777777" w:rsidR="00523C4B" w:rsidRDefault="00FB4664">
            <w:pPr>
              <w:spacing w:after="0"/>
              <w:jc w:val="right"/>
            </w:pPr>
            <w:r>
              <w:rPr>
                <w:sz w:val="17"/>
                <w:szCs w:val="17"/>
              </w:rPr>
              <w:t>مُنفَّذ</w:t>
            </w:r>
          </w:p>
        </w:tc>
      </w:tr>
      <w:tr w:rsidR="00523C4B" w14:paraId="774B0A64" w14:textId="77777777">
        <w:trPr>
          <w:jc w:val="center"/>
        </w:trPr>
        <w:tc>
          <w:tcPr>
            <w:tcW w:w="2197" w:type="dxa"/>
            <w:shd w:val="clear" w:color="auto" w:fill="F8FAFC"/>
          </w:tcPr>
          <w:p w14:paraId="00BAF9CD" w14:textId="77777777" w:rsidR="00523C4B" w:rsidRDefault="00FB4664">
            <w:pPr>
              <w:spacing w:after="0"/>
              <w:jc w:val="right"/>
            </w:pPr>
            <w:r>
              <w:rPr>
                <w:sz w:val="17"/>
                <w:szCs w:val="17"/>
              </w:rPr>
              <w:t>FR-22</w:t>
            </w:r>
          </w:p>
        </w:tc>
        <w:tc>
          <w:tcPr>
            <w:tcW w:w="2197" w:type="dxa"/>
            <w:shd w:val="clear" w:color="auto" w:fill="F8FAFC"/>
          </w:tcPr>
          <w:p w14:paraId="200DDD34" w14:textId="77777777" w:rsidR="00523C4B" w:rsidRDefault="00FB4664">
            <w:pPr>
              <w:spacing w:after="0"/>
              <w:jc w:val="right"/>
            </w:pPr>
            <w:r>
              <w:rPr>
                <w:sz w:val="17"/>
                <w:szCs w:val="17"/>
              </w:rPr>
              <w:t>المحادثة</w:t>
            </w:r>
          </w:p>
        </w:tc>
        <w:tc>
          <w:tcPr>
            <w:tcW w:w="2197" w:type="dxa"/>
            <w:shd w:val="clear" w:color="auto" w:fill="F8FAFC"/>
          </w:tcPr>
          <w:p w14:paraId="4EEBE26B" w14:textId="77777777" w:rsidR="00523C4B" w:rsidRDefault="00FB4664">
            <w:pPr>
              <w:spacing w:after="0"/>
              <w:jc w:val="right"/>
            </w:pPr>
            <w:r>
              <w:rPr>
                <w:sz w:val="17"/>
                <w:szCs w:val="17"/>
              </w:rPr>
              <w:t>يُمكن</w:t>
            </w:r>
            <w:r>
              <w:rPr>
                <w:sz w:val="17"/>
                <w:szCs w:val="17"/>
              </w:rPr>
              <w:t xml:space="preserve"> </w:t>
            </w:r>
            <w:r>
              <w:rPr>
                <w:sz w:val="17"/>
                <w:szCs w:val="17"/>
              </w:rPr>
              <w:t>للجميع</w:t>
            </w:r>
            <w:r>
              <w:rPr>
                <w:sz w:val="17"/>
                <w:szCs w:val="17"/>
              </w:rPr>
              <w:t xml:space="preserve"> </w:t>
            </w:r>
            <w:r>
              <w:rPr>
                <w:sz w:val="17"/>
                <w:szCs w:val="17"/>
              </w:rPr>
              <w:t>محاورة</w:t>
            </w:r>
            <w:r>
              <w:rPr>
                <w:sz w:val="17"/>
                <w:szCs w:val="17"/>
              </w:rPr>
              <w:t xml:space="preserve"> </w:t>
            </w:r>
            <w:r>
              <w:rPr>
                <w:sz w:val="17"/>
                <w:szCs w:val="17"/>
              </w:rPr>
              <w:t>مساعد</w:t>
            </w:r>
            <w:r>
              <w:rPr>
                <w:sz w:val="17"/>
                <w:szCs w:val="17"/>
              </w:rPr>
              <w:t xml:space="preserve"> </w:t>
            </w:r>
            <w:r>
              <w:rPr>
                <w:sz w:val="17"/>
                <w:szCs w:val="17"/>
              </w:rPr>
              <w:t>ذكي</w:t>
            </w:r>
            <w:r>
              <w:rPr>
                <w:sz w:val="17"/>
                <w:szCs w:val="17"/>
              </w:rPr>
              <w:t xml:space="preserve"> </w:t>
            </w:r>
            <w:r>
              <w:rPr>
                <w:sz w:val="17"/>
                <w:szCs w:val="17"/>
              </w:rPr>
              <w:t>يعرف</w:t>
            </w:r>
            <w:r>
              <w:rPr>
                <w:sz w:val="17"/>
                <w:szCs w:val="17"/>
              </w:rPr>
              <w:t xml:space="preserve"> </w:t>
            </w:r>
            <w:r>
              <w:rPr>
                <w:sz w:val="17"/>
                <w:szCs w:val="17"/>
              </w:rPr>
              <w:t>مركبات</w:t>
            </w:r>
            <w:r>
              <w:rPr>
                <w:sz w:val="17"/>
                <w:szCs w:val="17"/>
              </w:rPr>
              <w:t xml:space="preserve"> </w:t>
            </w:r>
            <w:r>
              <w:rPr>
                <w:sz w:val="17"/>
                <w:szCs w:val="17"/>
              </w:rPr>
              <w:t>المستخدم</w:t>
            </w:r>
            <w:r>
              <w:rPr>
                <w:sz w:val="17"/>
                <w:szCs w:val="17"/>
              </w:rPr>
              <w:t xml:space="preserve"> </w:t>
            </w:r>
            <w:r>
              <w:rPr>
                <w:sz w:val="17"/>
                <w:szCs w:val="17"/>
              </w:rPr>
              <w:t>والمنتج</w:t>
            </w:r>
            <w:r>
              <w:rPr>
                <w:sz w:val="17"/>
                <w:szCs w:val="17"/>
              </w:rPr>
              <w:t xml:space="preserve"> </w:t>
            </w:r>
            <w:r>
              <w:rPr>
                <w:sz w:val="17"/>
                <w:szCs w:val="17"/>
              </w:rPr>
              <w:t>الحالي</w:t>
            </w:r>
            <w:r>
              <w:rPr>
                <w:sz w:val="17"/>
                <w:szCs w:val="17"/>
              </w:rPr>
              <w:t xml:space="preserve"> </w:t>
            </w:r>
            <w:r>
              <w:rPr>
                <w:sz w:val="17"/>
                <w:szCs w:val="17"/>
              </w:rPr>
              <w:t>ويقترح</w:t>
            </w:r>
            <w:r>
              <w:rPr>
                <w:sz w:val="17"/>
                <w:szCs w:val="17"/>
              </w:rPr>
              <w:t xml:space="preserve"> </w:t>
            </w:r>
            <w:r>
              <w:rPr>
                <w:sz w:val="17"/>
                <w:szCs w:val="17"/>
              </w:rPr>
              <w:t>منتجات</w:t>
            </w:r>
          </w:p>
        </w:tc>
        <w:tc>
          <w:tcPr>
            <w:tcW w:w="2197" w:type="dxa"/>
            <w:shd w:val="clear" w:color="auto" w:fill="F8FAFC"/>
          </w:tcPr>
          <w:p w14:paraId="4A59EFA3" w14:textId="77777777" w:rsidR="00523C4B" w:rsidRDefault="00FB4664">
            <w:pPr>
              <w:spacing w:after="0"/>
              <w:jc w:val="right"/>
            </w:pPr>
            <w:r>
              <w:rPr>
                <w:sz w:val="17"/>
                <w:szCs w:val="17"/>
              </w:rPr>
              <w:t>مُنفَّذ</w:t>
            </w:r>
          </w:p>
        </w:tc>
      </w:tr>
      <w:tr w:rsidR="00523C4B" w14:paraId="20590CB9" w14:textId="77777777">
        <w:trPr>
          <w:jc w:val="center"/>
        </w:trPr>
        <w:tc>
          <w:tcPr>
            <w:tcW w:w="2197" w:type="dxa"/>
          </w:tcPr>
          <w:p w14:paraId="14DA97CA" w14:textId="77777777" w:rsidR="00523C4B" w:rsidRDefault="00FB4664">
            <w:pPr>
              <w:spacing w:after="0"/>
              <w:jc w:val="right"/>
            </w:pPr>
            <w:r>
              <w:rPr>
                <w:sz w:val="17"/>
                <w:szCs w:val="17"/>
              </w:rPr>
              <w:t>FR-23</w:t>
            </w:r>
          </w:p>
        </w:tc>
        <w:tc>
          <w:tcPr>
            <w:tcW w:w="2197" w:type="dxa"/>
          </w:tcPr>
          <w:p w14:paraId="20FDE4CB" w14:textId="77777777" w:rsidR="00523C4B" w:rsidRDefault="00FB4664">
            <w:pPr>
              <w:spacing w:after="0"/>
              <w:jc w:val="right"/>
            </w:pPr>
            <w:r>
              <w:rPr>
                <w:sz w:val="17"/>
                <w:szCs w:val="17"/>
              </w:rPr>
              <w:t>المحادثة</w:t>
            </w:r>
          </w:p>
        </w:tc>
        <w:tc>
          <w:tcPr>
            <w:tcW w:w="2197" w:type="dxa"/>
          </w:tcPr>
          <w:p w14:paraId="473F135E" w14:textId="77777777" w:rsidR="00523C4B" w:rsidRDefault="00FB4664">
            <w:pPr>
              <w:spacing w:after="0"/>
              <w:jc w:val="right"/>
            </w:pPr>
            <w:r>
              <w:rPr>
                <w:sz w:val="17"/>
                <w:szCs w:val="17"/>
              </w:rPr>
              <w:t>تُحفَظ</w:t>
            </w:r>
            <w:r>
              <w:rPr>
                <w:sz w:val="17"/>
                <w:szCs w:val="17"/>
              </w:rPr>
              <w:t xml:space="preserve"> </w:t>
            </w:r>
            <w:r>
              <w:rPr>
                <w:sz w:val="17"/>
                <w:szCs w:val="17"/>
              </w:rPr>
              <w:t>جلسات</w:t>
            </w:r>
            <w:r>
              <w:rPr>
                <w:sz w:val="17"/>
                <w:szCs w:val="17"/>
              </w:rPr>
              <w:t xml:space="preserve"> </w:t>
            </w:r>
            <w:r>
              <w:rPr>
                <w:sz w:val="17"/>
                <w:szCs w:val="17"/>
              </w:rPr>
              <w:t>المحادثة</w:t>
            </w:r>
            <w:r>
              <w:rPr>
                <w:sz w:val="17"/>
                <w:szCs w:val="17"/>
              </w:rPr>
              <w:t xml:space="preserve"> </w:t>
            </w:r>
            <w:r>
              <w:rPr>
                <w:sz w:val="17"/>
                <w:szCs w:val="17"/>
              </w:rPr>
              <w:t>للمستخدم</w:t>
            </w:r>
            <w:r>
              <w:rPr>
                <w:sz w:val="17"/>
                <w:szCs w:val="17"/>
              </w:rPr>
              <w:t xml:space="preserve"> </w:t>
            </w:r>
            <w:r>
              <w:rPr>
                <w:sz w:val="17"/>
                <w:szCs w:val="17"/>
              </w:rPr>
              <w:t>المسجّل</w:t>
            </w:r>
            <w:r>
              <w:rPr>
                <w:sz w:val="17"/>
                <w:szCs w:val="17"/>
              </w:rPr>
              <w:t xml:space="preserve"> </w:t>
            </w:r>
            <w:r>
              <w:rPr>
                <w:sz w:val="17"/>
                <w:szCs w:val="17"/>
              </w:rPr>
              <w:t>مع</w:t>
            </w:r>
            <w:r>
              <w:rPr>
                <w:sz w:val="17"/>
                <w:szCs w:val="17"/>
              </w:rPr>
              <w:t xml:space="preserve"> </w:t>
            </w:r>
            <w:r>
              <w:rPr>
                <w:sz w:val="17"/>
                <w:szCs w:val="17"/>
              </w:rPr>
              <w:t>إمكانية</w:t>
            </w:r>
            <w:r>
              <w:rPr>
                <w:sz w:val="17"/>
                <w:szCs w:val="17"/>
              </w:rPr>
              <w:t xml:space="preserve"> </w:t>
            </w:r>
            <w:r>
              <w:rPr>
                <w:sz w:val="17"/>
                <w:szCs w:val="17"/>
              </w:rPr>
              <w:t>استعراضها</w:t>
            </w:r>
            <w:r>
              <w:rPr>
                <w:sz w:val="17"/>
                <w:szCs w:val="17"/>
              </w:rPr>
              <w:t xml:space="preserve"> </w:t>
            </w:r>
            <w:r>
              <w:rPr>
                <w:sz w:val="17"/>
                <w:szCs w:val="17"/>
              </w:rPr>
              <w:t>وحذفها</w:t>
            </w:r>
          </w:p>
        </w:tc>
        <w:tc>
          <w:tcPr>
            <w:tcW w:w="2197" w:type="dxa"/>
          </w:tcPr>
          <w:p w14:paraId="59D6CBE6" w14:textId="77777777" w:rsidR="00523C4B" w:rsidRDefault="00FB4664">
            <w:pPr>
              <w:spacing w:after="0"/>
              <w:jc w:val="right"/>
            </w:pPr>
            <w:r>
              <w:rPr>
                <w:sz w:val="17"/>
                <w:szCs w:val="17"/>
              </w:rPr>
              <w:t>مُنفَّذ</w:t>
            </w:r>
          </w:p>
        </w:tc>
      </w:tr>
      <w:tr w:rsidR="00523C4B" w14:paraId="25ED8018" w14:textId="77777777">
        <w:trPr>
          <w:jc w:val="center"/>
        </w:trPr>
        <w:tc>
          <w:tcPr>
            <w:tcW w:w="2197" w:type="dxa"/>
            <w:shd w:val="clear" w:color="auto" w:fill="F8FAFC"/>
          </w:tcPr>
          <w:p w14:paraId="1349EAB4" w14:textId="77777777" w:rsidR="00523C4B" w:rsidRDefault="00FB4664">
            <w:pPr>
              <w:spacing w:after="0"/>
              <w:jc w:val="right"/>
            </w:pPr>
            <w:r>
              <w:rPr>
                <w:sz w:val="17"/>
                <w:szCs w:val="17"/>
              </w:rPr>
              <w:t>FR-24</w:t>
            </w:r>
          </w:p>
        </w:tc>
        <w:tc>
          <w:tcPr>
            <w:tcW w:w="2197" w:type="dxa"/>
            <w:shd w:val="clear" w:color="auto" w:fill="F8FAFC"/>
          </w:tcPr>
          <w:p w14:paraId="15BDB889" w14:textId="77777777" w:rsidR="00523C4B" w:rsidRDefault="00FB4664">
            <w:pPr>
              <w:spacing w:after="0"/>
              <w:jc w:val="right"/>
            </w:pPr>
            <w:r>
              <w:rPr>
                <w:sz w:val="17"/>
                <w:szCs w:val="17"/>
              </w:rPr>
              <w:t>المورّد</w:t>
            </w:r>
          </w:p>
        </w:tc>
        <w:tc>
          <w:tcPr>
            <w:tcW w:w="2197" w:type="dxa"/>
            <w:shd w:val="clear" w:color="auto" w:fill="F8FAFC"/>
          </w:tcPr>
          <w:p w14:paraId="2A5D1BA4" w14:textId="77777777" w:rsidR="00523C4B" w:rsidRDefault="00FB4664">
            <w:pPr>
              <w:spacing w:after="0"/>
              <w:jc w:val="right"/>
            </w:pPr>
            <w:r>
              <w:rPr>
                <w:sz w:val="17"/>
                <w:szCs w:val="17"/>
              </w:rPr>
              <w:t>يُمكن</w:t>
            </w:r>
            <w:r>
              <w:rPr>
                <w:sz w:val="17"/>
                <w:szCs w:val="17"/>
              </w:rPr>
              <w:t xml:space="preserve"> </w:t>
            </w:r>
            <w:r>
              <w:rPr>
                <w:sz w:val="17"/>
                <w:szCs w:val="17"/>
              </w:rPr>
              <w:t>للمورّد</w:t>
            </w:r>
            <w:r>
              <w:rPr>
                <w:sz w:val="17"/>
                <w:szCs w:val="17"/>
              </w:rPr>
              <w:t xml:space="preserve"> </w:t>
            </w:r>
            <w:r>
              <w:rPr>
                <w:sz w:val="17"/>
                <w:szCs w:val="17"/>
              </w:rPr>
              <w:t>إنشاء</w:t>
            </w:r>
            <w:r>
              <w:rPr>
                <w:sz w:val="17"/>
                <w:szCs w:val="17"/>
              </w:rPr>
              <w:t xml:space="preserve"> </w:t>
            </w:r>
            <w:r>
              <w:rPr>
                <w:sz w:val="17"/>
                <w:szCs w:val="17"/>
              </w:rPr>
              <w:t>منتجات</w:t>
            </w:r>
            <w:r>
              <w:rPr>
                <w:sz w:val="17"/>
                <w:szCs w:val="17"/>
              </w:rPr>
              <w:t xml:space="preserve"> </w:t>
            </w:r>
            <w:r>
              <w:rPr>
                <w:sz w:val="17"/>
                <w:szCs w:val="17"/>
              </w:rPr>
              <w:t>تُسنَد</w:t>
            </w:r>
            <w:r>
              <w:rPr>
                <w:sz w:val="17"/>
                <w:szCs w:val="17"/>
              </w:rPr>
              <w:t xml:space="preserve"> </w:t>
            </w:r>
            <w:r>
              <w:rPr>
                <w:sz w:val="17"/>
                <w:szCs w:val="17"/>
              </w:rPr>
              <w:t>إليه</w:t>
            </w:r>
            <w:r>
              <w:rPr>
                <w:sz w:val="17"/>
                <w:szCs w:val="17"/>
              </w:rPr>
              <w:t xml:space="preserve"> </w:t>
            </w:r>
            <w:r>
              <w:rPr>
                <w:sz w:val="17"/>
                <w:szCs w:val="17"/>
              </w:rPr>
              <w:t>وتعديلها</w:t>
            </w:r>
            <w:r>
              <w:rPr>
                <w:sz w:val="17"/>
                <w:szCs w:val="17"/>
              </w:rPr>
              <w:t xml:space="preserve"> </w:t>
            </w:r>
            <w:r>
              <w:rPr>
                <w:sz w:val="17"/>
                <w:szCs w:val="17"/>
              </w:rPr>
              <w:t>وتحديث</w:t>
            </w:r>
            <w:r>
              <w:rPr>
                <w:sz w:val="17"/>
                <w:szCs w:val="17"/>
              </w:rPr>
              <w:t xml:space="preserve"> </w:t>
            </w:r>
            <w:r>
              <w:rPr>
                <w:sz w:val="17"/>
                <w:szCs w:val="17"/>
              </w:rPr>
              <w:t>مخزونها</w:t>
            </w:r>
            <w:r>
              <w:rPr>
                <w:sz w:val="17"/>
                <w:szCs w:val="17"/>
              </w:rPr>
              <w:t xml:space="preserve"> </w:t>
            </w:r>
            <w:r>
              <w:rPr>
                <w:sz w:val="17"/>
                <w:szCs w:val="17"/>
              </w:rPr>
              <w:t>فقط</w:t>
            </w:r>
          </w:p>
        </w:tc>
        <w:tc>
          <w:tcPr>
            <w:tcW w:w="2197" w:type="dxa"/>
            <w:shd w:val="clear" w:color="auto" w:fill="F8FAFC"/>
          </w:tcPr>
          <w:p w14:paraId="50FA1B13" w14:textId="77777777" w:rsidR="00523C4B" w:rsidRDefault="00FB4664">
            <w:pPr>
              <w:spacing w:after="0"/>
              <w:jc w:val="right"/>
            </w:pPr>
            <w:r>
              <w:rPr>
                <w:sz w:val="17"/>
                <w:szCs w:val="17"/>
              </w:rPr>
              <w:t>مُنفَّذ</w:t>
            </w:r>
            <w:r>
              <w:rPr>
                <w:sz w:val="17"/>
                <w:szCs w:val="17"/>
              </w:rPr>
              <w:t xml:space="preserve"> (</w:t>
            </w:r>
            <w:r>
              <w:rPr>
                <w:sz w:val="17"/>
                <w:szCs w:val="17"/>
              </w:rPr>
              <w:t>واجهة</w:t>
            </w:r>
            <w:r>
              <w:rPr>
                <w:sz w:val="17"/>
                <w:szCs w:val="17"/>
              </w:rPr>
              <w:t xml:space="preserve"> </w:t>
            </w:r>
            <w:r>
              <w:rPr>
                <w:sz w:val="17"/>
                <w:szCs w:val="17"/>
              </w:rPr>
              <w:t>خلفية</w:t>
            </w:r>
            <w:r>
              <w:rPr>
                <w:sz w:val="17"/>
                <w:szCs w:val="17"/>
              </w:rPr>
              <w:t xml:space="preserve"> </w:t>
            </w:r>
            <w:r>
              <w:rPr>
                <w:sz w:val="17"/>
                <w:szCs w:val="17"/>
              </w:rPr>
              <w:t>فقط</w:t>
            </w:r>
            <w:r>
              <w:rPr>
                <w:sz w:val="17"/>
                <w:szCs w:val="17"/>
              </w:rPr>
              <w:t>)</w:t>
            </w:r>
          </w:p>
        </w:tc>
      </w:tr>
      <w:tr w:rsidR="00523C4B" w14:paraId="19E499B5" w14:textId="77777777">
        <w:trPr>
          <w:jc w:val="center"/>
        </w:trPr>
        <w:tc>
          <w:tcPr>
            <w:tcW w:w="2197" w:type="dxa"/>
          </w:tcPr>
          <w:p w14:paraId="2357EA8B" w14:textId="77777777" w:rsidR="00523C4B" w:rsidRDefault="00FB4664">
            <w:pPr>
              <w:spacing w:after="0"/>
              <w:jc w:val="right"/>
            </w:pPr>
            <w:r>
              <w:rPr>
                <w:sz w:val="17"/>
                <w:szCs w:val="17"/>
              </w:rPr>
              <w:t>FR-25</w:t>
            </w:r>
          </w:p>
        </w:tc>
        <w:tc>
          <w:tcPr>
            <w:tcW w:w="2197" w:type="dxa"/>
          </w:tcPr>
          <w:p w14:paraId="7ECD9775" w14:textId="77777777" w:rsidR="00523C4B" w:rsidRDefault="00FB4664">
            <w:pPr>
              <w:spacing w:after="0"/>
              <w:jc w:val="right"/>
            </w:pPr>
            <w:r>
              <w:rPr>
                <w:sz w:val="17"/>
                <w:szCs w:val="17"/>
              </w:rPr>
              <w:t>الإدارة</w:t>
            </w:r>
          </w:p>
        </w:tc>
        <w:tc>
          <w:tcPr>
            <w:tcW w:w="2197" w:type="dxa"/>
          </w:tcPr>
          <w:p w14:paraId="30384FDA" w14:textId="77777777" w:rsidR="00523C4B" w:rsidRDefault="00FB4664">
            <w:pPr>
              <w:spacing w:after="0"/>
              <w:jc w:val="right"/>
            </w:pPr>
            <w:r>
              <w:rPr>
                <w:sz w:val="17"/>
                <w:szCs w:val="17"/>
              </w:rPr>
              <w:t>يُمكن</w:t>
            </w:r>
            <w:r>
              <w:rPr>
                <w:sz w:val="17"/>
                <w:szCs w:val="17"/>
              </w:rPr>
              <w:t xml:space="preserve"> </w:t>
            </w:r>
            <w:r>
              <w:rPr>
                <w:sz w:val="17"/>
                <w:szCs w:val="17"/>
              </w:rPr>
              <w:t>للمدير</w:t>
            </w:r>
            <w:r>
              <w:rPr>
                <w:sz w:val="17"/>
                <w:szCs w:val="17"/>
              </w:rPr>
              <w:t xml:space="preserve"> </w:t>
            </w:r>
            <w:r>
              <w:rPr>
                <w:sz w:val="17"/>
                <w:szCs w:val="17"/>
              </w:rPr>
              <w:t>عرض</w:t>
            </w:r>
            <w:r>
              <w:rPr>
                <w:sz w:val="17"/>
                <w:szCs w:val="17"/>
              </w:rPr>
              <w:t xml:space="preserve"> </w:t>
            </w:r>
            <w:r>
              <w:rPr>
                <w:sz w:val="17"/>
                <w:szCs w:val="17"/>
              </w:rPr>
              <w:t>لوحة</w:t>
            </w:r>
            <w:r>
              <w:rPr>
                <w:sz w:val="17"/>
                <w:szCs w:val="17"/>
              </w:rPr>
              <w:t xml:space="preserve"> </w:t>
            </w:r>
            <w:r>
              <w:rPr>
                <w:sz w:val="17"/>
                <w:szCs w:val="17"/>
              </w:rPr>
              <w:t>قيادة</w:t>
            </w:r>
            <w:r>
              <w:rPr>
                <w:sz w:val="17"/>
                <w:szCs w:val="17"/>
              </w:rPr>
              <w:t xml:space="preserve"> </w:t>
            </w:r>
            <w:r>
              <w:rPr>
                <w:sz w:val="17"/>
                <w:szCs w:val="17"/>
              </w:rPr>
              <w:t>بمؤشرات</w:t>
            </w:r>
            <w:r>
              <w:rPr>
                <w:sz w:val="17"/>
                <w:szCs w:val="17"/>
              </w:rPr>
              <w:t xml:space="preserve"> </w:t>
            </w:r>
            <w:r>
              <w:rPr>
                <w:sz w:val="17"/>
                <w:szCs w:val="17"/>
              </w:rPr>
              <w:t>الإيراد</w:t>
            </w:r>
            <w:r>
              <w:rPr>
                <w:sz w:val="17"/>
                <w:szCs w:val="17"/>
              </w:rPr>
              <w:t xml:space="preserve"> </w:t>
            </w:r>
            <w:r>
              <w:rPr>
                <w:sz w:val="17"/>
                <w:szCs w:val="17"/>
              </w:rPr>
              <w:t>والطلبات</w:t>
            </w:r>
            <w:r>
              <w:rPr>
                <w:sz w:val="17"/>
                <w:szCs w:val="17"/>
              </w:rPr>
              <w:t xml:space="preserve"> </w:t>
            </w:r>
            <w:r>
              <w:rPr>
                <w:sz w:val="17"/>
                <w:szCs w:val="17"/>
              </w:rPr>
              <w:t>والعملاء</w:t>
            </w:r>
            <w:r>
              <w:rPr>
                <w:sz w:val="17"/>
                <w:szCs w:val="17"/>
              </w:rPr>
              <w:t xml:space="preserve"> </w:t>
            </w:r>
            <w:r>
              <w:rPr>
                <w:sz w:val="17"/>
                <w:szCs w:val="17"/>
              </w:rPr>
              <w:t>والمنتجات</w:t>
            </w:r>
            <w:r>
              <w:rPr>
                <w:sz w:val="17"/>
                <w:szCs w:val="17"/>
              </w:rPr>
              <w:t xml:space="preserve"> </w:t>
            </w:r>
            <w:r>
              <w:rPr>
                <w:sz w:val="17"/>
                <w:szCs w:val="17"/>
              </w:rPr>
              <w:t>وتنبيهات</w:t>
            </w:r>
            <w:r>
              <w:rPr>
                <w:sz w:val="17"/>
                <w:szCs w:val="17"/>
              </w:rPr>
              <w:t xml:space="preserve"> </w:t>
            </w:r>
            <w:r>
              <w:rPr>
                <w:sz w:val="17"/>
                <w:szCs w:val="17"/>
              </w:rPr>
              <w:t>المخزون</w:t>
            </w:r>
          </w:p>
        </w:tc>
        <w:tc>
          <w:tcPr>
            <w:tcW w:w="2197" w:type="dxa"/>
          </w:tcPr>
          <w:p w14:paraId="7B5C2AD8" w14:textId="77777777" w:rsidR="00523C4B" w:rsidRDefault="00FB4664">
            <w:pPr>
              <w:spacing w:after="0"/>
              <w:jc w:val="right"/>
            </w:pPr>
            <w:r>
              <w:rPr>
                <w:sz w:val="17"/>
                <w:szCs w:val="17"/>
              </w:rPr>
              <w:t>مُنفَّذ</w:t>
            </w:r>
          </w:p>
        </w:tc>
      </w:tr>
      <w:tr w:rsidR="00523C4B" w14:paraId="39933876" w14:textId="77777777">
        <w:trPr>
          <w:jc w:val="center"/>
        </w:trPr>
        <w:tc>
          <w:tcPr>
            <w:tcW w:w="2197" w:type="dxa"/>
            <w:shd w:val="clear" w:color="auto" w:fill="F8FAFC"/>
          </w:tcPr>
          <w:p w14:paraId="71E96455" w14:textId="77777777" w:rsidR="00523C4B" w:rsidRDefault="00FB4664">
            <w:pPr>
              <w:spacing w:after="0"/>
              <w:jc w:val="right"/>
            </w:pPr>
            <w:r>
              <w:rPr>
                <w:sz w:val="17"/>
                <w:szCs w:val="17"/>
              </w:rPr>
              <w:t>FR-26</w:t>
            </w:r>
          </w:p>
        </w:tc>
        <w:tc>
          <w:tcPr>
            <w:tcW w:w="2197" w:type="dxa"/>
            <w:shd w:val="clear" w:color="auto" w:fill="F8FAFC"/>
          </w:tcPr>
          <w:p w14:paraId="21BAF7D5" w14:textId="77777777" w:rsidR="00523C4B" w:rsidRDefault="00FB4664">
            <w:pPr>
              <w:spacing w:after="0"/>
              <w:jc w:val="right"/>
            </w:pPr>
            <w:r>
              <w:rPr>
                <w:sz w:val="17"/>
                <w:szCs w:val="17"/>
              </w:rPr>
              <w:t>الإدارة</w:t>
            </w:r>
          </w:p>
        </w:tc>
        <w:tc>
          <w:tcPr>
            <w:tcW w:w="2197" w:type="dxa"/>
            <w:shd w:val="clear" w:color="auto" w:fill="F8FAFC"/>
          </w:tcPr>
          <w:p w14:paraId="1CC27009" w14:textId="77777777" w:rsidR="00523C4B" w:rsidRDefault="00FB4664">
            <w:pPr>
              <w:spacing w:after="0"/>
              <w:jc w:val="right"/>
            </w:pPr>
            <w:r>
              <w:rPr>
                <w:sz w:val="17"/>
                <w:szCs w:val="17"/>
              </w:rPr>
              <w:t>يُمكن</w:t>
            </w:r>
            <w:r>
              <w:rPr>
                <w:sz w:val="17"/>
                <w:szCs w:val="17"/>
              </w:rPr>
              <w:t xml:space="preserve"> </w:t>
            </w:r>
            <w:r>
              <w:rPr>
                <w:sz w:val="17"/>
                <w:szCs w:val="17"/>
              </w:rPr>
              <w:t>للمدير</w:t>
            </w:r>
            <w:r>
              <w:rPr>
                <w:sz w:val="17"/>
                <w:szCs w:val="17"/>
              </w:rPr>
              <w:t xml:space="preserve"> </w:t>
            </w:r>
            <w:r>
              <w:rPr>
                <w:sz w:val="17"/>
                <w:szCs w:val="17"/>
              </w:rPr>
              <w:t>إدارة</w:t>
            </w:r>
            <w:r>
              <w:rPr>
                <w:sz w:val="17"/>
                <w:szCs w:val="17"/>
              </w:rPr>
              <w:t xml:space="preserve"> </w:t>
            </w:r>
            <w:r>
              <w:rPr>
                <w:sz w:val="17"/>
                <w:szCs w:val="17"/>
              </w:rPr>
              <w:t>المنتجات</w:t>
            </w:r>
            <w:r>
              <w:rPr>
                <w:sz w:val="17"/>
                <w:szCs w:val="17"/>
              </w:rPr>
              <w:t xml:space="preserve"> </w:t>
            </w:r>
            <w:r>
              <w:rPr>
                <w:sz w:val="17"/>
                <w:szCs w:val="17"/>
              </w:rPr>
              <w:t>والفئات</w:t>
            </w:r>
            <w:r>
              <w:rPr>
                <w:sz w:val="17"/>
                <w:szCs w:val="17"/>
              </w:rPr>
              <w:t xml:space="preserve"> (</w:t>
            </w:r>
            <w:r>
              <w:rPr>
                <w:sz w:val="17"/>
                <w:szCs w:val="17"/>
              </w:rPr>
              <w:t>إنشاء</w:t>
            </w:r>
            <w:r>
              <w:rPr>
                <w:sz w:val="17"/>
                <w:szCs w:val="17"/>
              </w:rPr>
              <w:t>/</w:t>
            </w:r>
            <w:r>
              <w:rPr>
                <w:sz w:val="17"/>
                <w:szCs w:val="17"/>
              </w:rPr>
              <w:t>تعديل</w:t>
            </w:r>
            <w:r>
              <w:rPr>
                <w:sz w:val="17"/>
                <w:szCs w:val="17"/>
              </w:rPr>
              <w:t>/</w:t>
            </w:r>
            <w:r>
              <w:rPr>
                <w:sz w:val="17"/>
                <w:szCs w:val="17"/>
              </w:rPr>
              <w:t>حذف</w:t>
            </w:r>
            <w:r>
              <w:rPr>
                <w:sz w:val="17"/>
                <w:szCs w:val="17"/>
              </w:rPr>
              <w:t xml:space="preserve"> </w:t>
            </w:r>
            <w:r>
              <w:rPr>
                <w:sz w:val="17"/>
                <w:szCs w:val="17"/>
              </w:rPr>
              <w:t>ناعم</w:t>
            </w:r>
            <w:r>
              <w:rPr>
                <w:sz w:val="17"/>
                <w:szCs w:val="17"/>
              </w:rPr>
              <w:t xml:space="preserve">) </w:t>
            </w:r>
            <w:r>
              <w:rPr>
                <w:sz w:val="17"/>
                <w:szCs w:val="17"/>
              </w:rPr>
              <w:t>والمستخدمين</w:t>
            </w:r>
            <w:r>
              <w:rPr>
                <w:sz w:val="17"/>
                <w:szCs w:val="17"/>
              </w:rPr>
              <w:t xml:space="preserve"> </w:t>
            </w:r>
            <w:r>
              <w:rPr>
                <w:sz w:val="17"/>
                <w:szCs w:val="17"/>
              </w:rPr>
              <w:t>والمورّدين</w:t>
            </w:r>
          </w:p>
        </w:tc>
        <w:tc>
          <w:tcPr>
            <w:tcW w:w="2197" w:type="dxa"/>
            <w:shd w:val="clear" w:color="auto" w:fill="F8FAFC"/>
          </w:tcPr>
          <w:p w14:paraId="6A50D1F3" w14:textId="77777777" w:rsidR="00523C4B" w:rsidRDefault="00FB4664">
            <w:pPr>
              <w:spacing w:after="0"/>
              <w:jc w:val="right"/>
            </w:pPr>
            <w:r>
              <w:rPr>
                <w:sz w:val="17"/>
                <w:szCs w:val="17"/>
              </w:rPr>
              <w:t>مُنفَّذ</w:t>
            </w:r>
          </w:p>
        </w:tc>
      </w:tr>
      <w:tr w:rsidR="00523C4B" w14:paraId="7A3C129B" w14:textId="77777777">
        <w:trPr>
          <w:jc w:val="center"/>
        </w:trPr>
        <w:tc>
          <w:tcPr>
            <w:tcW w:w="2197" w:type="dxa"/>
          </w:tcPr>
          <w:p w14:paraId="5FE9D0E5" w14:textId="77777777" w:rsidR="00523C4B" w:rsidRDefault="00FB4664">
            <w:pPr>
              <w:spacing w:after="0"/>
              <w:jc w:val="right"/>
            </w:pPr>
            <w:r>
              <w:rPr>
                <w:sz w:val="17"/>
                <w:szCs w:val="17"/>
              </w:rPr>
              <w:t>FR-27</w:t>
            </w:r>
          </w:p>
        </w:tc>
        <w:tc>
          <w:tcPr>
            <w:tcW w:w="2197" w:type="dxa"/>
          </w:tcPr>
          <w:p w14:paraId="27FFCCB7" w14:textId="77777777" w:rsidR="00523C4B" w:rsidRDefault="00FB4664">
            <w:pPr>
              <w:spacing w:after="0"/>
              <w:jc w:val="right"/>
            </w:pPr>
            <w:r>
              <w:rPr>
                <w:sz w:val="17"/>
                <w:szCs w:val="17"/>
              </w:rPr>
              <w:t>الإدارة</w:t>
            </w:r>
          </w:p>
        </w:tc>
        <w:tc>
          <w:tcPr>
            <w:tcW w:w="2197" w:type="dxa"/>
          </w:tcPr>
          <w:p w14:paraId="1B5D550F" w14:textId="77777777" w:rsidR="00523C4B" w:rsidRDefault="00FB4664">
            <w:pPr>
              <w:spacing w:after="0"/>
              <w:jc w:val="right"/>
            </w:pPr>
            <w:r>
              <w:rPr>
                <w:sz w:val="17"/>
                <w:szCs w:val="17"/>
              </w:rPr>
              <w:t>يُمكن</w:t>
            </w:r>
            <w:r>
              <w:rPr>
                <w:sz w:val="17"/>
                <w:szCs w:val="17"/>
              </w:rPr>
              <w:t xml:space="preserve"> </w:t>
            </w:r>
            <w:r>
              <w:rPr>
                <w:sz w:val="17"/>
                <w:szCs w:val="17"/>
              </w:rPr>
              <w:t>للمدير</w:t>
            </w:r>
            <w:r>
              <w:rPr>
                <w:sz w:val="17"/>
                <w:szCs w:val="17"/>
              </w:rPr>
              <w:t xml:space="preserve"> </w:t>
            </w:r>
            <w:r>
              <w:rPr>
                <w:sz w:val="17"/>
                <w:szCs w:val="17"/>
              </w:rPr>
              <w:t>عرض</w:t>
            </w:r>
            <w:r>
              <w:rPr>
                <w:sz w:val="17"/>
                <w:szCs w:val="17"/>
              </w:rPr>
              <w:t xml:space="preserve"> </w:t>
            </w:r>
            <w:r>
              <w:rPr>
                <w:sz w:val="17"/>
                <w:szCs w:val="17"/>
              </w:rPr>
              <w:t>الطلبات</w:t>
            </w:r>
            <w:r>
              <w:rPr>
                <w:sz w:val="17"/>
                <w:szCs w:val="17"/>
              </w:rPr>
              <w:t xml:space="preserve"> </w:t>
            </w:r>
            <w:r>
              <w:rPr>
                <w:sz w:val="17"/>
                <w:szCs w:val="17"/>
              </w:rPr>
              <w:t>وتحديث</w:t>
            </w:r>
            <w:r>
              <w:rPr>
                <w:sz w:val="17"/>
                <w:szCs w:val="17"/>
              </w:rPr>
              <w:t xml:space="preserve"> </w:t>
            </w:r>
            <w:r>
              <w:rPr>
                <w:sz w:val="17"/>
                <w:szCs w:val="17"/>
              </w:rPr>
              <w:t>حالتها</w:t>
            </w:r>
            <w:r>
              <w:rPr>
                <w:sz w:val="17"/>
                <w:szCs w:val="17"/>
              </w:rPr>
              <w:t xml:space="preserve"> </w:t>
            </w:r>
            <w:r>
              <w:rPr>
                <w:sz w:val="17"/>
                <w:szCs w:val="17"/>
              </w:rPr>
              <w:t>وحالة</w:t>
            </w:r>
            <w:r>
              <w:rPr>
                <w:sz w:val="17"/>
                <w:szCs w:val="17"/>
              </w:rPr>
              <w:t xml:space="preserve"> </w:t>
            </w:r>
            <w:r>
              <w:rPr>
                <w:sz w:val="17"/>
                <w:szCs w:val="17"/>
              </w:rPr>
              <w:t>الدفع</w:t>
            </w:r>
          </w:p>
        </w:tc>
        <w:tc>
          <w:tcPr>
            <w:tcW w:w="2197" w:type="dxa"/>
          </w:tcPr>
          <w:p w14:paraId="6694EC59" w14:textId="77777777" w:rsidR="00523C4B" w:rsidRDefault="00FB4664">
            <w:pPr>
              <w:spacing w:after="0"/>
              <w:jc w:val="right"/>
            </w:pPr>
            <w:r>
              <w:rPr>
                <w:sz w:val="17"/>
                <w:szCs w:val="17"/>
              </w:rPr>
              <w:t>مُنفَّذ</w:t>
            </w:r>
            <w:r>
              <w:rPr>
                <w:sz w:val="17"/>
                <w:szCs w:val="17"/>
              </w:rPr>
              <w:t xml:space="preserve"> (</w:t>
            </w:r>
            <w:r>
              <w:rPr>
                <w:sz w:val="17"/>
                <w:szCs w:val="17"/>
              </w:rPr>
              <w:t>دون</w:t>
            </w:r>
            <w:r>
              <w:rPr>
                <w:sz w:val="17"/>
                <w:szCs w:val="17"/>
              </w:rPr>
              <w:t xml:space="preserve"> </w:t>
            </w:r>
            <w:r>
              <w:rPr>
                <w:sz w:val="17"/>
                <w:szCs w:val="17"/>
              </w:rPr>
              <w:t>تحقق</w:t>
            </w:r>
            <w:r>
              <w:rPr>
                <w:sz w:val="17"/>
                <w:szCs w:val="17"/>
              </w:rPr>
              <w:t xml:space="preserve"> </w:t>
            </w:r>
            <w:r>
              <w:rPr>
                <w:sz w:val="17"/>
                <w:szCs w:val="17"/>
              </w:rPr>
              <w:t>من</w:t>
            </w:r>
            <w:r>
              <w:rPr>
                <w:sz w:val="17"/>
                <w:szCs w:val="17"/>
              </w:rPr>
              <w:t xml:space="preserve"> </w:t>
            </w:r>
            <w:r>
              <w:rPr>
                <w:sz w:val="17"/>
                <w:szCs w:val="17"/>
              </w:rPr>
              <w:t>صحة</w:t>
            </w:r>
            <w:r>
              <w:rPr>
                <w:sz w:val="17"/>
                <w:szCs w:val="17"/>
              </w:rPr>
              <w:t xml:space="preserve"> </w:t>
            </w:r>
            <w:r>
              <w:rPr>
                <w:sz w:val="17"/>
                <w:szCs w:val="17"/>
              </w:rPr>
              <w:t>الانتقال</w:t>
            </w:r>
            <w:r>
              <w:rPr>
                <w:sz w:val="17"/>
                <w:szCs w:val="17"/>
              </w:rPr>
              <w:t xml:space="preserve"> </w:t>
            </w:r>
            <w:r>
              <w:rPr>
                <w:sz w:val="17"/>
                <w:szCs w:val="17"/>
              </w:rPr>
              <w:t>بين</w:t>
            </w:r>
            <w:r>
              <w:rPr>
                <w:sz w:val="17"/>
                <w:szCs w:val="17"/>
              </w:rPr>
              <w:t xml:space="preserve"> </w:t>
            </w:r>
            <w:r>
              <w:rPr>
                <w:sz w:val="17"/>
                <w:szCs w:val="17"/>
              </w:rPr>
              <w:t>الحالات</w:t>
            </w:r>
            <w:r>
              <w:rPr>
                <w:sz w:val="17"/>
                <w:szCs w:val="17"/>
              </w:rPr>
              <w:t>)</w:t>
            </w:r>
          </w:p>
        </w:tc>
      </w:tr>
      <w:tr w:rsidR="00523C4B" w14:paraId="40ACB6D6" w14:textId="77777777">
        <w:trPr>
          <w:jc w:val="center"/>
        </w:trPr>
        <w:tc>
          <w:tcPr>
            <w:tcW w:w="2197" w:type="dxa"/>
            <w:shd w:val="clear" w:color="auto" w:fill="F8FAFC"/>
          </w:tcPr>
          <w:p w14:paraId="6DA2C34F" w14:textId="77777777" w:rsidR="00523C4B" w:rsidRDefault="00FB4664">
            <w:pPr>
              <w:spacing w:after="0"/>
              <w:jc w:val="right"/>
            </w:pPr>
            <w:r>
              <w:rPr>
                <w:sz w:val="17"/>
                <w:szCs w:val="17"/>
              </w:rPr>
              <w:t>FR-28</w:t>
            </w:r>
          </w:p>
        </w:tc>
        <w:tc>
          <w:tcPr>
            <w:tcW w:w="2197" w:type="dxa"/>
            <w:shd w:val="clear" w:color="auto" w:fill="F8FAFC"/>
          </w:tcPr>
          <w:p w14:paraId="182BA969" w14:textId="77777777" w:rsidR="00523C4B" w:rsidRDefault="00FB4664">
            <w:pPr>
              <w:spacing w:after="0"/>
              <w:jc w:val="right"/>
            </w:pPr>
            <w:r>
              <w:rPr>
                <w:sz w:val="17"/>
                <w:szCs w:val="17"/>
              </w:rPr>
              <w:t>الإدارة</w:t>
            </w:r>
          </w:p>
        </w:tc>
        <w:tc>
          <w:tcPr>
            <w:tcW w:w="2197" w:type="dxa"/>
            <w:shd w:val="clear" w:color="auto" w:fill="F8FAFC"/>
          </w:tcPr>
          <w:p w14:paraId="5E0ED06C" w14:textId="77777777" w:rsidR="00523C4B" w:rsidRDefault="00FB4664">
            <w:pPr>
              <w:spacing w:after="0"/>
              <w:jc w:val="right"/>
            </w:pPr>
            <w:r>
              <w:rPr>
                <w:sz w:val="17"/>
                <w:szCs w:val="17"/>
              </w:rPr>
              <w:t>يُمكن</w:t>
            </w:r>
            <w:r>
              <w:rPr>
                <w:sz w:val="17"/>
                <w:szCs w:val="17"/>
              </w:rPr>
              <w:t xml:space="preserve"> </w:t>
            </w:r>
            <w:r>
              <w:rPr>
                <w:sz w:val="17"/>
                <w:szCs w:val="17"/>
              </w:rPr>
              <w:t>للمدير</w:t>
            </w:r>
            <w:r>
              <w:rPr>
                <w:sz w:val="17"/>
                <w:szCs w:val="17"/>
              </w:rPr>
              <w:t xml:space="preserve"> </w:t>
            </w:r>
            <w:r>
              <w:rPr>
                <w:sz w:val="17"/>
                <w:szCs w:val="17"/>
              </w:rPr>
              <w:t>تعديل</w:t>
            </w:r>
            <w:r>
              <w:rPr>
                <w:sz w:val="17"/>
                <w:szCs w:val="17"/>
              </w:rPr>
              <w:t xml:space="preserve"> </w:t>
            </w:r>
            <w:r>
              <w:rPr>
                <w:sz w:val="17"/>
                <w:szCs w:val="17"/>
              </w:rPr>
              <w:t>الإعدادات</w:t>
            </w:r>
            <w:r>
              <w:rPr>
                <w:sz w:val="17"/>
                <w:szCs w:val="17"/>
              </w:rPr>
              <w:t xml:space="preserve"> </w:t>
            </w:r>
            <w:r>
              <w:rPr>
                <w:sz w:val="17"/>
                <w:szCs w:val="17"/>
              </w:rPr>
              <w:t>العامة</w:t>
            </w:r>
            <w:r>
              <w:rPr>
                <w:sz w:val="17"/>
                <w:szCs w:val="17"/>
              </w:rPr>
              <w:t xml:space="preserve"> (</w:t>
            </w:r>
            <w:r>
              <w:rPr>
                <w:sz w:val="17"/>
                <w:szCs w:val="17"/>
              </w:rPr>
              <w:t>العملة،</w:t>
            </w:r>
            <w:r>
              <w:rPr>
                <w:sz w:val="17"/>
                <w:szCs w:val="17"/>
              </w:rPr>
              <w:t xml:space="preserve"> </w:t>
            </w:r>
            <w:r>
              <w:rPr>
                <w:sz w:val="17"/>
                <w:szCs w:val="17"/>
              </w:rPr>
              <w:t>الضريبة،</w:t>
            </w:r>
            <w:r>
              <w:rPr>
                <w:sz w:val="17"/>
                <w:szCs w:val="17"/>
              </w:rPr>
              <w:t xml:space="preserve"> </w:t>
            </w:r>
            <w:r>
              <w:rPr>
                <w:sz w:val="17"/>
                <w:szCs w:val="17"/>
              </w:rPr>
              <w:t>الشحن،</w:t>
            </w:r>
            <w:r>
              <w:rPr>
                <w:sz w:val="17"/>
                <w:szCs w:val="17"/>
              </w:rPr>
              <w:t xml:space="preserve"> </w:t>
            </w:r>
            <w:r>
              <w:rPr>
                <w:sz w:val="17"/>
                <w:szCs w:val="17"/>
              </w:rPr>
              <w:t>حدّ</w:t>
            </w:r>
            <w:r>
              <w:rPr>
                <w:sz w:val="17"/>
                <w:szCs w:val="17"/>
              </w:rPr>
              <w:t xml:space="preserve"> </w:t>
            </w:r>
            <w:r>
              <w:rPr>
                <w:sz w:val="17"/>
                <w:szCs w:val="17"/>
              </w:rPr>
              <w:t>المخزون</w:t>
            </w:r>
            <w:r>
              <w:rPr>
                <w:sz w:val="17"/>
                <w:szCs w:val="17"/>
              </w:rPr>
              <w:t xml:space="preserve">) </w:t>
            </w:r>
            <w:r>
              <w:rPr>
                <w:sz w:val="17"/>
                <w:szCs w:val="17"/>
              </w:rPr>
              <w:t>ومراقبة</w:t>
            </w:r>
            <w:r>
              <w:rPr>
                <w:sz w:val="17"/>
                <w:szCs w:val="17"/>
              </w:rPr>
              <w:t xml:space="preserve"> </w:t>
            </w:r>
            <w:r>
              <w:rPr>
                <w:sz w:val="17"/>
                <w:szCs w:val="17"/>
              </w:rPr>
              <w:t>إحصاءات</w:t>
            </w:r>
            <w:r>
              <w:rPr>
                <w:sz w:val="17"/>
                <w:szCs w:val="17"/>
              </w:rPr>
              <w:t xml:space="preserve"> </w:t>
            </w:r>
            <w:r>
              <w:rPr>
                <w:sz w:val="17"/>
                <w:szCs w:val="17"/>
              </w:rPr>
              <w:t>الذكاء</w:t>
            </w:r>
            <w:r>
              <w:rPr>
                <w:sz w:val="17"/>
                <w:szCs w:val="17"/>
              </w:rPr>
              <w:t xml:space="preserve"> </w:t>
            </w:r>
            <w:r>
              <w:rPr>
                <w:sz w:val="17"/>
                <w:szCs w:val="17"/>
              </w:rPr>
              <w:t>الاصطناعي</w:t>
            </w:r>
          </w:p>
        </w:tc>
        <w:tc>
          <w:tcPr>
            <w:tcW w:w="2197" w:type="dxa"/>
            <w:shd w:val="clear" w:color="auto" w:fill="F8FAFC"/>
          </w:tcPr>
          <w:p w14:paraId="795EB0AC" w14:textId="77777777" w:rsidR="00523C4B" w:rsidRDefault="00FB4664">
            <w:pPr>
              <w:spacing w:after="0"/>
              <w:jc w:val="right"/>
            </w:pPr>
            <w:r>
              <w:rPr>
                <w:sz w:val="17"/>
                <w:szCs w:val="17"/>
              </w:rPr>
              <w:t>مُنفَّذ</w:t>
            </w:r>
          </w:p>
        </w:tc>
      </w:tr>
    </w:tbl>
    <w:p w14:paraId="3CEF0F6D" w14:textId="77777777" w:rsidR="00523C4B" w:rsidRDefault="00523C4B">
      <w:pPr>
        <w:spacing w:after="0"/>
      </w:pPr>
    </w:p>
    <w:p w14:paraId="3A2FA0B7" w14:textId="77777777" w:rsidR="00523C4B" w:rsidRDefault="00FB4664">
      <w:pPr>
        <w:pStyle w:val="31"/>
        <w:jc w:val="right"/>
      </w:pPr>
      <w:r>
        <w:rPr>
          <w:rFonts w:ascii="Tajawal" w:eastAsia="Tajawal" w:hAnsi="Tajawal" w:cs="Tajawal"/>
          <w:color w:val="1E3A8A"/>
          <w:szCs w:val="26"/>
        </w:rPr>
        <w:t xml:space="preserve">‏3-3-3 </w:t>
      </w:r>
      <w:r>
        <w:rPr>
          <w:rFonts w:ascii="Tajawal" w:eastAsia="Tajawal" w:hAnsi="Tajawal" w:cs="Tajawal"/>
          <w:color w:val="1E3A8A"/>
          <w:szCs w:val="26"/>
        </w:rPr>
        <w:t>المتطلبات</w:t>
      </w:r>
      <w:r>
        <w:rPr>
          <w:rFonts w:ascii="Tajawal" w:eastAsia="Tajawal" w:hAnsi="Tajawal" w:cs="Tajawal"/>
          <w:color w:val="1E3A8A"/>
          <w:szCs w:val="26"/>
        </w:rPr>
        <w:t xml:space="preserve"> </w:t>
      </w:r>
      <w:r>
        <w:rPr>
          <w:rFonts w:ascii="Tajawal" w:eastAsia="Tajawal" w:hAnsi="Tajawal" w:cs="Tajawal"/>
          <w:color w:val="1E3A8A"/>
          <w:szCs w:val="26"/>
        </w:rPr>
        <w:t>غير</w:t>
      </w:r>
      <w:r>
        <w:rPr>
          <w:rFonts w:ascii="Tajawal" w:eastAsia="Tajawal" w:hAnsi="Tajawal" w:cs="Tajawal"/>
          <w:color w:val="1E3A8A"/>
          <w:szCs w:val="26"/>
        </w:rPr>
        <w:t xml:space="preserve"> </w:t>
      </w:r>
      <w:r>
        <w:rPr>
          <w:rFonts w:ascii="Tajawal" w:eastAsia="Tajawal" w:hAnsi="Tajawal" w:cs="Tajawal"/>
          <w:color w:val="1E3A8A"/>
          <w:szCs w:val="26"/>
        </w:rPr>
        <w:t>الوظيفية</w:t>
      </w:r>
    </w:p>
    <w:p w14:paraId="50355755" w14:textId="77777777" w:rsidR="00523C4B" w:rsidRDefault="00FB4664">
      <w:pPr>
        <w:jc w:val="both"/>
      </w:pPr>
      <w:r>
        <w:t>صيغت</w:t>
      </w:r>
      <w:r>
        <w:t xml:space="preserve"> </w:t>
      </w:r>
      <w:r>
        <w:t>المتطلبات</w:t>
      </w:r>
      <w:r>
        <w:t xml:space="preserve"> </w:t>
      </w:r>
      <w:r>
        <w:t>غير</w:t>
      </w:r>
      <w:r>
        <w:t xml:space="preserve"> </w:t>
      </w:r>
      <w:r>
        <w:t>الوظيفية</w:t>
      </w:r>
      <w:r>
        <w:t xml:space="preserve"> </w:t>
      </w:r>
      <w:r>
        <w:t>في</w:t>
      </w:r>
      <w:r>
        <w:t xml:space="preserve"> </w:t>
      </w:r>
      <w:r>
        <w:t>ضوء</w:t>
      </w:r>
      <w:r>
        <w:t xml:space="preserve"> </w:t>
      </w:r>
      <w:r>
        <w:t>خصائص</w:t>
      </w:r>
      <w:r>
        <w:t xml:space="preserve"> </w:t>
      </w:r>
      <w:r>
        <w:t>جودة</w:t>
      </w:r>
      <w:r>
        <w:t xml:space="preserve"> </w:t>
      </w:r>
      <w:r>
        <w:t>البرمجيات</w:t>
      </w:r>
      <w:r>
        <w:t xml:space="preserve"> </w:t>
      </w:r>
      <w:r>
        <w:t>في</w:t>
      </w:r>
      <w:r>
        <w:t xml:space="preserve"> </w:t>
      </w:r>
      <w:r>
        <w:t>نموذج</w:t>
      </w:r>
      <w:r>
        <w:t xml:space="preserve"> ISO/IEC 25010 [17]</w:t>
      </w:r>
      <w:r>
        <w:t>،</w:t>
      </w:r>
      <w:r>
        <w:t xml:space="preserve"> </w:t>
      </w:r>
      <w:r>
        <w:t>ويعرضها</w:t>
      </w:r>
      <w:r>
        <w:t xml:space="preserve"> </w:t>
      </w:r>
      <w:r>
        <w:t>الجدول</w:t>
      </w:r>
      <w:r>
        <w:t xml:space="preserve"> 7 </w:t>
      </w:r>
      <w:r>
        <w:t>مع</w:t>
      </w:r>
      <w:r>
        <w:t xml:space="preserve"> </w:t>
      </w:r>
      <w:r>
        <w:t>الآلية</w:t>
      </w:r>
      <w:r>
        <w:t xml:space="preserve"> </w:t>
      </w:r>
      <w:r>
        <w:t>المطبّقة</w:t>
      </w:r>
      <w:r>
        <w:t xml:space="preserve"> </w:t>
      </w:r>
      <w:r>
        <w:t>لكل</w:t>
      </w:r>
      <w:r>
        <w:t xml:space="preserve"> </w:t>
      </w:r>
      <w:r>
        <w:t>منها</w:t>
      </w:r>
      <w:r>
        <w:t>.</w:t>
      </w:r>
    </w:p>
    <w:p w14:paraId="29644354" w14:textId="096F3A01" w:rsidR="00523C4B" w:rsidRDefault="00FB4664">
      <w:pPr>
        <w:pStyle w:val="af0"/>
        <w:jc w:val="center"/>
      </w:pPr>
      <w:bookmarkStart w:id="42" w:name="_Toc240175300"/>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7</w:t>
      </w:r>
      <w:r>
        <w:rPr>
          <w:color w:val="2563EB"/>
          <w:sz w:val="22"/>
          <w:szCs w:val="22"/>
        </w:rPr>
        <w:fldChar w:fldCharType="end"/>
      </w:r>
      <w:r>
        <w:rPr>
          <w:color w:val="475569"/>
          <w:sz w:val="22"/>
          <w:szCs w:val="22"/>
        </w:rPr>
        <w:t xml:space="preserve">: </w:t>
      </w:r>
      <w:r>
        <w:rPr>
          <w:color w:val="475569"/>
          <w:sz w:val="22"/>
          <w:szCs w:val="22"/>
        </w:rPr>
        <w:t>المتطلبات</w:t>
      </w:r>
      <w:r>
        <w:rPr>
          <w:color w:val="475569"/>
          <w:sz w:val="22"/>
          <w:szCs w:val="22"/>
        </w:rPr>
        <w:t xml:space="preserve"> </w:t>
      </w:r>
      <w:r>
        <w:rPr>
          <w:color w:val="475569"/>
          <w:sz w:val="22"/>
          <w:szCs w:val="22"/>
        </w:rPr>
        <w:t>غير</w:t>
      </w:r>
      <w:r>
        <w:rPr>
          <w:color w:val="475569"/>
          <w:sz w:val="22"/>
          <w:szCs w:val="22"/>
        </w:rPr>
        <w:t xml:space="preserve"> </w:t>
      </w:r>
      <w:r>
        <w:rPr>
          <w:color w:val="475569"/>
          <w:sz w:val="22"/>
          <w:szCs w:val="22"/>
        </w:rPr>
        <w:t>الوظيفية</w:t>
      </w:r>
      <w:r>
        <w:rPr>
          <w:color w:val="475569"/>
          <w:sz w:val="22"/>
          <w:szCs w:val="22"/>
        </w:rPr>
        <w:t xml:space="preserve"> </w:t>
      </w:r>
      <w:r>
        <w:rPr>
          <w:color w:val="475569"/>
          <w:sz w:val="22"/>
          <w:szCs w:val="22"/>
        </w:rPr>
        <w:t>والآليات</w:t>
      </w:r>
      <w:r>
        <w:rPr>
          <w:color w:val="475569"/>
          <w:sz w:val="22"/>
          <w:szCs w:val="22"/>
        </w:rPr>
        <w:t xml:space="preserve"> </w:t>
      </w:r>
      <w:r>
        <w:rPr>
          <w:color w:val="475569"/>
          <w:sz w:val="22"/>
          <w:szCs w:val="22"/>
        </w:rPr>
        <w:t>المطبّقة</w:t>
      </w:r>
      <w:bookmarkEnd w:id="42"/>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3C90875D" w14:textId="77777777">
        <w:trPr>
          <w:jc w:val="center"/>
        </w:trPr>
        <w:tc>
          <w:tcPr>
            <w:tcW w:w="2197" w:type="dxa"/>
            <w:shd w:val="clear" w:color="auto" w:fill="DBEAFE"/>
          </w:tcPr>
          <w:p w14:paraId="0677B321" w14:textId="77777777" w:rsidR="00523C4B" w:rsidRDefault="00FB4664">
            <w:pPr>
              <w:jc w:val="center"/>
            </w:pPr>
            <w:r>
              <w:rPr>
                <w:b/>
                <w:bCs/>
                <w:color w:val="1E3A8A"/>
                <w:sz w:val="17"/>
                <w:szCs w:val="17"/>
              </w:rPr>
              <w:t>المعرّف</w:t>
            </w:r>
          </w:p>
        </w:tc>
        <w:tc>
          <w:tcPr>
            <w:tcW w:w="2197" w:type="dxa"/>
            <w:shd w:val="clear" w:color="auto" w:fill="DBEAFE"/>
          </w:tcPr>
          <w:p w14:paraId="391FA2A6" w14:textId="77777777" w:rsidR="00523C4B" w:rsidRDefault="00FB4664">
            <w:pPr>
              <w:jc w:val="center"/>
            </w:pPr>
            <w:r>
              <w:rPr>
                <w:b/>
                <w:bCs/>
                <w:color w:val="1E3A8A"/>
                <w:sz w:val="17"/>
                <w:szCs w:val="17"/>
              </w:rPr>
              <w:t>الخاصية</w:t>
            </w:r>
          </w:p>
        </w:tc>
        <w:tc>
          <w:tcPr>
            <w:tcW w:w="2197" w:type="dxa"/>
            <w:shd w:val="clear" w:color="auto" w:fill="DBEAFE"/>
          </w:tcPr>
          <w:p w14:paraId="0DAF93D9" w14:textId="77777777" w:rsidR="00523C4B" w:rsidRDefault="00FB4664">
            <w:pPr>
              <w:jc w:val="center"/>
            </w:pPr>
            <w:r>
              <w:rPr>
                <w:b/>
                <w:bCs/>
                <w:color w:val="1E3A8A"/>
                <w:sz w:val="17"/>
                <w:szCs w:val="17"/>
              </w:rPr>
              <w:t>المتطلب</w:t>
            </w:r>
          </w:p>
        </w:tc>
        <w:tc>
          <w:tcPr>
            <w:tcW w:w="2197" w:type="dxa"/>
            <w:shd w:val="clear" w:color="auto" w:fill="DBEAFE"/>
          </w:tcPr>
          <w:p w14:paraId="23C7A1A2" w14:textId="77777777" w:rsidR="00523C4B" w:rsidRDefault="00FB4664">
            <w:pPr>
              <w:jc w:val="center"/>
            </w:pPr>
            <w:r>
              <w:rPr>
                <w:b/>
                <w:bCs/>
                <w:color w:val="1E3A8A"/>
                <w:sz w:val="17"/>
                <w:szCs w:val="17"/>
              </w:rPr>
              <w:t>الآلية</w:t>
            </w:r>
            <w:r>
              <w:rPr>
                <w:b/>
                <w:bCs/>
                <w:color w:val="1E3A8A"/>
                <w:sz w:val="17"/>
                <w:szCs w:val="17"/>
              </w:rPr>
              <w:t xml:space="preserve"> </w:t>
            </w:r>
            <w:r>
              <w:rPr>
                <w:b/>
                <w:bCs/>
                <w:color w:val="1E3A8A"/>
                <w:sz w:val="17"/>
                <w:szCs w:val="17"/>
              </w:rPr>
              <w:t>المطبّقة</w:t>
            </w:r>
            <w:r>
              <w:rPr>
                <w:b/>
                <w:bCs/>
                <w:color w:val="1E3A8A"/>
                <w:sz w:val="17"/>
                <w:szCs w:val="17"/>
              </w:rPr>
              <w:t xml:space="preserve"> </w:t>
            </w:r>
            <w:r>
              <w:rPr>
                <w:b/>
                <w:bCs/>
                <w:color w:val="1E3A8A"/>
                <w:sz w:val="17"/>
                <w:szCs w:val="17"/>
              </w:rPr>
              <w:t>في</w:t>
            </w:r>
            <w:r>
              <w:rPr>
                <w:b/>
                <w:bCs/>
                <w:color w:val="1E3A8A"/>
                <w:sz w:val="17"/>
                <w:szCs w:val="17"/>
              </w:rPr>
              <w:t xml:space="preserve"> </w:t>
            </w:r>
            <w:r>
              <w:rPr>
                <w:b/>
                <w:bCs/>
                <w:color w:val="1E3A8A"/>
                <w:sz w:val="17"/>
                <w:szCs w:val="17"/>
              </w:rPr>
              <w:t>الشيفرة</w:t>
            </w:r>
          </w:p>
        </w:tc>
      </w:tr>
      <w:tr w:rsidR="00523C4B" w14:paraId="7B500BD2" w14:textId="77777777">
        <w:trPr>
          <w:jc w:val="center"/>
        </w:trPr>
        <w:tc>
          <w:tcPr>
            <w:tcW w:w="2197" w:type="dxa"/>
          </w:tcPr>
          <w:p w14:paraId="0FA5C784" w14:textId="77777777" w:rsidR="00523C4B" w:rsidRDefault="00FB4664">
            <w:pPr>
              <w:spacing w:after="0"/>
              <w:jc w:val="right"/>
            </w:pPr>
            <w:r>
              <w:rPr>
                <w:sz w:val="17"/>
                <w:szCs w:val="17"/>
              </w:rPr>
              <w:t>NFR-01</w:t>
            </w:r>
          </w:p>
        </w:tc>
        <w:tc>
          <w:tcPr>
            <w:tcW w:w="2197" w:type="dxa"/>
          </w:tcPr>
          <w:p w14:paraId="65E3C66D" w14:textId="77777777" w:rsidR="00523C4B" w:rsidRDefault="00FB4664">
            <w:pPr>
              <w:spacing w:after="0"/>
              <w:jc w:val="right"/>
            </w:pPr>
            <w:r>
              <w:rPr>
                <w:sz w:val="17"/>
                <w:szCs w:val="17"/>
              </w:rPr>
              <w:t>الأمن</w:t>
            </w:r>
          </w:p>
        </w:tc>
        <w:tc>
          <w:tcPr>
            <w:tcW w:w="2197" w:type="dxa"/>
          </w:tcPr>
          <w:p w14:paraId="6E403BA1" w14:textId="77777777" w:rsidR="00523C4B" w:rsidRDefault="00FB4664">
            <w:pPr>
              <w:spacing w:after="0"/>
              <w:jc w:val="right"/>
            </w:pPr>
            <w:r>
              <w:rPr>
                <w:sz w:val="17"/>
                <w:szCs w:val="17"/>
              </w:rPr>
              <w:t>تخزين</w:t>
            </w:r>
            <w:r>
              <w:rPr>
                <w:sz w:val="17"/>
                <w:szCs w:val="17"/>
              </w:rPr>
              <w:t xml:space="preserve"> </w:t>
            </w:r>
            <w:r>
              <w:rPr>
                <w:sz w:val="17"/>
                <w:szCs w:val="17"/>
              </w:rPr>
              <w:t>كلمات</w:t>
            </w:r>
            <w:r>
              <w:rPr>
                <w:sz w:val="17"/>
                <w:szCs w:val="17"/>
              </w:rPr>
              <w:t xml:space="preserve"> </w:t>
            </w:r>
            <w:r>
              <w:rPr>
                <w:sz w:val="17"/>
                <w:szCs w:val="17"/>
              </w:rPr>
              <w:t>المرور</w:t>
            </w:r>
            <w:r>
              <w:rPr>
                <w:sz w:val="17"/>
                <w:szCs w:val="17"/>
              </w:rPr>
              <w:t xml:space="preserve"> </w:t>
            </w:r>
            <w:r>
              <w:rPr>
                <w:sz w:val="17"/>
                <w:szCs w:val="17"/>
              </w:rPr>
              <w:t>بشكل</w:t>
            </w:r>
            <w:r>
              <w:rPr>
                <w:sz w:val="17"/>
                <w:szCs w:val="17"/>
              </w:rPr>
              <w:t xml:space="preserve"> </w:t>
            </w:r>
            <w:r>
              <w:rPr>
                <w:sz w:val="17"/>
                <w:szCs w:val="17"/>
              </w:rPr>
              <w:t>غير</w:t>
            </w:r>
            <w:r>
              <w:rPr>
                <w:sz w:val="17"/>
                <w:szCs w:val="17"/>
              </w:rPr>
              <w:t xml:space="preserve"> </w:t>
            </w:r>
            <w:r>
              <w:rPr>
                <w:sz w:val="17"/>
                <w:szCs w:val="17"/>
              </w:rPr>
              <w:t>قابل</w:t>
            </w:r>
            <w:r>
              <w:rPr>
                <w:sz w:val="17"/>
                <w:szCs w:val="17"/>
              </w:rPr>
              <w:t xml:space="preserve"> </w:t>
            </w:r>
            <w:r>
              <w:rPr>
                <w:sz w:val="17"/>
                <w:szCs w:val="17"/>
              </w:rPr>
              <w:t>للاسترجاع</w:t>
            </w:r>
          </w:p>
        </w:tc>
        <w:tc>
          <w:tcPr>
            <w:tcW w:w="2197" w:type="dxa"/>
          </w:tcPr>
          <w:p w14:paraId="313C8F3E" w14:textId="77777777" w:rsidR="00523C4B" w:rsidRDefault="00FB4664">
            <w:pPr>
              <w:spacing w:after="0"/>
              <w:jc w:val="right"/>
            </w:pPr>
            <w:r>
              <w:rPr>
                <w:sz w:val="17"/>
                <w:szCs w:val="17"/>
              </w:rPr>
              <w:t xml:space="preserve">bcrypt </w:t>
            </w:r>
            <w:r>
              <w:rPr>
                <w:sz w:val="17"/>
                <w:szCs w:val="17"/>
              </w:rPr>
              <w:t>بمعامل</w:t>
            </w:r>
            <w:r>
              <w:rPr>
                <w:sz w:val="17"/>
                <w:szCs w:val="17"/>
              </w:rPr>
              <w:t xml:space="preserve"> </w:t>
            </w:r>
            <w:r>
              <w:rPr>
                <w:sz w:val="17"/>
                <w:szCs w:val="17"/>
              </w:rPr>
              <w:t>كلفة</w:t>
            </w:r>
            <w:r>
              <w:rPr>
                <w:sz w:val="17"/>
                <w:szCs w:val="17"/>
              </w:rPr>
              <w:t xml:space="preserve"> 12 </w:t>
            </w:r>
            <w:r>
              <w:rPr>
                <w:sz w:val="17"/>
                <w:szCs w:val="17"/>
              </w:rPr>
              <w:t>في</w:t>
            </w:r>
            <w:r>
              <w:rPr>
                <w:sz w:val="17"/>
                <w:szCs w:val="17"/>
              </w:rPr>
              <w:t xml:space="preserve"> </w:t>
            </w:r>
            <w:r>
              <w:rPr>
                <w:sz w:val="17"/>
                <w:szCs w:val="17"/>
              </w:rPr>
              <w:t>خطاف</w:t>
            </w:r>
            <w:r>
              <w:rPr>
                <w:sz w:val="17"/>
                <w:szCs w:val="17"/>
              </w:rPr>
              <w:t xml:space="preserve"> </w:t>
            </w:r>
            <w:r>
              <w:rPr>
                <w:sz w:val="17"/>
                <w:szCs w:val="17"/>
              </w:rPr>
              <w:t>ما</w:t>
            </w:r>
            <w:r>
              <w:rPr>
                <w:sz w:val="17"/>
                <w:szCs w:val="17"/>
              </w:rPr>
              <w:t xml:space="preserve"> </w:t>
            </w:r>
            <w:r>
              <w:rPr>
                <w:sz w:val="17"/>
                <w:szCs w:val="17"/>
              </w:rPr>
              <w:t>قبل</w:t>
            </w:r>
            <w:r>
              <w:rPr>
                <w:sz w:val="17"/>
                <w:szCs w:val="17"/>
              </w:rPr>
              <w:t xml:space="preserve"> </w:t>
            </w:r>
            <w:r>
              <w:rPr>
                <w:sz w:val="17"/>
                <w:szCs w:val="17"/>
              </w:rPr>
              <w:t>الحفظ</w:t>
            </w:r>
            <w:r>
              <w:rPr>
                <w:sz w:val="17"/>
                <w:szCs w:val="17"/>
              </w:rPr>
              <w:t xml:space="preserve"> </w:t>
            </w:r>
            <w:r>
              <w:rPr>
                <w:sz w:val="17"/>
                <w:szCs w:val="17"/>
              </w:rPr>
              <w:t>لنموذج</w:t>
            </w:r>
            <w:r>
              <w:rPr>
                <w:sz w:val="17"/>
                <w:szCs w:val="17"/>
              </w:rPr>
              <w:t xml:space="preserve"> </w:t>
            </w:r>
            <w:r>
              <w:rPr>
                <w:sz w:val="17"/>
                <w:szCs w:val="17"/>
              </w:rPr>
              <w:t>المستخدم</w:t>
            </w:r>
          </w:p>
        </w:tc>
      </w:tr>
      <w:tr w:rsidR="00523C4B" w14:paraId="485BA296" w14:textId="77777777">
        <w:trPr>
          <w:jc w:val="center"/>
        </w:trPr>
        <w:tc>
          <w:tcPr>
            <w:tcW w:w="2197" w:type="dxa"/>
            <w:shd w:val="clear" w:color="auto" w:fill="F8FAFC"/>
          </w:tcPr>
          <w:p w14:paraId="48E2705F" w14:textId="77777777" w:rsidR="00523C4B" w:rsidRDefault="00FB4664">
            <w:pPr>
              <w:spacing w:after="0"/>
              <w:jc w:val="right"/>
            </w:pPr>
            <w:r>
              <w:rPr>
                <w:sz w:val="17"/>
                <w:szCs w:val="17"/>
              </w:rPr>
              <w:lastRenderedPageBreak/>
              <w:t>NFR-02</w:t>
            </w:r>
          </w:p>
        </w:tc>
        <w:tc>
          <w:tcPr>
            <w:tcW w:w="2197" w:type="dxa"/>
            <w:shd w:val="clear" w:color="auto" w:fill="F8FAFC"/>
          </w:tcPr>
          <w:p w14:paraId="31FDDABB" w14:textId="77777777" w:rsidR="00523C4B" w:rsidRDefault="00FB4664">
            <w:pPr>
              <w:spacing w:after="0"/>
              <w:jc w:val="right"/>
            </w:pPr>
            <w:r>
              <w:rPr>
                <w:sz w:val="17"/>
                <w:szCs w:val="17"/>
              </w:rPr>
              <w:t>الأمن</w:t>
            </w:r>
          </w:p>
        </w:tc>
        <w:tc>
          <w:tcPr>
            <w:tcW w:w="2197" w:type="dxa"/>
            <w:shd w:val="clear" w:color="auto" w:fill="F8FAFC"/>
          </w:tcPr>
          <w:p w14:paraId="72BD1930" w14:textId="77777777" w:rsidR="00523C4B" w:rsidRDefault="00FB4664">
            <w:pPr>
              <w:spacing w:after="0"/>
              <w:jc w:val="right"/>
            </w:pPr>
            <w:r>
              <w:rPr>
                <w:sz w:val="17"/>
                <w:szCs w:val="17"/>
              </w:rPr>
              <w:t>مصادقة</w:t>
            </w:r>
            <w:r>
              <w:rPr>
                <w:sz w:val="17"/>
                <w:szCs w:val="17"/>
              </w:rPr>
              <w:t xml:space="preserve"> </w:t>
            </w:r>
            <w:r>
              <w:rPr>
                <w:sz w:val="17"/>
                <w:szCs w:val="17"/>
              </w:rPr>
              <w:t>بلا</w:t>
            </w:r>
            <w:r>
              <w:rPr>
                <w:sz w:val="17"/>
                <w:szCs w:val="17"/>
              </w:rPr>
              <w:t xml:space="preserve"> </w:t>
            </w:r>
            <w:r>
              <w:rPr>
                <w:sz w:val="17"/>
                <w:szCs w:val="17"/>
              </w:rPr>
              <w:t>حالة</w:t>
            </w:r>
            <w:r>
              <w:rPr>
                <w:sz w:val="17"/>
                <w:szCs w:val="17"/>
              </w:rPr>
              <w:t xml:space="preserve"> </w:t>
            </w:r>
            <w:r>
              <w:rPr>
                <w:sz w:val="17"/>
                <w:szCs w:val="17"/>
              </w:rPr>
              <w:t>وتفويض</w:t>
            </w:r>
            <w:r>
              <w:rPr>
                <w:sz w:val="17"/>
                <w:szCs w:val="17"/>
              </w:rPr>
              <w:t xml:space="preserve"> </w:t>
            </w:r>
            <w:r>
              <w:rPr>
                <w:sz w:val="17"/>
                <w:szCs w:val="17"/>
              </w:rPr>
              <w:t>حسب</w:t>
            </w:r>
            <w:r>
              <w:rPr>
                <w:sz w:val="17"/>
                <w:szCs w:val="17"/>
              </w:rPr>
              <w:t xml:space="preserve"> </w:t>
            </w:r>
            <w:r>
              <w:rPr>
                <w:sz w:val="17"/>
                <w:szCs w:val="17"/>
              </w:rPr>
              <w:t>الدور</w:t>
            </w:r>
          </w:p>
        </w:tc>
        <w:tc>
          <w:tcPr>
            <w:tcW w:w="2197" w:type="dxa"/>
            <w:shd w:val="clear" w:color="auto" w:fill="F8FAFC"/>
          </w:tcPr>
          <w:p w14:paraId="5B7C3DCC" w14:textId="77777777" w:rsidR="00523C4B" w:rsidRDefault="00FB4664">
            <w:pPr>
              <w:spacing w:after="0"/>
              <w:jc w:val="right"/>
            </w:pPr>
            <w:r>
              <w:rPr>
                <w:sz w:val="17"/>
                <w:szCs w:val="17"/>
              </w:rPr>
              <w:t xml:space="preserve">JWT </w:t>
            </w:r>
            <w:r>
              <w:rPr>
                <w:sz w:val="17"/>
                <w:szCs w:val="17"/>
              </w:rPr>
              <w:t>في</w:t>
            </w:r>
            <w:r>
              <w:rPr>
                <w:sz w:val="17"/>
                <w:szCs w:val="17"/>
              </w:rPr>
              <w:t xml:space="preserve"> </w:t>
            </w:r>
            <w:r>
              <w:rPr>
                <w:sz w:val="17"/>
                <w:szCs w:val="17"/>
              </w:rPr>
              <w:t>ترويسة</w:t>
            </w:r>
            <w:r>
              <w:rPr>
                <w:sz w:val="17"/>
                <w:szCs w:val="17"/>
              </w:rPr>
              <w:t xml:space="preserve"> Authorization</w:t>
            </w:r>
            <w:r>
              <w:rPr>
                <w:sz w:val="17"/>
                <w:szCs w:val="17"/>
              </w:rPr>
              <w:t>،</w:t>
            </w:r>
            <w:r>
              <w:rPr>
                <w:sz w:val="17"/>
                <w:szCs w:val="17"/>
              </w:rPr>
              <w:t xml:space="preserve"> </w:t>
            </w:r>
            <w:r>
              <w:rPr>
                <w:sz w:val="17"/>
                <w:szCs w:val="17"/>
              </w:rPr>
              <w:t>وسيطا</w:t>
            </w:r>
            <w:r>
              <w:rPr>
                <w:sz w:val="17"/>
                <w:szCs w:val="17"/>
              </w:rPr>
              <w:t xml:space="preserve"> </w:t>
            </w:r>
            <w:r>
              <w:rPr>
                <w:rFonts w:ascii="Consolas" w:eastAsia="Consolas" w:hAnsi="Consolas" w:cs="Consolas"/>
                <w:sz w:val="16"/>
                <w:szCs w:val="16"/>
              </w:rPr>
              <w:t>protect</w:t>
            </w:r>
            <w:r>
              <w:rPr>
                <w:sz w:val="17"/>
                <w:szCs w:val="17"/>
              </w:rPr>
              <w:t xml:space="preserve"> </w:t>
            </w:r>
            <w:r>
              <w:rPr>
                <w:sz w:val="17"/>
                <w:szCs w:val="17"/>
              </w:rPr>
              <w:t>و</w:t>
            </w:r>
            <w:r>
              <w:rPr>
                <w:rFonts w:ascii="Consolas" w:eastAsia="Consolas" w:hAnsi="Consolas" w:cs="Consolas"/>
                <w:sz w:val="16"/>
                <w:szCs w:val="16"/>
              </w:rPr>
              <w:t>authorize</w:t>
            </w:r>
          </w:p>
        </w:tc>
      </w:tr>
      <w:tr w:rsidR="00523C4B" w14:paraId="72AB48D4" w14:textId="77777777">
        <w:trPr>
          <w:jc w:val="center"/>
        </w:trPr>
        <w:tc>
          <w:tcPr>
            <w:tcW w:w="2197" w:type="dxa"/>
          </w:tcPr>
          <w:p w14:paraId="7E792869" w14:textId="77777777" w:rsidR="00523C4B" w:rsidRDefault="00FB4664">
            <w:pPr>
              <w:spacing w:after="0"/>
              <w:jc w:val="right"/>
            </w:pPr>
            <w:r>
              <w:rPr>
                <w:sz w:val="17"/>
                <w:szCs w:val="17"/>
              </w:rPr>
              <w:t>NFR-03</w:t>
            </w:r>
          </w:p>
        </w:tc>
        <w:tc>
          <w:tcPr>
            <w:tcW w:w="2197" w:type="dxa"/>
          </w:tcPr>
          <w:p w14:paraId="09102EC5" w14:textId="77777777" w:rsidR="00523C4B" w:rsidRDefault="00FB4664">
            <w:pPr>
              <w:spacing w:after="0"/>
              <w:jc w:val="right"/>
            </w:pPr>
            <w:r>
              <w:rPr>
                <w:sz w:val="17"/>
                <w:szCs w:val="17"/>
              </w:rPr>
              <w:t>الأمن</w:t>
            </w:r>
          </w:p>
        </w:tc>
        <w:tc>
          <w:tcPr>
            <w:tcW w:w="2197" w:type="dxa"/>
          </w:tcPr>
          <w:p w14:paraId="4CDF0153" w14:textId="77777777" w:rsidR="00523C4B" w:rsidRDefault="00FB4664">
            <w:pPr>
              <w:spacing w:after="0"/>
              <w:jc w:val="right"/>
            </w:pPr>
            <w:r>
              <w:rPr>
                <w:sz w:val="17"/>
                <w:szCs w:val="17"/>
              </w:rPr>
              <w:t>الحدّ</w:t>
            </w:r>
            <w:r>
              <w:rPr>
                <w:sz w:val="17"/>
                <w:szCs w:val="17"/>
              </w:rPr>
              <w:t xml:space="preserve"> </w:t>
            </w:r>
            <w:r>
              <w:rPr>
                <w:sz w:val="17"/>
                <w:szCs w:val="17"/>
              </w:rPr>
              <w:t>من</w:t>
            </w:r>
            <w:r>
              <w:rPr>
                <w:sz w:val="17"/>
                <w:szCs w:val="17"/>
              </w:rPr>
              <w:t xml:space="preserve"> </w:t>
            </w:r>
            <w:r>
              <w:rPr>
                <w:sz w:val="17"/>
                <w:szCs w:val="17"/>
              </w:rPr>
              <w:t>محاولات</w:t>
            </w:r>
            <w:r>
              <w:rPr>
                <w:sz w:val="17"/>
                <w:szCs w:val="17"/>
              </w:rPr>
              <w:t xml:space="preserve"> </w:t>
            </w:r>
            <w:r>
              <w:rPr>
                <w:sz w:val="17"/>
                <w:szCs w:val="17"/>
              </w:rPr>
              <w:t>المصادقة</w:t>
            </w:r>
            <w:r>
              <w:rPr>
                <w:sz w:val="17"/>
                <w:szCs w:val="17"/>
              </w:rPr>
              <w:t xml:space="preserve"> </w:t>
            </w:r>
            <w:r>
              <w:rPr>
                <w:sz w:val="17"/>
                <w:szCs w:val="17"/>
              </w:rPr>
              <w:t>والطلبات</w:t>
            </w:r>
            <w:r>
              <w:rPr>
                <w:sz w:val="17"/>
                <w:szCs w:val="17"/>
              </w:rPr>
              <w:t xml:space="preserve"> </w:t>
            </w:r>
            <w:r>
              <w:rPr>
                <w:sz w:val="17"/>
                <w:szCs w:val="17"/>
              </w:rPr>
              <w:t>العامة</w:t>
            </w:r>
          </w:p>
        </w:tc>
        <w:tc>
          <w:tcPr>
            <w:tcW w:w="2197" w:type="dxa"/>
          </w:tcPr>
          <w:p w14:paraId="2242AB1D" w14:textId="77777777" w:rsidR="00523C4B" w:rsidRDefault="00FB4664">
            <w:pPr>
              <w:spacing w:after="0"/>
              <w:jc w:val="right"/>
            </w:pPr>
            <w:r>
              <w:rPr>
                <w:rFonts w:ascii="Consolas" w:eastAsia="Consolas" w:hAnsi="Consolas" w:cs="Consolas"/>
                <w:sz w:val="16"/>
                <w:szCs w:val="16"/>
              </w:rPr>
              <w:t>authLimiter</w:t>
            </w:r>
            <w:r>
              <w:rPr>
                <w:sz w:val="17"/>
                <w:szCs w:val="17"/>
              </w:rPr>
              <w:t xml:space="preserve"> </w:t>
            </w:r>
            <w:r>
              <w:rPr>
                <w:sz w:val="17"/>
                <w:szCs w:val="17"/>
              </w:rPr>
              <w:t>على</w:t>
            </w:r>
            <w:r>
              <w:rPr>
                <w:sz w:val="17"/>
                <w:szCs w:val="17"/>
              </w:rPr>
              <w:t xml:space="preserve"> </w:t>
            </w:r>
            <w:r>
              <w:rPr>
                <w:sz w:val="17"/>
                <w:szCs w:val="17"/>
              </w:rPr>
              <w:t>التسجيل</w:t>
            </w:r>
            <w:r>
              <w:rPr>
                <w:sz w:val="17"/>
                <w:szCs w:val="17"/>
              </w:rPr>
              <w:t xml:space="preserve"> </w:t>
            </w:r>
            <w:r>
              <w:rPr>
                <w:sz w:val="17"/>
                <w:szCs w:val="17"/>
              </w:rPr>
              <w:t>والدخول</w:t>
            </w:r>
            <w:r>
              <w:rPr>
                <w:sz w:val="17"/>
                <w:szCs w:val="17"/>
              </w:rPr>
              <w:t xml:space="preserve"> </w:t>
            </w:r>
            <w:r>
              <w:rPr>
                <w:sz w:val="17"/>
                <w:szCs w:val="17"/>
              </w:rPr>
              <w:t>ونسيت</w:t>
            </w:r>
            <w:r>
              <w:rPr>
                <w:sz w:val="17"/>
                <w:szCs w:val="17"/>
              </w:rPr>
              <w:t xml:space="preserve"> </w:t>
            </w:r>
            <w:r>
              <w:rPr>
                <w:sz w:val="17"/>
                <w:szCs w:val="17"/>
              </w:rPr>
              <w:t>كلمة</w:t>
            </w:r>
            <w:r>
              <w:rPr>
                <w:sz w:val="17"/>
                <w:szCs w:val="17"/>
              </w:rPr>
              <w:t xml:space="preserve"> </w:t>
            </w:r>
            <w:r>
              <w:rPr>
                <w:sz w:val="17"/>
                <w:szCs w:val="17"/>
              </w:rPr>
              <w:t>المرور؛</w:t>
            </w:r>
            <w:r>
              <w:rPr>
                <w:sz w:val="17"/>
                <w:szCs w:val="17"/>
              </w:rPr>
              <w:t xml:space="preserve"> </w:t>
            </w:r>
            <w:r>
              <w:rPr>
                <w:rFonts w:ascii="Consolas" w:eastAsia="Consolas" w:hAnsi="Consolas" w:cs="Consolas"/>
                <w:sz w:val="16"/>
                <w:szCs w:val="16"/>
              </w:rPr>
              <w:t>apiLimiter</w:t>
            </w:r>
            <w:r>
              <w:rPr>
                <w:sz w:val="17"/>
                <w:szCs w:val="17"/>
              </w:rPr>
              <w:t xml:space="preserve"> </w:t>
            </w:r>
            <w:r>
              <w:rPr>
                <w:sz w:val="17"/>
                <w:szCs w:val="17"/>
              </w:rPr>
              <w:t>على</w:t>
            </w:r>
            <w:r>
              <w:rPr>
                <w:sz w:val="17"/>
                <w:szCs w:val="17"/>
              </w:rPr>
              <w:t xml:space="preserve"> </w:t>
            </w:r>
            <w:r>
              <w:rPr>
                <w:sz w:val="17"/>
                <w:szCs w:val="17"/>
              </w:rPr>
              <w:t>مسارات</w:t>
            </w:r>
            <w:r>
              <w:rPr>
                <w:sz w:val="17"/>
                <w:szCs w:val="17"/>
              </w:rPr>
              <w:t xml:space="preserve"> </w:t>
            </w:r>
            <w:r>
              <w:rPr>
                <w:sz w:val="17"/>
                <w:szCs w:val="17"/>
              </w:rPr>
              <w:t>المنتجات</w:t>
            </w:r>
            <w:r>
              <w:rPr>
                <w:sz w:val="17"/>
                <w:szCs w:val="17"/>
              </w:rPr>
              <w:t xml:space="preserve"> </w:t>
            </w:r>
            <w:r>
              <w:rPr>
                <w:sz w:val="17"/>
                <w:szCs w:val="17"/>
              </w:rPr>
              <w:t>والفئات</w:t>
            </w:r>
            <w:r>
              <w:rPr>
                <w:sz w:val="17"/>
                <w:szCs w:val="17"/>
              </w:rPr>
              <w:t xml:space="preserve"> (</w:t>
            </w:r>
            <w:r>
              <w:rPr>
                <w:sz w:val="17"/>
                <w:szCs w:val="17"/>
              </w:rPr>
              <w:t>مُعطَّل</w:t>
            </w:r>
            <w:r>
              <w:rPr>
                <w:sz w:val="17"/>
                <w:szCs w:val="17"/>
              </w:rPr>
              <w:t xml:space="preserve"> </w:t>
            </w:r>
            <w:r>
              <w:rPr>
                <w:sz w:val="17"/>
                <w:szCs w:val="17"/>
              </w:rPr>
              <w:t>في</w:t>
            </w:r>
            <w:r>
              <w:rPr>
                <w:sz w:val="17"/>
                <w:szCs w:val="17"/>
              </w:rPr>
              <w:t xml:space="preserve"> </w:t>
            </w:r>
            <w:r>
              <w:rPr>
                <w:sz w:val="17"/>
                <w:szCs w:val="17"/>
              </w:rPr>
              <w:t>بيئة</w:t>
            </w:r>
            <w:r>
              <w:rPr>
                <w:sz w:val="17"/>
                <w:szCs w:val="17"/>
              </w:rPr>
              <w:t xml:space="preserve"> </w:t>
            </w:r>
            <w:r>
              <w:rPr>
                <w:sz w:val="17"/>
                <w:szCs w:val="17"/>
              </w:rPr>
              <w:t>التطوير</w:t>
            </w:r>
            <w:r>
              <w:rPr>
                <w:sz w:val="17"/>
                <w:szCs w:val="17"/>
              </w:rPr>
              <w:t>)</w:t>
            </w:r>
          </w:p>
        </w:tc>
      </w:tr>
      <w:tr w:rsidR="00523C4B" w14:paraId="476EFF8C" w14:textId="77777777">
        <w:trPr>
          <w:jc w:val="center"/>
        </w:trPr>
        <w:tc>
          <w:tcPr>
            <w:tcW w:w="2197" w:type="dxa"/>
            <w:shd w:val="clear" w:color="auto" w:fill="F8FAFC"/>
          </w:tcPr>
          <w:p w14:paraId="3015F04B" w14:textId="77777777" w:rsidR="00523C4B" w:rsidRDefault="00FB4664">
            <w:pPr>
              <w:spacing w:after="0"/>
              <w:jc w:val="right"/>
            </w:pPr>
            <w:r>
              <w:rPr>
                <w:sz w:val="17"/>
                <w:szCs w:val="17"/>
              </w:rPr>
              <w:t>NFR-04</w:t>
            </w:r>
          </w:p>
        </w:tc>
        <w:tc>
          <w:tcPr>
            <w:tcW w:w="2197" w:type="dxa"/>
            <w:shd w:val="clear" w:color="auto" w:fill="F8FAFC"/>
          </w:tcPr>
          <w:p w14:paraId="54B029B6" w14:textId="77777777" w:rsidR="00523C4B" w:rsidRDefault="00FB4664">
            <w:pPr>
              <w:spacing w:after="0"/>
              <w:jc w:val="right"/>
            </w:pPr>
            <w:r>
              <w:rPr>
                <w:sz w:val="17"/>
                <w:szCs w:val="17"/>
              </w:rPr>
              <w:t>الأمن</w:t>
            </w:r>
          </w:p>
        </w:tc>
        <w:tc>
          <w:tcPr>
            <w:tcW w:w="2197" w:type="dxa"/>
            <w:shd w:val="clear" w:color="auto" w:fill="F8FAFC"/>
          </w:tcPr>
          <w:p w14:paraId="053D1B5D" w14:textId="77777777" w:rsidR="00523C4B" w:rsidRDefault="00FB4664">
            <w:pPr>
              <w:spacing w:after="0"/>
              <w:jc w:val="right"/>
            </w:pPr>
            <w:r>
              <w:rPr>
                <w:sz w:val="17"/>
                <w:szCs w:val="17"/>
              </w:rPr>
              <w:t>التحقق</w:t>
            </w:r>
            <w:r>
              <w:rPr>
                <w:sz w:val="17"/>
                <w:szCs w:val="17"/>
              </w:rPr>
              <w:t xml:space="preserve"> </w:t>
            </w:r>
            <w:r>
              <w:rPr>
                <w:sz w:val="17"/>
                <w:szCs w:val="17"/>
              </w:rPr>
              <w:t>من</w:t>
            </w:r>
            <w:r>
              <w:rPr>
                <w:sz w:val="17"/>
                <w:szCs w:val="17"/>
              </w:rPr>
              <w:t xml:space="preserve"> </w:t>
            </w:r>
            <w:r>
              <w:rPr>
                <w:sz w:val="17"/>
                <w:szCs w:val="17"/>
              </w:rPr>
              <w:t>صحة</w:t>
            </w:r>
            <w:r>
              <w:rPr>
                <w:sz w:val="17"/>
                <w:szCs w:val="17"/>
              </w:rPr>
              <w:t xml:space="preserve"> </w:t>
            </w:r>
            <w:r>
              <w:rPr>
                <w:sz w:val="17"/>
                <w:szCs w:val="17"/>
              </w:rPr>
              <w:t>المدخلات</w:t>
            </w:r>
            <w:r>
              <w:rPr>
                <w:sz w:val="17"/>
                <w:szCs w:val="17"/>
              </w:rPr>
              <w:t xml:space="preserve"> </w:t>
            </w:r>
            <w:r>
              <w:rPr>
                <w:sz w:val="17"/>
                <w:szCs w:val="17"/>
              </w:rPr>
              <w:t>ورفض</w:t>
            </w:r>
            <w:r>
              <w:rPr>
                <w:sz w:val="17"/>
                <w:szCs w:val="17"/>
              </w:rPr>
              <w:t xml:space="preserve"> </w:t>
            </w:r>
            <w:r>
              <w:rPr>
                <w:sz w:val="17"/>
                <w:szCs w:val="17"/>
              </w:rPr>
              <w:t>غير</w:t>
            </w:r>
            <w:r>
              <w:rPr>
                <w:sz w:val="17"/>
                <w:szCs w:val="17"/>
              </w:rPr>
              <w:t xml:space="preserve"> </w:t>
            </w:r>
            <w:r>
              <w:rPr>
                <w:sz w:val="17"/>
                <w:szCs w:val="17"/>
              </w:rPr>
              <w:t>الصالح</w:t>
            </w:r>
            <w:r>
              <w:rPr>
                <w:sz w:val="17"/>
                <w:szCs w:val="17"/>
              </w:rPr>
              <w:t xml:space="preserve"> </w:t>
            </w:r>
            <w:r>
              <w:rPr>
                <w:sz w:val="17"/>
                <w:szCs w:val="17"/>
              </w:rPr>
              <w:t>منها</w:t>
            </w:r>
          </w:p>
        </w:tc>
        <w:tc>
          <w:tcPr>
            <w:tcW w:w="2197" w:type="dxa"/>
            <w:shd w:val="clear" w:color="auto" w:fill="F8FAFC"/>
          </w:tcPr>
          <w:p w14:paraId="144F7603" w14:textId="77777777" w:rsidR="00523C4B" w:rsidRDefault="00FB4664">
            <w:pPr>
              <w:spacing w:after="0"/>
              <w:jc w:val="right"/>
            </w:pPr>
            <w:r>
              <w:rPr>
                <w:sz w:val="17"/>
                <w:szCs w:val="17"/>
              </w:rPr>
              <w:t xml:space="preserve">express-validator </w:t>
            </w:r>
            <w:r>
              <w:rPr>
                <w:sz w:val="17"/>
                <w:szCs w:val="17"/>
              </w:rPr>
              <w:t>مع</w:t>
            </w:r>
            <w:r>
              <w:rPr>
                <w:sz w:val="17"/>
                <w:szCs w:val="17"/>
              </w:rPr>
              <w:t xml:space="preserve"> </w:t>
            </w:r>
            <w:r>
              <w:rPr>
                <w:sz w:val="17"/>
                <w:szCs w:val="17"/>
              </w:rPr>
              <w:t>قواعد</w:t>
            </w:r>
            <w:r>
              <w:rPr>
                <w:sz w:val="17"/>
                <w:szCs w:val="17"/>
              </w:rPr>
              <w:t xml:space="preserve"> </w:t>
            </w:r>
            <w:r>
              <w:rPr>
                <w:sz w:val="17"/>
                <w:szCs w:val="17"/>
              </w:rPr>
              <w:t>لكل</w:t>
            </w:r>
            <w:r>
              <w:rPr>
                <w:sz w:val="17"/>
                <w:szCs w:val="17"/>
              </w:rPr>
              <w:t xml:space="preserve"> </w:t>
            </w:r>
            <w:r>
              <w:rPr>
                <w:sz w:val="17"/>
                <w:szCs w:val="17"/>
              </w:rPr>
              <w:t>مسار</w:t>
            </w:r>
            <w:r>
              <w:rPr>
                <w:sz w:val="17"/>
                <w:szCs w:val="17"/>
              </w:rPr>
              <w:t xml:space="preserve"> </w:t>
            </w:r>
            <w:r>
              <w:rPr>
                <w:sz w:val="17"/>
                <w:szCs w:val="17"/>
              </w:rPr>
              <w:t>كتابة،</w:t>
            </w:r>
            <w:r>
              <w:rPr>
                <w:sz w:val="17"/>
                <w:szCs w:val="17"/>
              </w:rPr>
              <w:t xml:space="preserve"> </w:t>
            </w:r>
            <w:r>
              <w:rPr>
                <w:sz w:val="17"/>
                <w:szCs w:val="17"/>
              </w:rPr>
              <w:t>وتعداد</w:t>
            </w:r>
            <w:r>
              <w:rPr>
                <w:sz w:val="17"/>
                <w:szCs w:val="17"/>
              </w:rPr>
              <w:t xml:space="preserve"> </w:t>
            </w:r>
            <w:r>
              <w:rPr>
                <w:sz w:val="17"/>
                <w:szCs w:val="17"/>
              </w:rPr>
              <w:t>الماركات</w:t>
            </w:r>
            <w:r>
              <w:rPr>
                <w:sz w:val="17"/>
                <w:szCs w:val="17"/>
              </w:rPr>
              <w:t xml:space="preserve"> </w:t>
            </w:r>
            <w:r>
              <w:rPr>
                <w:sz w:val="17"/>
                <w:szCs w:val="17"/>
              </w:rPr>
              <w:t>المعتمدة</w:t>
            </w:r>
            <w:r>
              <w:rPr>
                <w:sz w:val="17"/>
                <w:szCs w:val="17"/>
              </w:rPr>
              <w:t xml:space="preserve"> </w:t>
            </w:r>
            <w:r>
              <w:rPr>
                <w:sz w:val="17"/>
                <w:szCs w:val="17"/>
              </w:rPr>
              <w:t>عند</w:t>
            </w:r>
            <w:r>
              <w:rPr>
                <w:sz w:val="17"/>
                <w:szCs w:val="17"/>
              </w:rPr>
              <w:t xml:space="preserve"> </w:t>
            </w:r>
            <w:r>
              <w:rPr>
                <w:sz w:val="17"/>
                <w:szCs w:val="17"/>
              </w:rPr>
              <w:t>تسجيل</w:t>
            </w:r>
            <w:r>
              <w:rPr>
                <w:sz w:val="17"/>
                <w:szCs w:val="17"/>
              </w:rPr>
              <w:t xml:space="preserve"> </w:t>
            </w:r>
            <w:r>
              <w:rPr>
                <w:sz w:val="17"/>
                <w:szCs w:val="17"/>
              </w:rPr>
              <w:t>المركبات</w:t>
            </w:r>
          </w:p>
        </w:tc>
      </w:tr>
      <w:tr w:rsidR="00523C4B" w14:paraId="7F482882" w14:textId="77777777">
        <w:trPr>
          <w:jc w:val="center"/>
        </w:trPr>
        <w:tc>
          <w:tcPr>
            <w:tcW w:w="2197" w:type="dxa"/>
          </w:tcPr>
          <w:p w14:paraId="084E6904" w14:textId="77777777" w:rsidR="00523C4B" w:rsidRDefault="00FB4664">
            <w:pPr>
              <w:spacing w:after="0"/>
              <w:jc w:val="right"/>
            </w:pPr>
            <w:r>
              <w:rPr>
                <w:sz w:val="17"/>
                <w:szCs w:val="17"/>
              </w:rPr>
              <w:t>NFR-05</w:t>
            </w:r>
          </w:p>
        </w:tc>
        <w:tc>
          <w:tcPr>
            <w:tcW w:w="2197" w:type="dxa"/>
          </w:tcPr>
          <w:p w14:paraId="431F790C" w14:textId="77777777" w:rsidR="00523C4B" w:rsidRDefault="00FB4664">
            <w:pPr>
              <w:spacing w:after="0"/>
              <w:jc w:val="right"/>
            </w:pPr>
            <w:r>
              <w:rPr>
                <w:sz w:val="17"/>
                <w:szCs w:val="17"/>
              </w:rPr>
              <w:t>الأمن</w:t>
            </w:r>
          </w:p>
        </w:tc>
        <w:tc>
          <w:tcPr>
            <w:tcW w:w="2197" w:type="dxa"/>
          </w:tcPr>
          <w:p w14:paraId="29739CD9" w14:textId="77777777" w:rsidR="00523C4B" w:rsidRDefault="00FB4664">
            <w:pPr>
              <w:spacing w:after="0"/>
              <w:jc w:val="right"/>
            </w:pPr>
            <w:r>
              <w:rPr>
                <w:sz w:val="17"/>
                <w:szCs w:val="17"/>
              </w:rPr>
              <w:t>ترويسات</w:t>
            </w:r>
            <w:r>
              <w:rPr>
                <w:sz w:val="17"/>
                <w:szCs w:val="17"/>
              </w:rPr>
              <w:t xml:space="preserve"> HTTP </w:t>
            </w:r>
            <w:r>
              <w:rPr>
                <w:sz w:val="17"/>
                <w:szCs w:val="17"/>
              </w:rPr>
              <w:t>آمنة</w:t>
            </w:r>
            <w:r>
              <w:rPr>
                <w:sz w:val="17"/>
                <w:szCs w:val="17"/>
              </w:rPr>
              <w:t xml:space="preserve"> </w:t>
            </w:r>
            <w:r>
              <w:rPr>
                <w:sz w:val="17"/>
                <w:szCs w:val="17"/>
              </w:rPr>
              <w:t>وسياسة</w:t>
            </w:r>
            <w:r>
              <w:rPr>
                <w:sz w:val="17"/>
                <w:szCs w:val="17"/>
              </w:rPr>
              <w:t xml:space="preserve"> CORS </w:t>
            </w:r>
            <w:r>
              <w:rPr>
                <w:sz w:val="17"/>
                <w:szCs w:val="17"/>
              </w:rPr>
              <w:t>مقيّدة</w:t>
            </w:r>
          </w:p>
        </w:tc>
        <w:tc>
          <w:tcPr>
            <w:tcW w:w="2197" w:type="dxa"/>
          </w:tcPr>
          <w:p w14:paraId="5355025A" w14:textId="77777777" w:rsidR="00523C4B" w:rsidRDefault="00FB4664">
            <w:pPr>
              <w:spacing w:after="0"/>
              <w:jc w:val="right"/>
            </w:pPr>
            <w:r>
              <w:rPr>
                <w:sz w:val="17"/>
                <w:szCs w:val="17"/>
              </w:rPr>
              <w:t>Helmet</w:t>
            </w:r>
            <w:r>
              <w:rPr>
                <w:sz w:val="17"/>
                <w:szCs w:val="17"/>
              </w:rPr>
              <w:t>،</w:t>
            </w:r>
            <w:r>
              <w:rPr>
                <w:sz w:val="17"/>
                <w:szCs w:val="17"/>
              </w:rPr>
              <w:t xml:space="preserve"> </w:t>
            </w:r>
            <w:r>
              <w:rPr>
                <w:sz w:val="17"/>
                <w:szCs w:val="17"/>
              </w:rPr>
              <w:t>و</w:t>
            </w:r>
            <w:r>
              <w:rPr>
                <w:sz w:val="17"/>
                <w:szCs w:val="17"/>
              </w:rPr>
              <w:t xml:space="preserve">CORS </w:t>
            </w:r>
            <w:r>
              <w:rPr>
                <w:sz w:val="17"/>
                <w:szCs w:val="17"/>
              </w:rPr>
              <w:t>مقيّد</w:t>
            </w:r>
            <w:r>
              <w:rPr>
                <w:sz w:val="17"/>
                <w:szCs w:val="17"/>
              </w:rPr>
              <w:t xml:space="preserve"> </w:t>
            </w:r>
            <w:r>
              <w:rPr>
                <w:sz w:val="17"/>
                <w:szCs w:val="17"/>
              </w:rPr>
              <w:t>بعنوان</w:t>
            </w:r>
            <w:r>
              <w:rPr>
                <w:sz w:val="17"/>
                <w:szCs w:val="17"/>
              </w:rPr>
              <w:t xml:space="preserve"> </w:t>
            </w:r>
            <w:r>
              <w:rPr>
                <w:sz w:val="17"/>
                <w:szCs w:val="17"/>
              </w:rPr>
              <w:t>الواجهة</w:t>
            </w:r>
            <w:r>
              <w:rPr>
                <w:sz w:val="17"/>
                <w:szCs w:val="17"/>
              </w:rPr>
              <w:t xml:space="preserve"> </w:t>
            </w:r>
            <w:r>
              <w:rPr>
                <w:sz w:val="17"/>
                <w:szCs w:val="17"/>
              </w:rPr>
              <w:t>الأمامية</w:t>
            </w:r>
          </w:p>
        </w:tc>
      </w:tr>
      <w:tr w:rsidR="00523C4B" w14:paraId="2BC2224E" w14:textId="77777777">
        <w:trPr>
          <w:jc w:val="center"/>
        </w:trPr>
        <w:tc>
          <w:tcPr>
            <w:tcW w:w="2197" w:type="dxa"/>
            <w:shd w:val="clear" w:color="auto" w:fill="F8FAFC"/>
          </w:tcPr>
          <w:p w14:paraId="0E47000F" w14:textId="77777777" w:rsidR="00523C4B" w:rsidRDefault="00FB4664">
            <w:pPr>
              <w:spacing w:after="0"/>
              <w:jc w:val="right"/>
            </w:pPr>
            <w:r>
              <w:rPr>
                <w:sz w:val="17"/>
                <w:szCs w:val="17"/>
              </w:rPr>
              <w:t>NFR-06</w:t>
            </w:r>
          </w:p>
        </w:tc>
        <w:tc>
          <w:tcPr>
            <w:tcW w:w="2197" w:type="dxa"/>
            <w:shd w:val="clear" w:color="auto" w:fill="F8FAFC"/>
          </w:tcPr>
          <w:p w14:paraId="54DA0A9A" w14:textId="77777777" w:rsidR="00523C4B" w:rsidRDefault="00FB4664">
            <w:pPr>
              <w:spacing w:after="0"/>
              <w:jc w:val="right"/>
            </w:pPr>
            <w:r>
              <w:rPr>
                <w:sz w:val="17"/>
                <w:szCs w:val="17"/>
              </w:rPr>
              <w:t>الموثوقية</w:t>
            </w:r>
          </w:p>
        </w:tc>
        <w:tc>
          <w:tcPr>
            <w:tcW w:w="2197" w:type="dxa"/>
            <w:shd w:val="clear" w:color="auto" w:fill="F8FAFC"/>
          </w:tcPr>
          <w:p w14:paraId="4BD596E7" w14:textId="77777777" w:rsidR="00523C4B" w:rsidRDefault="00FB4664">
            <w:pPr>
              <w:spacing w:after="0"/>
              <w:jc w:val="right"/>
            </w:pPr>
            <w:r>
              <w:rPr>
                <w:sz w:val="17"/>
                <w:szCs w:val="17"/>
              </w:rPr>
              <w:t>استمرار</w:t>
            </w:r>
            <w:r>
              <w:rPr>
                <w:sz w:val="17"/>
                <w:szCs w:val="17"/>
              </w:rPr>
              <w:t xml:space="preserve"> </w:t>
            </w:r>
            <w:r>
              <w:rPr>
                <w:sz w:val="17"/>
                <w:szCs w:val="17"/>
              </w:rPr>
              <w:t>الخدمة</w:t>
            </w:r>
            <w:r>
              <w:rPr>
                <w:sz w:val="17"/>
                <w:szCs w:val="17"/>
              </w:rPr>
              <w:t xml:space="preserve"> </w:t>
            </w:r>
            <w:r>
              <w:rPr>
                <w:sz w:val="17"/>
                <w:szCs w:val="17"/>
              </w:rPr>
              <w:t>عند</w:t>
            </w:r>
            <w:r>
              <w:rPr>
                <w:sz w:val="17"/>
                <w:szCs w:val="17"/>
              </w:rPr>
              <w:t xml:space="preserve"> </w:t>
            </w:r>
            <w:r>
              <w:rPr>
                <w:sz w:val="17"/>
                <w:szCs w:val="17"/>
              </w:rPr>
              <w:t>تعطّل</w:t>
            </w:r>
            <w:r>
              <w:rPr>
                <w:sz w:val="17"/>
                <w:szCs w:val="17"/>
              </w:rPr>
              <w:t xml:space="preserve"> </w:t>
            </w:r>
            <w:r>
              <w:rPr>
                <w:sz w:val="17"/>
                <w:szCs w:val="17"/>
              </w:rPr>
              <w:t>المكوّنات</w:t>
            </w:r>
            <w:r>
              <w:rPr>
                <w:sz w:val="17"/>
                <w:szCs w:val="17"/>
              </w:rPr>
              <w:t xml:space="preserve"> </w:t>
            </w:r>
            <w:r>
              <w:rPr>
                <w:sz w:val="17"/>
                <w:szCs w:val="17"/>
              </w:rPr>
              <w:t>الخارجية</w:t>
            </w:r>
          </w:p>
        </w:tc>
        <w:tc>
          <w:tcPr>
            <w:tcW w:w="2197" w:type="dxa"/>
            <w:shd w:val="clear" w:color="auto" w:fill="F8FAFC"/>
          </w:tcPr>
          <w:p w14:paraId="5C0AF767" w14:textId="77777777" w:rsidR="00523C4B" w:rsidRDefault="00FB4664">
            <w:pPr>
              <w:spacing w:after="0"/>
              <w:jc w:val="right"/>
            </w:pPr>
            <w:r>
              <w:rPr>
                <w:sz w:val="17"/>
                <w:szCs w:val="17"/>
              </w:rPr>
              <w:t>مسارات</w:t>
            </w:r>
            <w:r>
              <w:rPr>
                <w:sz w:val="17"/>
                <w:szCs w:val="17"/>
              </w:rPr>
              <w:t xml:space="preserve"> </w:t>
            </w:r>
            <w:r>
              <w:rPr>
                <w:sz w:val="17"/>
                <w:szCs w:val="17"/>
              </w:rPr>
              <w:t>بديلة</w:t>
            </w:r>
            <w:r>
              <w:rPr>
                <w:sz w:val="17"/>
                <w:szCs w:val="17"/>
              </w:rPr>
              <w:t xml:space="preserve"> </w:t>
            </w:r>
            <w:r>
              <w:rPr>
                <w:sz w:val="17"/>
                <w:szCs w:val="17"/>
              </w:rPr>
              <w:t>لـ</w:t>
            </w:r>
            <w:r>
              <w:rPr>
                <w:sz w:val="17"/>
                <w:szCs w:val="17"/>
              </w:rPr>
              <w:t xml:space="preserve"> OpenAI</w:t>
            </w:r>
            <w:r>
              <w:rPr>
                <w:sz w:val="17"/>
                <w:szCs w:val="17"/>
              </w:rPr>
              <w:t>،</w:t>
            </w:r>
            <w:r>
              <w:rPr>
                <w:sz w:val="17"/>
                <w:szCs w:val="17"/>
              </w:rPr>
              <w:t xml:space="preserve"> </w:t>
            </w:r>
            <w:r>
              <w:rPr>
                <w:sz w:val="17"/>
                <w:szCs w:val="17"/>
              </w:rPr>
              <w:t>تعطيل</w:t>
            </w:r>
            <w:r>
              <w:rPr>
                <w:sz w:val="17"/>
                <w:szCs w:val="17"/>
              </w:rPr>
              <w:t xml:space="preserve"> Redis </w:t>
            </w:r>
            <w:r>
              <w:rPr>
                <w:sz w:val="17"/>
                <w:szCs w:val="17"/>
              </w:rPr>
              <w:t>تلقائياً</w:t>
            </w:r>
          </w:p>
        </w:tc>
      </w:tr>
      <w:tr w:rsidR="00523C4B" w14:paraId="6A252B96" w14:textId="77777777">
        <w:trPr>
          <w:jc w:val="center"/>
        </w:trPr>
        <w:tc>
          <w:tcPr>
            <w:tcW w:w="2197" w:type="dxa"/>
          </w:tcPr>
          <w:p w14:paraId="51AAD5CA" w14:textId="77777777" w:rsidR="00523C4B" w:rsidRDefault="00FB4664">
            <w:pPr>
              <w:spacing w:after="0"/>
              <w:jc w:val="right"/>
            </w:pPr>
            <w:r>
              <w:rPr>
                <w:sz w:val="17"/>
                <w:szCs w:val="17"/>
              </w:rPr>
              <w:t>NFR-07</w:t>
            </w:r>
          </w:p>
        </w:tc>
        <w:tc>
          <w:tcPr>
            <w:tcW w:w="2197" w:type="dxa"/>
          </w:tcPr>
          <w:p w14:paraId="21D87CDA" w14:textId="77777777" w:rsidR="00523C4B" w:rsidRDefault="00FB4664">
            <w:pPr>
              <w:spacing w:after="0"/>
              <w:jc w:val="right"/>
            </w:pPr>
            <w:r>
              <w:rPr>
                <w:sz w:val="17"/>
                <w:szCs w:val="17"/>
              </w:rPr>
              <w:t>الأداء</w:t>
            </w:r>
          </w:p>
        </w:tc>
        <w:tc>
          <w:tcPr>
            <w:tcW w:w="2197" w:type="dxa"/>
          </w:tcPr>
          <w:p w14:paraId="093A8234" w14:textId="77777777" w:rsidR="00523C4B" w:rsidRDefault="00FB4664">
            <w:pPr>
              <w:spacing w:after="0"/>
              <w:jc w:val="right"/>
            </w:pPr>
            <w:r>
              <w:rPr>
                <w:sz w:val="17"/>
                <w:szCs w:val="17"/>
              </w:rPr>
              <w:t>زمن</w:t>
            </w:r>
            <w:r>
              <w:rPr>
                <w:sz w:val="17"/>
                <w:szCs w:val="17"/>
              </w:rPr>
              <w:t xml:space="preserve"> </w:t>
            </w:r>
            <w:r>
              <w:rPr>
                <w:sz w:val="17"/>
                <w:szCs w:val="17"/>
              </w:rPr>
              <w:t>استجابة</w:t>
            </w:r>
            <w:r>
              <w:rPr>
                <w:sz w:val="17"/>
                <w:szCs w:val="17"/>
              </w:rPr>
              <w:t xml:space="preserve"> </w:t>
            </w:r>
            <w:r>
              <w:rPr>
                <w:sz w:val="17"/>
                <w:szCs w:val="17"/>
              </w:rPr>
              <w:t>مقبول</w:t>
            </w:r>
            <w:r>
              <w:rPr>
                <w:sz w:val="17"/>
                <w:szCs w:val="17"/>
              </w:rPr>
              <w:t xml:space="preserve"> </w:t>
            </w:r>
            <w:r>
              <w:rPr>
                <w:sz w:val="17"/>
                <w:szCs w:val="17"/>
              </w:rPr>
              <w:t>للبحث</w:t>
            </w:r>
            <w:r>
              <w:rPr>
                <w:sz w:val="17"/>
                <w:szCs w:val="17"/>
              </w:rPr>
              <w:t xml:space="preserve"> </w:t>
            </w:r>
            <w:r>
              <w:rPr>
                <w:sz w:val="17"/>
                <w:szCs w:val="17"/>
              </w:rPr>
              <w:t>الذكي</w:t>
            </w:r>
          </w:p>
        </w:tc>
        <w:tc>
          <w:tcPr>
            <w:tcW w:w="2197" w:type="dxa"/>
          </w:tcPr>
          <w:p w14:paraId="24A1B18D" w14:textId="77777777" w:rsidR="00523C4B" w:rsidRDefault="00FB4664">
            <w:pPr>
              <w:spacing w:after="0"/>
              <w:jc w:val="right"/>
            </w:pPr>
            <w:r>
              <w:rPr>
                <w:sz w:val="17"/>
                <w:szCs w:val="17"/>
              </w:rPr>
              <w:t>فهرس</w:t>
            </w:r>
            <w:r>
              <w:rPr>
                <w:sz w:val="17"/>
                <w:szCs w:val="17"/>
              </w:rPr>
              <w:t xml:space="preserve"> </w:t>
            </w:r>
            <w:r>
              <w:rPr>
                <w:sz w:val="17"/>
                <w:szCs w:val="17"/>
              </w:rPr>
              <w:t>نصي</w:t>
            </w:r>
            <w:r>
              <w:rPr>
                <w:sz w:val="17"/>
                <w:szCs w:val="17"/>
              </w:rPr>
              <w:t xml:space="preserve"> </w:t>
            </w:r>
            <w:r>
              <w:rPr>
                <w:sz w:val="17"/>
                <w:szCs w:val="17"/>
              </w:rPr>
              <w:t>في</w:t>
            </w:r>
            <w:r>
              <w:rPr>
                <w:sz w:val="17"/>
                <w:szCs w:val="17"/>
              </w:rPr>
              <w:t xml:space="preserve"> MongoDB</w:t>
            </w:r>
            <w:r>
              <w:rPr>
                <w:sz w:val="17"/>
                <w:szCs w:val="17"/>
              </w:rPr>
              <w:t>،</w:t>
            </w:r>
            <w:r>
              <w:rPr>
                <w:sz w:val="17"/>
                <w:szCs w:val="17"/>
              </w:rPr>
              <w:t xml:space="preserve"> </w:t>
            </w:r>
            <w:r>
              <w:rPr>
                <w:sz w:val="17"/>
                <w:szCs w:val="17"/>
              </w:rPr>
              <w:t>حدّ</w:t>
            </w:r>
            <w:r>
              <w:rPr>
                <w:sz w:val="17"/>
                <w:szCs w:val="17"/>
              </w:rPr>
              <w:t xml:space="preserve"> </w:t>
            </w:r>
            <w:r>
              <w:rPr>
                <w:sz w:val="17"/>
                <w:szCs w:val="17"/>
              </w:rPr>
              <w:t>للنتائج،</w:t>
            </w:r>
            <w:r>
              <w:rPr>
                <w:sz w:val="17"/>
                <w:szCs w:val="17"/>
              </w:rPr>
              <w:t xml:space="preserve"> </w:t>
            </w:r>
            <w:r>
              <w:rPr>
                <w:sz w:val="17"/>
                <w:szCs w:val="17"/>
              </w:rPr>
              <w:t>تخزين</w:t>
            </w:r>
            <w:r>
              <w:rPr>
                <w:sz w:val="17"/>
                <w:szCs w:val="17"/>
              </w:rPr>
              <w:t xml:space="preserve"> </w:t>
            </w:r>
            <w:r>
              <w:rPr>
                <w:sz w:val="17"/>
                <w:szCs w:val="17"/>
              </w:rPr>
              <w:t>مؤقت</w:t>
            </w:r>
            <w:r>
              <w:rPr>
                <w:sz w:val="17"/>
                <w:szCs w:val="17"/>
              </w:rPr>
              <w:t xml:space="preserve"> </w:t>
            </w:r>
            <w:r>
              <w:rPr>
                <w:sz w:val="17"/>
                <w:szCs w:val="17"/>
              </w:rPr>
              <w:t>اختياري؛</w:t>
            </w:r>
            <w:r>
              <w:rPr>
                <w:sz w:val="17"/>
                <w:szCs w:val="17"/>
              </w:rPr>
              <w:t xml:space="preserve"> </w:t>
            </w:r>
            <w:r>
              <w:rPr>
                <w:sz w:val="17"/>
                <w:szCs w:val="17"/>
              </w:rPr>
              <w:t>زمن</w:t>
            </w:r>
            <w:r>
              <w:rPr>
                <w:sz w:val="17"/>
                <w:szCs w:val="17"/>
              </w:rPr>
              <w:t xml:space="preserve"> </w:t>
            </w:r>
            <w:r>
              <w:rPr>
                <w:sz w:val="17"/>
                <w:szCs w:val="17"/>
              </w:rPr>
              <w:t>مُقاس</w:t>
            </w:r>
            <w:r>
              <w:rPr>
                <w:sz w:val="17"/>
                <w:szCs w:val="17"/>
              </w:rPr>
              <w:t xml:space="preserve"> </w:t>
            </w:r>
            <w:r>
              <w:rPr>
                <w:sz w:val="17"/>
                <w:szCs w:val="17"/>
              </w:rPr>
              <w:t>فعلياً</w:t>
            </w:r>
            <w:r>
              <w:rPr>
                <w:sz w:val="17"/>
                <w:szCs w:val="17"/>
              </w:rPr>
              <w:t xml:space="preserve"> 657 </w:t>
            </w:r>
            <w:r>
              <w:rPr>
                <w:sz w:val="17"/>
                <w:szCs w:val="17"/>
              </w:rPr>
              <w:t>ملّي</w:t>
            </w:r>
            <w:r>
              <w:rPr>
                <w:sz w:val="17"/>
                <w:szCs w:val="17"/>
              </w:rPr>
              <w:t xml:space="preserve"> </w:t>
            </w:r>
            <w:r>
              <w:rPr>
                <w:sz w:val="17"/>
                <w:szCs w:val="17"/>
              </w:rPr>
              <w:t>ثانية</w:t>
            </w:r>
            <w:r>
              <w:rPr>
                <w:sz w:val="17"/>
                <w:szCs w:val="17"/>
              </w:rPr>
              <w:t xml:space="preserve"> </w:t>
            </w:r>
            <w:r>
              <w:rPr>
                <w:sz w:val="17"/>
                <w:szCs w:val="17"/>
              </w:rPr>
              <w:t>لاستعلام</w:t>
            </w:r>
            <w:r>
              <w:rPr>
                <w:sz w:val="17"/>
                <w:szCs w:val="17"/>
              </w:rPr>
              <w:t xml:space="preserve"> </w:t>
            </w:r>
            <w:r>
              <w:rPr>
                <w:sz w:val="17"/>
                <w:szCs w:val="17"/>
              </w:rPr>
              <w:t>تجريبي</w:t>
            </w:r>
            <w:r>
              <w:rPr>
                <w:sz w:val="17"/>
                <w:szCs w:val="17"/>
              </w:rPr>
              <w:t xml:space="preserve"> </w:t>
            </w:r>
            <w:r>
              <w:rPr>
                <w:sz w:val="17"/>
                <w:szCs w:val="17"/>
              </w:rPr>
              <w:t>في</w:t>
            </w:r>
            <w:r>
              <w:rPr>
                <w:sz w:val="17"/>
                <w:szCs w:val="17"/>
              </w:rPr>
              <w:t xml:space="preserve"> </w:t>
            </w:r>
            <w:r>
              <w:rPr>
                <w:sz w:val="17"/>
                <w:szCs w:val="17"/>
              </w:rPr>
              <w:t>المسار</w:t>
            </w:r>
            <w:r>
              <w:rPr>
                <w:sz w:val="17"/>
                <w:szCs w:val="17"/>
              </w:rPr>
              <w:t xml:space="preserve"> </w:t>
            </w:r>
            <w:r>
              <w:rPr>
                <w:sz w:val="17"/>
                <w:szCs w:val="17"/>
              </w:rPr>
              <w:t>البديل</w:t>
            </w:r>
            <w:r>
              <w:rPr>
                <w:sz w:val="17"/>
                <w:szCs w:val="17"/>
              </w:rPr>
              <w:t xml:space="preserve"> (</w:t>
            </w:r>
            <w:r>
              <w:rPr>
                <w:sz w:val="17"/>
                <w:szCs w:val="17"/>
              </w:rPr>
              <w:t>الفصل</w:t>
            </w:r>
            <w:r>
              <w:rPr>
                <w:sz w:val="17"/>
                <w:szCs w:val="17"/>
              </w:rPr>
              <w:t xml:space="preserve"> </w:t>
            </w:r>
            <w:r>
              <w:rPr>
                <w:sz w:val="17"/>
                <w:szCs w:val="17"/>
              </w:rPr>
              <w:t>السادس</w:t>
            </w:r>
            <w:r>
              <w:rPr>
                <w:sz w:val="17"/>
                <w:szCs w:val="17"/>
              </w:rPr>
              <w:t>)</w:t>
            </w:r>
          </w:p>
        </w:tc>
      </w:tr>
      <w:tr w:rsidR="00523C4B" w14:paraId="15E01B5F" w14:textId="77777777">
        <w:trPr>
          <w:jc w:val="center"/>
        </w:trPr>
        <w:tc>
          <w:tcPr>
            <w:tcW w:w="2197" w:type="dxa"/>
            <w:shd w:val="clear" w:color="auto" w:fill="F8FAFC"/>
          </w:tcPr>
          <w:p w14:paraId="2F0610A1" w14:textId="77777777" w:rsidR="00523C4B" w:rsidRDefault="00FB4664">
            <w:pPr>
              <w:spacing w:after="0"/>
              <w:jc w:val="right"/>
            </w:pPr>
            <w:r>
              <w:rPr>
                <w:sz w:val="17"/>
                <w:szCs w:val="17"/>
              </w:rPr>
              <w:t>NFR-08</w:t>
            </w:r>
          </w:p>
        </w:tc>
        <w:tc>
          <w:tcPr>
            <w:tcW w:w="2197" w:type="dxa"/>
            <w:shd w:val="clear" w:color="auto" w:fill="F8FAFC"/>
          </w:tcPr>
          <w:p w14:paraId="16B8C2FD" w14:textId="77777777" w:rsidR="00523C4B" w:rsidRDefault="00FB4664">
            <w:pPr>
              <w:spacing w:after="0"/>
              <w:jc w:val="right"/>
            </w:pPr>
            <w:r>
              <w:rPr>
                <w:sz w:val="17"/>
                <w:szCs w:val="17"/>
              </w:rPr>
              <w:t>قابلية</w:t>
            </w:r>
            <w:r>
              <w:rPr>
                <w:sz w:val="17"/>
                <w:szCs w:val="17"/>
              </w:rPr>
              <w:t xml:space="preserve"> </w:t>
            </w:r>
            <w:r>
              <w:rPr>
                <w:sz w:val="17"/>
                <w:szCs w:val="17"/>
              </w:rPr>
              <w:t>الاستخدام</w:t>
            </w:r>
          </w:p>
        </w:tc>
        <w:tc>
          <w:tcPr>
            <w:tcW w:w="2197" w:type="dxa"/>
            <w:shd w:val="clear" w:color="auto" w:fill="F8FAFC"/>
          </w:tcPr>
          <w:p w14:paraId="491D16DC" w14:textId="77777777" w:rsidR="00523C4B" w:rsidRDefault="00FB4664">
            <w:pPr>
              <w:spacing w:after="0"/>
              <w:jc w:val="right"/>
            </w:pPr>
            <w:r>
              <w:rPr>
                <w:sz w:val="17"/>
                <w:szCs w:val="17"/>
              </w:rPr>
              <w:t>واجهة</w:t>
            </w:r>
            <w:r>
              <w:rPr>
                <w:sz w:val="17"/>
                <w:szCs w:val="17"/>
              </w:rPr>
              <w:t xml:space="preserve"> </w:t>
            </w:r>
            <w:r>
              <w:rPr>
                <w:sz w:val="17"/>
                <w:szCs w:val="17"/>
              </w:rPr>
              <w:t>متجاوبة</w:t>
            </w:r>
            <w:r>
              <w:rPr>
                <w:sz w:val="17"/>
                <w:szCs w:val="17"/>
              </w:rPr>
              <w:t xml:space="preserve"> </w:t>
            </w:r>
            <w:r>
              <w:rPr>
                <w:sz w:val="17"/>
                <w:szCs w:val="17"/>
              </w:rPr>
              <w:t>تدعم</w:t>
            </w:r>
            <w:r>
              <w:rPr>
                <w:sz w:val="17"/>
                <w:szCs w:val="17"/>
              </w:rPr>
              <w:t xml:space="preserve"> </w:t>
            </w:r>
            <w:r>
              <w:rPr>
                <w:sz w:val="17"/>
                <w:szCs w:val="17"/>
              </w:rPr>
              <w:t>الوضع</w:t>
            </w:r>
            <w:r>
              <w:rPr>
                <w:sz w:val="17"/>
                <w:szCs w:val="17"/>
              </w:rPr>
              <w:t xml:space="preserve"> </w:t>
            </w:r>
            <w:r>
              <w:rPr>
                <w:sz w:val="17"/>
                <w:szCs w:val="17"/>
              </w:rPr>
              <w:t>الليلي</w:t>
            </w:r>
            <w:r>
              <w:rPr>
                <w:sz w:val="17"/>
                <w:szCs w:val="17"/>
              </w:rPr>
              <w:t xml:space="preserve"> </w:t>
            </w:r>
            <w:r>
              <w:rPr>
                <w:sz w:val="17"/>
                <w:szCs w:val="17"/>
              </w:rPr>
              <w:t>وإشعارات</w:t>
            </w:r>
            <w:r>
              <w:rPr>
                <w:sz w:val="17"/>
                <w:szCs w:val="17"/>
              </w:rPr>
              <w:t xml:space="preserve"> </w:t>
            </w:r>
            <w:r>
              <w:rPr>
                <w:sz w:val="17"/>
                <w:szCs w:val="17"/>
              </w:rPr>
              <w:t>فورية</w:t>
            </w:r>
          </w:p>
        </w:tc>
        <w:tc>
          <w:tcPr>
            <w:tcW w:w="2197" w:type="dxa"/>
            <w:shd w:val="clear" w:color="auto" w:fill="F8FAFC"/>
          </w:tcPr>
          <w:p w14:paraId="7C02E38A" w14:textId="77777777" w:rsidR="00523C4B" w:rsidRDefault="00FB4664">
            <w:pPr>
              <w:spacing w:after="0"/>
              <w:jc w:val="right"/>
            </w:pPr>
            <w:r>
              <w:rPr>
                <w:sz w:val="17"/>
                <w:szCs w:val="17"/>
              </w:rPr>
              <w:t xml:space="preserve">Tailwind CSS </w:t>
            </w:r>
            <w:r>
              <w:rPr>
                <w:sz w:val="17"/>
                <w:szCs w:val="17"/>
              </w:rPr>
              <w:t>مع</w:t>
            </w:r>
            <w:r>
              <w:rPr>
                <w:sz w:val="17"/>
                <w:szCs w:val="17"/>
              </w:rPr>
              <w:t xml:space="preserve"> </w:t>
            </w:r>
            <w:r>
              <w:rPr>
                <w:sz w:val="17"/>
                <w:szCs w:val="17"/>
              </w:rPr>
              <w:t>صنف</w:t>
            </w:r>
            <w:r>
              <w:rPr>
                <w:sz w:val="17"/>
                <w:szCs w:val="17"/>
              </w:rPr>
              <w:t xml:space="preserve"> </w:t>
            </w:r>
            <w:r>
              <w:rPr>
                <w:rFonts w:ascii="Consolas" w:eastAsia="Consolas" w:hAnsi="Consolas" w:cs="Consolas"/>
                <w:sz w:val="16"/>
                <w:szCs w:val="16"/>
              </w:rPr>
              <w:t>dark</w:t>
            </w:r>
            <w:r>
              <w:rPr>
                <w:sz w:val="17"/>
                <w:szCs w:val="17"/>
              </w:rPr>
              <w:t>،</w:t>
            </w:r>
            <w:r>
              <w:rPr>
                <w:sz w:val="17"/>
                <w:szCs w:val="17"/>
              </w:rPr>
              <w:t xml:space="preserve"> react-hot-toast</w:t>
            </w:r>
            <w:r>
              <w:rPr>
                <w:sz w:val="17"/>
                <w:szCs w:val="17"/>
              </w:rPr>
              <w:t>،</w:t>
            </w:r>
            <w:r>
              <w:rPr>
                <w:sz w:val="17"/>
                <w:szCs w:val="17"/>
              </w:rPr>
              <w:t xml:space="preserve"> </w:t>
            </w:r>
            <w:r>
              <w:rPr>
                <w:sz w:val="17"/>
                <w:szCs w:val="17"/>
              </w:rPr>
              <w:t>هياكل</w:t>
            </w:r>
            <w:r>
              <w:rPr>
                <w:sz w:val="17"/>
                <w:szCs w:val="17"/>
              </w:rPr>
              <w:t xml:space="preserve"> </w:t>
            </w:r>
            <w:r>
              <w:rPr>
                <w:sz w:val="17"/>
                <w:szCs w:val="17"/>
              </w:rPr>
              <w:t>تحميل</w:t>
            </w:r>
            <w:r>
              <w:rPr>
                <w:sz w:val="17"/>
                <w:szCs w:val="17"/>
              </w:rPr>
              <w:t xml:space="preserve"> (Skeletons)</w:t>
            </w:r>
          </w:p>
        </w:tc>
      </w:tr>
      <w:tr w:rsidR="00523C4B" w14:paraId="5FDE99CD" w14:textId="77777777">
        <w:trPr>
          <w:jc w:val="center"/>
        </w:trPr>
        <w:tc>
          <w:tcPr>
            <w:tcW w:w="2197" w:type="dxa"/>
          </w:tcPr>
          <w:p w14:paraId="5186D743" w14:textId="77777777" w:rsidR="00523C4B" w:rsidRDefault="00FB4664">
            <w:pPr>
              <w:spacing w:after="0"/>
              <w:jc w:val="right"/>
            </w:pPr>
            <w:r>
              <w:rPr>
                <w:sz w:val="17"/>
                <w:szCs w:val="17"/>
              </w:rPr>
              <w:t>NFR-09</w:t>
            </w:r>
          </w:p>
        </w:tc>
        <w:tc>
          <w:tcPr>
            <w:tcW w:w="2197" w:type="dxa"/>
          </w:tcPr>
          <w:p w14:paraId="3CFD17AE" w14:textId="77777777" w:rsidR="00523C4B" w:rsidRDefault="00FB4664">
            <w:pPr>
              <w:spacing w:after="0"/>
              <w:jc w:val="right"/>
            </w:pPr>
            <w:r>
              <w:rPr>
                <w:sz w:val="17"/>
                <w:szCs w:val="17"/>
              </w:rPr>
              <w:t>قابلية</w:t>
            </w:r>
            <w:r>
              <w:rPr>
                <w:sz w:val="17"/>
                <w:szCs w:val="17"/>
              </w:rPr>
              <w:t xml:space="preserve"> </w:t>
            </w:r>
            <w:r>
              <w:rPr>
                <w:sz w:val="17"/>
                <w:szCs w:val="17"/>
              </w:rPr>
              <w:t>الصيانة</w:t>
            </w:r>
          </w:p>
        </w:tc>
        <w:tc>
          <w:tcPr>
            <w:tcW w:w="2197" w:type="dxa"/>
          </w:tcPr>
          <w:p w14:paraId="54824F18" w14:textId="77777777" w:rsidR="00523C4B" w:rsidRDefault="00FB4664">
            <w:pPr>
              <w:spacing w:after="0"/>
              <w:jc w:val="right"/>
            </w:pPr>
            <w:r>
              <w:rPr>
                <w:sz w:val="17"/>
                <w:szCs w:val="17"/>
              </w:rPr>
              <w:t>فصل</w:t>
            </w:r>
            <w:r>
              <w:rPr>
                <w:sz w:val="17"/>
                <w:szCs w:val="17"/>
              </w:rPr>
              <w:t xml:space="preserve"> </w:t>
            </w:r>
            <w:r>
              <w:rPr>
                <w:sz w:val="17"/>
                <w:szCs w:val="17"/>
              </w:rPr>
              <w:t>واضح</w:t>
            </w:r>
            <w:r>
              <w:rPr>
                <w:sz w:val="17"/>
                <w:szCs w:val="17"/>
              </w:rPr>
              <w:t xml:space="preserve"> </w:t>
            </w:r>
            <w:r>
              <w:rPr>
                <w:sz w:val="17"/>
                <w:szCs w:val="17"/>
              </w:rPr>
              <w:t>بين</w:t>
            </w:r>
            <w:r>
              <w:rPr>
                <w:sz w:val="17"/>
                <w:szCs w:val="17"/>
              </w:rPr>
              <w:t xml:space="preserve"> </w:t>
            </w:r>
            <w:r>
              <w:rPr>
                <w:sz w:val="17"/>
                <w:szCs w:val="17"/>
              </w:rPr>
              <w:t>الطبقات</w:t>
            </w:r>
          </w:p>
        </w:tc>
        <w:tc>
          <w:tcPr>
            <w:tcW w:w="2197" w:type="dxa"/>
          </w:tcPr>
          <w:p w14:paraId="2621203D" w14:textId="77777777" w:rsidR="00523C4B" w:rsidRDefault="00FB4664">
            <w:pPr>
              <w:spacing w:after="0"/>
              <w:jc w:val="right"/>
            </w:pPr>
            <w:r>
              <w:rPr>
                <w:sz w:val="17"/>
                <w:szCs w:val="17"/>
              </w:rPr>
              <w:t>مسارات</w:t>
            </w:r>
            <w:r>
              <w:rPr>
                <w:sz w:val="17"/>
                <w:szCs w:val="17"/>
              </w:rPr>
              <w:t xml:space="preserve"> ← </w:t>
            </w:r>
            <w:r>
              <w:rPr>
                <w:sz w:val="17"/>
                <w:szCs w:val="17"/>
              </w:rPr>
              <w:t>متحكّمات</w:t>
            </w:r>
            <w:r>
              <w:rPr>
                <w:sz w:val="17"/>
                <w:szCs w:val="17"/>
              </w:rPr>
              <w:t xml:space="preserve"> ← </w:t>
            </w:r>
            <w:r>
              <w:rPr>
                <w:sz w:val="17"/>
                <w:szCs w:val="17"/>
              </w:rPr>
              <w:t>خدمات</w:t>
            </w:r>
            <w:r>
              <w:rPr>
                <w:sz w:val="17"/>
                <w:szCs w:val="17"/>
              </w:rPr>
              <w:t xml:space="preserve"> ← </w:t>
            </w:r>
            <w:r>
              <w:rPr>
                <w:sz w:val="17"/>
                <w:szCs w:val="17"/>
              </w:rPr>
              <w:t>نماذج</w:t>
            </w:r>
            <w:r>
              <w:rPr>
                <w:sz w:val="17"/>
                <w:szCs w:val="17"/>
              </w:rPr>
              <w:t xml:space="preserve"> </w:t>
            </w:r>
            <w:r>
              <w:rPr>
                <w:sz w:val="17"/>
                <w:szCs w:val="17"/>
              </w:rPr>
              <w:t>في</w:t>
            </w:r>
            <w:r>
              <w:rPr>
                <w:sz w:val="17"/>
                <w:szCs w:val="17"/>
              </w:rPr>
              <w:t xml:space="preserve"> </w:t>
            </w:r>
            <w:r>
              <w:rPr>
                <w:sz w:val="17"/>
                <w:szCs w:val="17"/>
              </w:rPr>
              <w:t>الخادم؛</w:t>
            </w:r>
            <w:r>
              <w:rPr>
                <w:sz w:val="17"/>
                <w:szCs w:val="17"/>
              </w:rPr>
              <w:t xml:space="preserve"> </w:t>
            </w:r>
            <w:r>
              <w:rPr>
                <w:sz w:val="17"/>
                <w:szCs w:val="17"/>
              </w:rPr>
              <w:t>صفحات</w:t>
            </w:r>
            <w:r>
              <w:rPr>
                <w:sz w:val="17"/>
                <w:szCs w:val="17"/>
              </w:rPr>
              <w:t xml:space="preserve"> ← </w:t>
            </w:r>
            <w:r>
              <w:rPr>
                <w:sz w:val="17"/>
                <w:szCs w:val="17"/>
              </w:rPr>
              <w:t>مكوّنات</w:t>
            </w:r>
            <w:r>
              <w:rPr>
                <w:sz w:val="17"/>
                <w:szCs w:val="17"/>
              </w:rPr>
              <w:t xml:space="preserve"> ← </w:t>
            </w:r>
            <w:r>
              <w:rPr>
                <w:sz w:val="17"/>
                <w:szCs w:val="17"/>
              </w:rPr>
              <w:t>خدمات</w:t>
            </w:r>
            <w:r>
              <w:rPr>
                <w:sz w:val="17"/>
                <w:szCs w:val="17"/>
              </w:rPr>
              <w:t xml:space="preserve"> API ← </w:t>
            </w:r>
            <w:r>
              <w:rPr>
                <w:sz w:val="17"/>
                <w:szCs w:val="17"/>
              </w:rPr>
              <w:t>سياقات</w:t>
            </w:r>
            <w:r>
              <w:rPr>
                <w:sz w:val="17"/>
                <w:szCs w:val="17"/>
              </w:rPr>
              <w:t xml:space="preserve"> </w:t>
            </w:r>
            <w:r>
              <w:rPr>
                <w:sz w:val="17"/>
                <w:szCs w:val="17"/>
              </w:rPr>
              <w:t>في</w:t>
            </w:r>
            <w:r>
              <w:rPr>
                <w:sz w:val="17"/>
                <w:szCs w:val="17"/>
              </w:rPr>
              <w:t xml:space="preserve"> </w:t>
            </w:r>
            <w:r>
              <w:rPr>
                <w:sz w:val="17"/>
                <w:szCs w:val="17"/>
              </w:rPr>
              <w:t>الواجهة</w:t>
            </w:r>
          </w:p>
        </w:tc>
      </w:tr>
      <w:tr w:rsidR="00523C4B" w14:paraId="16640223" w14:textId="77777777">
        <w:trPr>
          <w:jc w:val="center"/>
        </w:trPr>
        <w:tc>
          <w:tcPr>
            <w:tcW w:w="2197" w:type="dxa"/>
            <w:shd w:val="clear" w:color="auto" w:fill="F8FAFC"/>
          </w:tcPr>
          <w:p w14:paraId="79BF3EE9" w14:textId="77777777" w:rsidR="00523C4B" w:rsidRDefault="00FB4664">
            <w:pPr>
              <w:spacing w:after="0"/>
              <w:jc w:val="right"/>
            </w:pPr>
            <w:r>
              <w:rPr>
                <w:sz w:val="17"/>
                <w:szCs w:val="17"/>
              </w:rPr>
              <w:t>NFR-10</w:t>
            </w:r>
          </w:p>
        </w:tc>
        <w:tc>
          <w:tcPr>
            <w:tcW w:w="2197" w:type="dxa"/>
            <w:shd w:val="clear" w:color="auto" w:fill="F8FAFC"/>
          </w:tcPr>
          <w:p w14:paraId="38DD70FF" w14:textId="77777777" w:rsidR="00523C4B" w:rsidRDefault="00FB4664">
            <w:pPr>
              <w:spacing w:after="0"/>
              <w:jc w:val="right"/>
            </w:pPr>
            <w:r>
              <w:rPr>
                <w:sz w:val="17"/>
                <w:szCs w:val="17"/>
              </w:rPr>
              <w:t>قابلية</w:t>
            </w:r>
            <w:r>
              <w:rPr>
                <w:sz w:val="17"/>
                <w:szCs w:val="17"/>
              </w:rPr>
              <w:t xml:space="preserve"> </w:t>
            </w:r>
            <w:r>
              <w:rPr>
                <w:sz w:val="17"/>
                <w:szCs w:val="17"/>
              </w:rPr>
              <w:t>التتبّع</w:t>
            </w:r>
          </w:p>
        </w:tc>
        <w:tc>
          <w:tcPr>
            <w:tcW w:w="2197" w:type="dxa"/>
            <w:shd w:val="clear" w:color="auto" w:fill="F8FAFC"/>
          </w:tcPr>
          <w:p w14:paraId="2244C653" w14:textId="77777777" w:rsidR="00523C4B" w:rsidRDefault="00FB4664">
            <w:pPr>
              <w:spacing w:after="0"/>
              <w:jc w:val="right"/>
            </w:pPr>
            <w:r>
              <w:rPr>
                <w:sz w:val="17"/>
                <w:szCs w:val="17"/>
              </w:rPr>
              <w:t>تسجيل</w:t>
            </w:r>
            <w:r>
              <w:rPr>
                <w:sz w:val="17"/>
                <w:szCs w:val="17"/>
              </w:rPr>
              <w:t xml:space="preserve"> </w:t>
            </w:r>
            <w:r>
              <w:rPr>
                <w:sz w:val="17"/>
                <w:szCs w:val="17"/>
              </w:rPr>
              <w:t>الطلبات</w:t>
            </w:r>
            <w:r>
              <w:rPr>
                <w:sz w:val="17"/>
                <w:szCs w:val="17"/>
              </w:rPr>
              <w:t xml:space="preserve"> </w:t>
            </w:r>
            <w:r>
              <w:rPr>
                <w:sz w:val="17"/>
                <w:szCs w:val="17"/>
              </w:rPr>
              <w:t>والأخطاء</w:t>
            </w:r>
          </w:p>
        </w:tc>
        <w:tc>
          <w:tcPr>
            <w:tcW w:w="2197" w:type="dxa"/>
            <w:shd w:val="clear" w:color="auto" w:fill="F8FAFC"/>
          </w:tcPr>
          <w:p w14:paraId="43790FE8" w14:textId="77777777" w:rsidR="00523C4B" w:rsidRDefault="00FB4664">
            <w:pPr>
              <w:spacing w:after="0"/>
              <w:jc w:val="right"/>
            </w:pPr>
            <w:r>
              <w:rPr>
                <w:sz w:val="17"/>
                <w:szCs w:val="17"/>
              </w:rPr>
              <w:t xml:space="preserve">morgan </w:t>
            </w:r>
            <w:r>
              <w:rPr>
                <w:sz w:val="17"/>
                <w:szCs w:val="17"/>
              </w:rPr>
              <w:t>في</w:t>
            </w:r>
            <w:r>
              <w:rPr>
                <w:sz w:val="17"/>
                <w:szCs w:val="17"/>
              </w:rPr>
              <w:t xml:space="preserve"> </w:t>
            </w:r>
            <w:r>
              <w:rPr>
                <w:sz w:val="17"/>
                <w:szCs w:val="17"/>
              </w:rPr>
              <w:t>التطوير،</w:t>
            </w:r>
            <w:r>
              <w:rPr>
                <w:sz w:val="17"/>
                <w:szCs w:val="17"/>
              </w:rPr>
              <w:t xml:space="preserve"> </w:t>
            </w:r>
            <w:r>
              <w:rPr>
                <w:sz w:val="17"/>
                <w:szCs w:val="17"/>
              </w:rPr>
              <w:t>وسيط</w:t>
            </w:r>
            <w:r>
              <w:rPr>
                <w:sz w:val="17"/>
                <w:szCs w:val="17"/>
              </w:rPr>
              <w:t xml:space="preserve"> </w:t>
            </w:r>
            <w:r>
              <w:rPr>
                <w:sz w:val="17"/>
                <w:szCs w:val="17"/>
              </w:rPr>
              <w:t>معالجة</w:t>
            </w:r>
            <w:r>
              <w:rPr>
                <w:sz w:val="17"/>
                <w:szCs w:val="17"/>
              </w:rPr>
              <w:t xml:space="preserve"> </w:t>
            </w:r>
            <w:r>
              <w:rPr>
                <w:sz w:val="17"/>
                <w:szCs w:val="17"/>
              </w:rPr>
              <w:t>أخطاء</w:t>
            </w:r>
            <w:r>
              <w:rPr>
                <w:sz w:val="17"/>
                <w:szCs w:val="17"/>
              </w:rPr>
              <w:t xml:space="preserve"> </w:t>
            </w:r>
            <w:r>
              <w:rPr>
                <w:sz w:val="17"/>
                <w:szCs w:val="17"/>
              </w:rPr>
              <w:t>مركزي،</w:t>
            </w:r>
            <w:r>
              <w:rPr>
                <w:sz w:val="17"/>
                <w:szCs w:val="17"/>
              </w:rPr>
              <w:t xml:space="preserve"> </w:t>
            </w:r>
            <w:r>
              <w:rPr>
                <w:sz w:val="17"/>
                <w:szCs w:val="17"/>
              </w:rPr>
              <w:t>استجابات</w:t>
            </w:r>
            <w:r>
              <w:rPr>
                <w:sz w:val="17"/>
                <w:szCs w:val="17"/>
              </w:rPr>
              <w:t xml:space="preserve"> JSON </w:t>
            </w:r>
            <w:r>
              <w:rPr>
                <w:sz w:val="17"/>
                <w:szCs w:val="17"/>
              </w:rPr>
              <w:t>موحّدة</w:t>
            </w:r>
            <w:r>
              <w:rPr>
                <w:sz w:val="17"/>
                <w:szCs w:val="17"/>
              </w:rPr>
              <w:t xml:space="preserve"> </w:t>
            </w:r>
            <w:r>
              <w:rPr>
                <w:rFonts w:ascii="Consolas" w:eastAsia="Consolas" w:hAnsi="Consolas" w:cs="Consolas"/>
                <w:sz w:val="16"/>
                <w:szCs w:val="16"/>
              </w:rPr>
              <w:t>{success, message, data}</w:t>
            </w:r>
          </w:p>
        </w:tc>
      </w:tr>
      <w:tr w:rsidR="00523C4B" w14:paraId="06C04D7F" w14:textId="77777777">
        <w:trPr>
          <w:jc w:val="center"/>
        </w:trPr>
        <w:tc>
          <w:tcPr>
            <w:tcW w:w="2197" w:type="dxa"/>
          </w:tcPr>
          <w:p w14:paraId="15B2BDCD" w14:textId="77777777" w:rsidR="00523C4B" w:rsidRDefault="00FB4664">
            <w:pPr>
              <w:spacing w:after="0"/>
              <w:jc w:val="right"/>
            </w:pPr>
            <w:r>
              <w:rPr>
                <w:sz w:val="17"/>
                <w:szCs w:val="17"/>
              </w:rPr>
              <w:t>NFR-11</w:t>
            </w:r>
          </w:p>
        </w:tc>
        <w:tc>
          <w:tcPr>
            <w:tcW w:w="2197" w:type="dxa"/>
          </w:tcPr>
          <w:p w14:paraId="05282716" w14:textId="77777777" w:rsidR="00523C4B" w:rsidRDefault="00FB4664">
            <w:pPr>
              <w:spacing w:after="0"/>
              <w:jc w:val="right"/>
            </w:pPr>
            <w:r>
              <w:rPr>
                <w:sz w:val="17"/>
                <w:szCs w:val="17"/>
              </w:rPr>
              <w:t>قابلية</w:t>
            </w:r>
            <w:r>
              <w:rPr>
                <w:sz w:val="17"/>
                <w:szCs w:val="17"/>
              </w:rPr>
              <w:t xml:space="preserve"> </w:t>
            </w:r>
            <w:r>
              <w:rPr>
                <w:sz w:val="17"/>
                <w:szCs w:val="17"/>
              </w:rPr>
              <w:t>التفسير</w:t>
            </w:r>
          </w:p>
        </w:tc>
        <w:tc>
          <w:tcPr>
            <w:tcW w:w="2197" w:type="dxa"/>
          </w:tcPr>
          <w:p w14:paraId="707020A6" w14:textId="77777777" w:rsidR="00523C4B" w:rsidRDefault="00FB4664">
            <w:pPr>
              <w:spacing w:after="0"/>
              <w:jc w:val="right"/>
            </w:pPr>
            <w:r>
              <w:rPr>
                <w:sz w:val="17"/>
                <w:szCs w:val="17"/>
              </w:rPr>
              <w:t>نتائج</w:t>
            </w:r>
            <w:r>
              <w:rPr>
                <w:sz w:val="17"/>
                <w:szCs w:val="17"/>
              </w:rPr>
              <w:t xml:space="preserve"> </w:t>
            </w:r>
            <w:r>
              <w:rPr>
                <w:sz w:val="17"/>
                <w:szCs w:val="17"/>
              </w:rPr>
              <w:t>التوافق</w:t>
            </w:r>
            <w:r>
              <w:rPr>
                <w:sz w:val="17"/>
                <w:szCs w:val="17"/>
              </w:rPr>
              <w:t xml:space="preserve"> </w:t>
            </w:r>
            <w:r>
              <w:rPr>
                <w:sz w:val="17"/>
                <w:szCs w:val="17"/>
              </w:rPr>
              <w:t>والترتيب</w:t>
            </w:r>
            <w:r>
              <w:rPr>
                <w:sz w:val="17"/>
                <w:szCs w:val="17"/>
              </w:rPr>
              <w:t xml:space="preserve"> </w:t>
            </w:r>
            <w:r>
              <w:rPr>
                <w:sz w:val="17"/>
                <w:szCs w:val="17"/>
              </w:rPr>
              <w:t>قابلة</w:t>
            </w:r>
            <w:r>
              <w:rPr>
                <w:sz w:val="17"/>
                <w:szCs w:val="17"/>
              </w:rPr>
              <w:t xml:space="preserve"> </w:t>
            </w:r>
            <w:r>
              <w:rPr>
                <w:sz w:val="17"/>
                <w:szCs w:val="17"/>
              </w:rPr>
              <w:t>للتفسير</w:t>
            </w:r>
          </w:p>
        </w:tc>
        <w:tc>
          <w:tcPr>
            <w:tcW w:w="2197" w:type="dxa"/>
          </w:tcPr>
          <w:p w14:paraId="18A18036" w14:textId="77777777" w:rsidR="00523C4B" w:rsidRDefault="00FB4664">
            <w:pPr>
              <w:spacing w:after="0"/>
              <w:jc w:val="right"/>
            </w:pPr>
            <w:r>
              <w:rPr>
                <w:sz w:val="17"/>
                <w:szCs w:val="17"/>
              </w:rPr>
              <w:t>سبب</w:t>
            </w:r>
            <w:r>
              <w:rPr>
                <w:sz w:val="17"/>
                <w:szCs w:val="17"/>
              </w:rPr>
              <w:t xml:space="preserve"> </w:t>
            </w:r>
            <w:r>
              <w:rPr>
                <w:sz w:val="17"/>
                <w:szCs w:val="17"/>
              </w:rPr>
              <w:t>نصي</w:t>
            </w:r>
            <w:r>
              <w:rPr>
                <w:sz w:val="17"/>
                <w:szCs w:val="17"/>
              </w:rPr>
              <w:t xml:space="preserve"> </w:t>
            </w:r>
            <w:r>
              <w:rPr>
                <w:sz w:val="17"/>
                <w:szCs w:val="17"/>
              </w:rPr>
              <w:t>مع</w:t>
            </w:r>
            <w:r>
              <w:rPr>
                <w:sz w:val="17"/>
                <w:szCs w:val="17"/>
              </w:rPr>
              <w:t xml:space="preserve"> </w:t>
            </w:r>
            <w:r>
              <w:rPr>
                <w:sz w:val="17"/>
                <w:szCs w:val="17"/>
              </w:rPr>
              <w:t>كل</w:t>
            </w:r>
            <w:r>
              <w:rPr>
                <w:sz w:val="17"/>
                <w:szCs w:val="17"/>
              </w:rPr>
              <w:t xml:space="preserve"> </w:t>
            </w:r>
            <w:r>
              <w:rPr>
                <w:sz w:val="17"/>
                <w:szCs w:val="17"/>
              </w:rPr>
              <w:t>نتيجة</w:t>
            </w:r>
            <w:r>
              <w:rPr>
                <w:sz w:val="17"/>
                <w:szCs w:val="17"/>
              </w:rPr>
              <w:t xml:space="preserve"> </w:t>
            </w:r>
            <w:r>
              <w:rPr>
                <w:sz w:val="17"/>
                <w:szCs w:val="17"/>
              </w:rPr>
              <w:t>توافق،</w:t>
            </w:r>
            <w:r>
              <w:rPr>
                <w:sz w:val="17"/>
                <w:szCs w:val="17"/>
              </w:rPr>
              <w:t xml:space="preserve"> </w:t>
            </w:r>
            <w:r>
              <w:rPr>
                <w:sz w:val="17"/>
                <w:szCs w:val="17"/>
              </w:rPr>
              <w:t>أوزان</w:t>
            </w:r>
            <w:r>
              <w:rPr>
                <w:sz w:val="17"/>
                <w:szCs w:val="17"/>
              </w:rPr>
              <w:t xml:space="preserve"> </w:t>
            </w:r>
            <w:r>
              <w:rPr>
                <w:sz w:val="17"/>
                <w:szCs w:val="17"/>
              </w:rPr>
              <w:t>ترتيب</w:t>
            </w:r>
            <w:r>
              <w:rPr>
                <w:sz w:val="17"/>
                <w:szCs w:val="17"/>
              </w:rPr>
              <w:t xml:space="preserve"> </w:t>
            </w:r>
            <w:r>
              <w:rPr>
                <w:sz w:val="17"/>
                <w:szCs w:val="17"/>
              </w:rPr>
              <w:t>ثابتة</w:t>
            </w:r>
            <w:r>
              <w:rPr>
                <w:sz w:val="17"/>
                <w:szCs w:val="17"/>
              </w:rPr>
              <w:t xml:space="preserve"> </w:t>
            </w:r>
            <w:r>
              <w:rPr>
                <w:sz w:val="17"/>
                <w:szCs w:val="17"/>
              </w:rPr>
              <w:t>ومعلنة</w:t>
            </w:r>
            <w:r>
              <w:rPr>
                <w:sz w:val="17"/>
                <w:szCs w:val="17"/>
              </w:rPr>
              <w:t xml:space="preserve"> </w:t>
            </w:r>
            <w:r>
              <w:rPr>
                <w:sz w:val="17"/>
                <w:szCs w:val="17"/>
              </w:rPr>
              <w:t>في</w:t>
            </w:r>
            <w:r>
              <w:rPr>
                <w:sz w:val="17"/>
                <w:szCs w:val="17"/>
              </w:rPr>
              <w:t xml:space="preserve"> </w:t>
            </w:r>
            <w:r>
              <w:rPr>
                <w:sz w:val="17"/>
                <w:szCs w:val="17"/>
              </w:rPr>
              <w:t>الشيفرة</w:t>
            </w:r>
          </w:p>
        </w:tc>
      </w:tr>
    </w:tbl>
    <w:p w14:paraId="1A69A541" w14:textId="77777777" w:rsidR="00523C4B" w:rsidRDefault="00523C4B">
      <w:pPr>
        <w:spacing w:after="0"/>
      </w:pPr>
    </w:p>
    <w:p w14:paraId="61F57738" w14:textId="77777777" w:rsidR="00523C4B" w:rsidRDefault="00FB4664">
      <w:pPr>
        <w:pStyle w:val="31"/>
        <w:jc w:val="right"/>
      </w:pPr>
      <w:r>
        <w:rPr>
          <w:rFonts w:ascii="Tajawal" w:eastAsia="Tajawal" w:hAnsi="Tajawal" w:cs="Tajawal"/>
          <w:color w:val="1E3A8A"/>
          <w:szCs w:val="26"/>
        </w:rPr>
        <w:t xml:space="preserve">‏3-3-4 </w:t>
      </w:r>
      <w:r>
        <w:rPr>
          <w:rFonts w:ascii="Tajawal" w:eastAsia="Tajawal" w:hAnsi="Tajawal" w:cs="Tajawal"/>
          <w:color w:val="1E3A8A"/>
          <w:szCs w:val="26"/>
        </w:rPr>
        <w:t>وصف</w:t>
      </w:r>
      <w:r>
        <w:rPr>
          <w:rFonts w:ascii="Tajawal" w:eastAsia="Tajawal" w:hAnsi="Tajawal" w:cs="Tajawal"/>
          <w:color w:val="1E3A8A"/>
          <w:szCs w:val="26"/>
        </w:rPr>
        <w:t xml:space="preserve"> </w:t>
      </w:r>
      <w:r>
        <w:rPr>
          <w:rFonts w:ascii="Tajawal" w:eastAsia="Tajawal" w:hAnsi="Tajawal" w:cs="Tajawal"/>
          <w:color w:val="1E3A8A"/>
          <w:szCs w:val="26"/>
        </w:rPr>
        <w:t>حالات</w:t>
      </w:r>
      <w:r>
        <w:rPr>
          <w:rFonts w:ascii="Tajawal" w:eastAsia="Tajawal" w:hAnsi="Tajawal" w:cs="Tajawal"/>
          <w:color w:val="1E3A8A"/>
          <w:szCs w:val="26"/>
        </w:rPr>
        <w:t xml:space="preserve"> </w:t>
      </w:r>
      <w:r>
        <w:rPr>
          <w:rFonts w:ascii="Tajawal" w:eastAsia="Tajawal" w:hAnsi="Tajawal" w:cs="Tajawal"/>
          <w:color w:val="1E3A8A"/>
          <w:szCs w:val="26"/>
        </w:rPr>
        <w:t>الاستخدام</w:t>
      </w:r>
      <w:r>
        <w:rPr>
          <w:rFonts w:ascii="Tajawal" w:eastAsia="Tajawal" w:hAnsi="Tajawal" w:cs="Tajawal"/>
          <w:color w:val="1E3A8A"/>
          <w:szCs w:val="26"/>
        </w:rPr>
        <w:t xml:space="preserve"> </w:t>
      </w:r>
      <w:r>
        <w:rPr>
          <w:rFonts w:ascii="Tajawal" w:eastAsia="Tajawal" w:hAnsi="Tajawal" w:cs="Tajawal"/>
          <w:color w:val="1E3A8A"/>
          <w:szCs w:val="26"/>
        </w:rPr>
        <w:t>الرئيسية</w:t>
      </w:r>
    </w:p>
    <w:p w14:paraId="20EB798F" w14:textId="77777777" w:rsidR="00523C4B" w:rsidRDefault="00FB4664">
      <w:pPr>
        <w:jc w:val="both"/>
      </w:pPr>
      <w:r>
        <w:t>فيما</w:t>
      </w:r>
      <w:r>
        <w:t xml:space="preserve"> </w:t>
      </w:r>
      <w:r>
        <w:t>يلي</w:t>
      </w:r>
      <w:r>
        <w:t xml:space="preserve"> </w:t>
      </w:r>
      <w:r>
        <w:t>وصف</w:t>
      </w:r>
      <w:r>
        <w:t xml:space="preserve"> </w:t>
      </w:r>
      <w:r>
        <w:t>تفصيلي</w:t>
      </w:r>
      <w:r>
        <w:t xml:space="preserve"> </w:t>
      </w:r>
      <w:r>
        <w:t>لثلاث</w:t>
      </w:r>
      <w:r>
        <w:t xml:space="preserve"> </w:t>
      </w:r>
      <w:r>
        <w:t>حالات</w:t>
      </w:r>
      <w:r>
        <w:t xml:space="preserve"> </w:t>
      </w:r>
      <w:r>
        <w:t>استخدام</w:t>
      </w:r>
      <w:r>
        <w:t xml:space="preserve"> </w:t>
      </w:r>
      <w:r>
        <w:t>جوهرية،</w:t>
      </w:r>
      <w:r>
        <w:t xml:space="preserve"> </w:t>
      </w:r>
      <w:r>
        <w:t>بصيغة</w:t>
      </w:r>
      <w:r>
        <w:t xml:space="preserve"> </w:t>
      </w:r>
      <w:r>
        <w:t>موحّدة</w:t>
      </w:r>
      <w:r>
        <w:t>.</w:t>
      </w:r>
    </w:p>
    <w:p w14:paraId="04A3311A" w14:textId="77777777" w:rsidR="00523C4B" w:rsidRDefault="00FB4664">
      <w:pPr>
        <w:pStyle w:val="4"/>
        <w:jc w:val="right"/>
      </w:pPr>
      <w:r>
        <w:rPr>
          <w:rFonts w:ascii="Tajawal" w:eastAsia="Tajawal" w:hAnsi="Tajawal" w:cs="Tajawal"/>
          <w:color w:val="1E3A8A"/>
          <w:szCs w:val="23"/>
        </w:rPr>
        <w:t xml:space="preserve">‏3-3-4-1 </w:t>
      </w:r>
      <w:r>
        <w:rPr>
          <w:rFonts w:ascii="Tajawal" w:eastAsia="Tajawal" w:hAnsi="Tajawal" w:cs="Tajawal"/>
          <w:color w:val="1E3A8A"/>
          <w:szCs w:val="23"/>
        </w:rPr>
        <w:t>حالة</w:t>
      </w:r>
      <w:r>
        <w:rPr>
          <w:rFonts w:ascii="Tajawal" w:eastAsia="Tajawal" w:hAnsi="Tajawal" w:cs="Tajawal"/>
          <w:color w:val="1E3A8A"/>
          <w:szCs w:val="23"/>
        </w:rPr>
        <w:t xml:space="preserve"> </w:t>
      </w:r>
      <w:r>
        <w:rPr>
          <w:rFonts w:ascii="Tajawal" w:eastAsia="Tajawal" w:hAnsi="Tajawal" w:cs="Tajawal"/>
          <w:color w:val="1E3A8A"/>
          <w:szCs w:val="23"/>
        </w:rPr>
        <w:t>الاستخدام</w:t>
      </w:r>
      <w:r>
        <w:rPr>
          <w:rFonts w:ascii="Tajawal" w:eastAsia="Tajawal" w:hAnsi="Tajawal" w:cs="Tajawal"/>
          <w:color w:val="1E3A8A"/>
          <w:szCs w:val="23"/>
        </w:rPr>
        <w:t xml:space="preserve"> UC-02: </w:t>
      </w:r>
      <w:r>
        <w:rPr>
          <w:rFonts w:ascii="Tajawal" w:eastAsia="Tajawal" w:hAnsi="Tajawal" w:cs="Tajawal"/>
          <w:color w:val="1E3A8A"/>
          <w:szCs w:val="23"/>
        </w:rPr>
        <w:t>البحث</w:t>
      </w:r>
      <w:r>
        <w:rPr>
          <w:rFonts w:ascii="Tajawal" w:eastAsia="Tajawal" w:hAnsi="Tajawal" w:cs="Tajawal"/>
          <w:color w:val="1E3A8A"/>
          <w:szCs w:val="23"/>
        </w:rPr>
        <w:t xml:space="preserve"> </w:t>
      </w:r>
      <w:r>
        <w:rPr>
          <w:rFonts w:ascii="Tajawal" w:eastAsia="Tajawal" w:hAnsi="Tajawal" w:cs="Tajawal"/>
          <w:color w:val="1E3A8A"/>
          <w:szCs w:val="23"/>
        </w:rPr>
        <w:t>الذكي</w:t>
      </w:r>
      <w:r>
        <w:rPr>
          <w:rFonts w:ascii="Tajawal" w:eastAsia="Tajawal" w:hAnsi="Tajawal" w:cs="Tajawal"/>
          <w:color w:val="1E3A8A"/>
          <w:szCs w:val="23"/>
        </w:rPr>
        <w:t xml:space="preserve"> </w:t>
      </w:r>
      <w:r>
        <w:rPr>
          <w:rFonts w:ascii="Tajawal" w:eastAsia="Tajawal" w:hAnsi="Tajawal" w:cs="Tajawal"/>
          <w:color w:val="1E3A8A"/>
          <w:szCs w:val="23"/>
        </w:rPr>
        <w:t>باللغة</w:t>
      </w:r>
      <w:r>
        <w:rPr>
          <w:rFonts w:ascii="Tajawal" w:eastAsia="Tajawal" w:hAnsi="Tajawal" w:cs="Tajawal"/>
          <w:color w:val="1E3A8A"/>
          <w:szCs w:val="23"/>
        </w:rPr>
        <w:t xml:space="preserve"> </w:t>
      </w:r>
      <w:r>
        <w:rPr>
          <w:rFonts w:ascii="Tajawal" w:eastAsia="Tajawal" w:hAnsi="Tajawal" w:cs="Tajawal"/>
          <w:color w:val="1E3A8A"/>
          <w:szCs w:val="23"/>
        </w:rPr>
        <w:t>الطبيعية</w:t>
      </w:r>
    </w:p>
    <w:p w14:paraId="039F773C" w14:textId="77777777" w:rsidR="00523C4B" w:rsidRDefault="00FB4664">
      <w:pPr>
        <w:pStyle w:val="a0"/>
        <w:ind w:right="454"/>
        <w:jc w:val="right"/>
      </w:pPr>
      <w:r>
        <w:rPr>
          <w:b/>
          <w:bCs/>
        </w:rPr>
        <w:t>الفاعل</w:t>
      </w:r>
      <w:r>
        <w:rPr>
          <w:b/>
          <w:bCs/>
        </w:rPr>
        <w:t xml:space="preserve"> </w:t>
      </w:r>
      <w:r>
        <w:rPr>
          <w:b/>
          <w:bCs/>
        </w:rPr>
        <w:t>الرئيسي</w:t>
      </w:r>
      <w:r>
        <w:rPr>
          <w:b/>
          <w:bCs/>
        </w:rPr>
        <w:t>:</w:t>
      </w:r>
      <w:r>
        <w:t xml:space="preserve"> </w:t>
      </w:r>
      <w:r>
        <w:t>الزائر</w:t>
      </w:r>
      <w:r>
        <w:t xml:space="preserve"> </w:t>
      </w:r>
      <w:r>
        <w:t>أو</w:t>
      </w:r>
      <w:r>
        <w:t xml:space="preserve"> </w:t>
      </w:r>
      <w:r>
        <w:t>العميل</w:t>
      </w:r>
      <w:r>
        <w:t>.</w:t>
      </w:r>
    </w:p>
    <w:p w14:paraId="17ADE289" w14:textId="77777777" w:rsidR="00523C4B" w:rsidRDefault="00FB4664">
      <w:pPr>
        <w:pStyle w:val="a0"/>
        <w:ind w:right="454"/>
        <w:jc w:val="right"/>
      </w:pPr>
      <w:r>
        <w:rPr>
          <w:b/>
          <w:bCs/>
        </w:rPr>
        <w:t>الشرط</w:t>
      </w:r>
      <w:r>
        <w:rPr>
          <w:b/>
          <w:bCs/>
        </w:rPr>
        <w:t xml:space="preserve"> </w:t>
      </w:r>
      <w:r>
        <w:rPr>
          <w:b/>
          <w:bCs/>
        </w:rPr>
        <w:t>المسبق</w:t>
      </w:r>
      <w:r>
        <w:rPr>
          <w:b/>
          <w:bCs/>
        </w:rPr>
        <w:t>:</w:t>
      </w:r>
      <w:r>
        <w:t xml:space="preserve"> </w:t>
      </w:r>
      <w:r>
        <w:t>النظام</w:t>
      </w:r>
      <w:r>
        <w:t xml:space="preserve"> </w:t>
      </w:r>
      <w:r>
        <w:t>يعمل</w:t>
      </w:r>
      <w:r>
        <w:t xml:space="preserve"> </w:t>
      </w:r>
      <w:r>
        <w:t>ويحتوي</w:t>
      </w:r>
      <w:r>
        <w:t xml:space="preserve"> </w:t>
      </w:r>
      <w:r>
        <w:t>على</w:t>
      </w:r>
      <w:r>
        <w:t xml:space="preserve"> </w:t>
      </w:r>
      <w:r>
        <w:t>منتجات</w:t>
      </w:r>
      <w:r>
        <w:t xml:space="preserve"> </w:t>
      </w:r>
      <w:r>
        <w:t>فعّالة</w:t>
      </w:r>
      <w:r>
        <w:t>.</w:t>
      </w:r>
    </w:p>
    <w:p w14:paraId="04D85BEB" w14:textId="77777777" w:rsidR="00523C4B" w:rsidRDefault="00FB4664">
      <w:pPr>
        <w:pStyle w:val="a0"/>
        <w:ind w:right="454"/>
        <w:jc w:val="right"/>
      </w:pPr>
      <w:r>
        <w:rPr>
          <w:b/>
          <w:bCs/>
        </w:rPr>
        <w:t>السيناريو</w:t>
      </w:r>
      <w:r>
        <w:rPr>
          <w:b/>
          <w:bCs/>
        </w:rPr>
        <w:t xml:space="preserve"> </w:t>
      </w:r>
      <w:r>
        <w:rPr>
          <w:b/>
          <w:bCs/>
        </w:rPr>
        <w:t>الأساسي</w:t>
      </w:r>
      <w:r>
        <w:rPr>
          <w:b/>
          <w:bCs/>
        </w:rPr>
        <w:t>:</w:t>
      </w:r>
      <w:r>
        <w:t xml:space="preserve"> (1) </w:t>
      </w:r>
      <w:r>
        <w:t>يكتب</w:t>
      </w:r>
      <w:r>
        <w:t xml:space="preserve"> </w:t>
      </w:r>
      <w:r>
        <w:t>المستخدم</w:t>
      </w:r>
      <w:r>
        <w:t xml:space="preserve"> </w:t>
      </w:r>
      <w:r>
        <w:t>عبارة</w:t>
      </w:r>
      <w:r>
        <w:t xml:space="preserve"> </w:t>
      </w:r>
      <w:r>
        <w:t>مثل</w:t>
      </w:r>
      <w:r>
        <w:t xml:space="preserve"> "Battery for Tesla Model 3 2022" </w:t>
      </w:r>
      <w:r>
        <w:t>في</w:t>
      </w:r>
      <w:r>
        <w:t xml:space="preserve"> </w:t>
      </w:r>
      <w:r>
        <w:t>شريط</w:t>
      </w:r>
      <w:r>
        <w:t xml:space="preserve"> </w:t>
      </w:r>
      <w:r>
        <w:t>البحث</w:t>
      </w:r>
      <w:r>
        <w:t xml:space="preserve">. (2) </w:t>
      </w:r>
      <w:r>
        <w:t>تُرسل</w:t>
      </w:r>
      <w:r>
        <w:t xml:space="preserve"> </w:t>
      </w:r>
      <w:r>
        <w:t>الواجهة</w:t>
      </w:r>
      <w:r>
        <w:t xml:space="preserve"> </w:t>
      </w:r>
      <w:r>
        <w:t>العبارة</w:t>
      </w:r>
      <w:r>
        <w:t xml:space="preserve"> </w:t>
      </w:r>
      <w:r>
        <w:t>إلى</w:t>
      </w:r>
      <w:r>
        <w:t xml:space="preserve"> </w:t>
      </w:r>
      <w:r>
        <w:rPr>
          <w:rFonts w:ascii="Consolas" w:eastAsia="Consolas" w:hAnsi="Consolas" w:cs="Consolas"/>
          <w:sz w:val="19"/>
          <w:szCs w:val="19"/>
        </w:rPr>
        <w:t>POST /api/ai/search</w:t>
      </w:r>
      <w:r>
        <w:t xml:space="preserve">. (3) </w:t>
      </w:r>
      <w:r>
        <w:t>يستخرج</w:t>
      </w:r>
      <w:r>
        <w:t xml:space="preserve"> </w:t>
      </w:r>
      <w:r>
        <w:t>الخادم</w:t>
      </w:r>
      <w:r>
        <w:t xml:space="preserve"> </w:t>
      </w:r>
      <w:r>
        <w:t>المعايير</w:t>
      </w:r>
      <w:r>
        <w:t xml:space="preserve"> </w:t>
      </w:r>
      <w:r>
        <w:t>عبر</w:t>
      </w:r>
      <w:r>
        <w:t xml:space="preserve"> </w:t>
      </w:r>
      <w:r>
        <w:t>النموذج</w:t>
      </w:r>
      <w:r>
        <w:t xml:space="preserve"> </w:t>
      </w:r>
      <w:r>
        <w:t>اللغوي</w:t>
      </w:r>
      <w:r>
        <w:t xml:space="preserve"> </w:t>
      </w:r>
      <w:r>
        <w:t>ثم</w:t>
      </w:r>
      <w:r>
        <w:t xml:space="preserve"> </w:t>
      </w:r>
      <w:r>
        <w:t>يُطبّعها</w:t>
      </w:r>
      <w:r>
        <w:t xml:space="preserve">. (4) </w:t>
      </w:r>
      <w:r>
        <w:t>يبحث</w:t>
      </w:r>
      <w:r>
        <w:t xml:space="preserve"> </w:t>
      </w:r>
      <w:r>
        <w:t>الخادم</w:t>
      </w:r>
      <w:r>
        <w:t xml:space="preserve"> </w:t>
      </w:r>
      <w:r>
        <w:t>بالاستراتيجية</w:t>
      </w:r>
      <w:r>
        <w:t xml:space="preserve"> </w:t>
      </w:r>
      <w:r>
        <w:t>الكاملة،</w:t>
      </w:r>
      <w:r>
        <w:t xml:space="preserve"> </w:t>
      </w:r>
      <w:r>
        <w:t>وإن</w:t>
      </w:r>
      <w:r>
        <w:t xml:space="preserve"> </w:t>
      </w:r>
      <w:r>
        <w:t>لم</w:t>
      </w:r>
      <w:r>
        <w:t xml:space="preserve"> </w:t>
      </w:r>
      <w:r>
        <w:t>يجد</w:t>
      </w:r>
      <w:r>
        <w:t xml:space="preserve"> </w:t>
      </w:r>
      <w:r>
        <w:t>نتائج</w:t>
      </w:r>
      <w:r>
        <w:t xml:space="preserve"> </w:t>
      </w:r>
      <w:r>
        <w:t>ينتقل</w:t>
      </w:r>
      <w:r>
        <w:t xml:space="preserve"> </w:t>
      </w:r>
      <w:r>
        <w:t>تدرجياً</w:t>
      </w:r>
      <w:r>
        <w:t xml:space="preserve"> </w:t>
      </w:r>
      <w:r>
        <w:t>إلى</w:t>
      </w:r>
      <w:r>
        <w:t xml:space="preserve"> </w:t>
      </w:r>
      <w:r>
        <w:t>استراتيجيات</w:t>
      </w:r>
      <w:r>
        <w:t xml:space="preserve"> </w:t>
      </w:r>
      <w:r>
        <w:t>أوسع</w:t>
      </w:r>
      <w:r>
        <w:t xml:space="preserve">. (5) </w:t>
      </w:r>
      <w:r>
        <w:t>يُرتّب</w:t>
      </w:r>
      <w:r>
        <w:t xml:space="preserve"> </w:t>
      </w:r>
      <w:r>
        <w:t>النتائج</w:t>
      </w:r>
      <w:r>
        <w:t xml:space="preserve"> </w:t>
      </w:r>
      <w:r>
        <w:t>بالدرجة</w:t>
      </w:r>
      <w:r>
        <w:t xml:space="preserve"> </w:t>
      </w:r>
      <w:r>
        <w:t>المركّبة،</w:t>
      </w:r>
      <w:r>
        <w:t xml:space="preserve"> </w:t>
      </w:r>
      <w:r>
        <w:t>مع</w:t>
      </w:r>
      <w:r>
        <w:t xml:space="preserve"> </w:t>
      </w:r>
      <w:r>
        <w:t>رفع</w:t>
      </w:r>
      <w:r>
        <w:t xml:space="preserve"> </w:t>
      </w:r>
      <w:r>
        <w:t>المنتجات</w:t>
      </w:r>
      <w:r>
        <w:t xml:space="preserve"> </w:t>
      </w:r>
      <w:r>
        <w:t>المتوافقة</w:t>
      </w:r>
      <w:r>
        <w:t xml:space="preserve"> </w:t>
      </w:r>
      <w:r>
        <w:t>مع</w:t>
      </w:r>
      <w:r>
        <w:t xml:space="preserve"> </w:t>
      </w:r>
      <w:r>
        <w:t>مركبات</w:t>
      </w:r>
      <w:r>
        <w:t xml:space="preserve"> </w:t>
      </w:r>
      <w:r>
        <w:t>المستخدم</w:t>
      </w:r>
      <w:r>
        <w:t xml:space="preserve"> </w:t>
      </w:r>
      <w:r>
        <w:t>المسجّل</w:t>
      </w:r>
      <w:r>
        <w:t xml:space="preserve">. (6) </w:t>
      </w:r>
      <w:r>
        <w:t>تعرض</w:t>
      </w:r>
      <w:r>
        <w:t xml:space="preserve"> </w:t>
      </w:r>
      <w:r>
        <w:t>الواجهة</w:t>
      </w:r>
      <w:r>
        <w:t xml:space="preserve"> </w:t>
      </w:r>
      <w:r>
        <w:t>النتائج</w:t>
      </w:r>
      <w:r>
        <w:t xml:space="preserve"> </w:t>
      </w:r>
      <w:r>
        <w:t>مع</w:t>
      </w:r>
      <w:r>
        <w:t xml:space="preserve"> </w:t>
      </w:r>
      <w:r>
        <w:t>ملخّص</w:t>
      </w:r>
      <w:r>
        <w:t xml:space="preserve"> </w:t>
      </w:r>
      <w:r>
        <w:t>التحليل</w:t>
      </w:r>
      <w:r>
        <w:t xml:space="preserve"> </w:t>
      </w:r>
      <w:r>
        <w:t>والاستراتيجية</w:t>
      </w:r>
      <w:r>
        <w:t xml:space="preserve"> </w:t>
      </w:r>
      <w:r>
        <w:t>المستخدمة</w:t>
      </w:r>
      <w:r>
        <w:t>.</w:t>
      </w:r>
    </w:p>
    <w:p w14:paraId="7B4AF80C" w14:textId="77777777" w:rsidR="00523C4B" w:rsidRDefault="00FB4664">
      <w:pPr>
        <w:pStyle w:val="a0"/>
        <w:ind w:right="454"/>
        <w:jc w:val="right"/>
      </w:pPr>
      <w:r>
        <w:rPr>
          <w:b/>
          <w:bCs/>
        </w:rPr>
        <w:lastRenderedPageBreak/>
        <w:t>السيناريوهات</w:t>
      </w:r>
      <w:r>
        <w:rPr>
          <w:b/>
          <w:bCs/>
        </w:rPr>
        <w:t xml:space="preserve"> </w:t>
      </w:r>
      <w:r>
        <w:rPr>
          <w:b/>
          <w:bCs/>
        </w:rPr>
        <w:t>البديلة</w:t>
      </w:r>
      <w:r>
        <w:rPr>
          <w:b/>
          <w:bCs/>
        </w:rPr>
        <w:t>:</w:t>
      </w:r>
      <w:r>
        <w:t xml:space="preserve"> (3</w:t>
      </w:r>
      <w:r>
        <w:t>أ</w:t>
      </w:r>
      <w:r>
        <w:t xml:space="preserve">) </w:t>
      </w:r>
      <w:r>
        <w:t>تعذّر</w:t>
      </w:r>
      <w:r>
        <w:t xml:space="preserve"> </w:t>
      </w:r>
      <w:r>
        <w:t>الوصول</w:t>
      </w:r>
      <w:r>
        <w:t xml:space="preserve"> </w:t>
      </w:r>
      <w:r>
        <w:t>إلى</w:t>
      </w:r>
      <w:r>
        <w:t xml:space="preserve"> </w:t>
      </w:r>
      <w:r>
        <w:t>النموذج</w:t>
      </w:r>
      <w:r>
        <w:t xml:space="preserve"> </w:t>
      </w:r>
      <w:r>
        <w:t>اللغوي</w:t>
      </w:r>
      <w:r>
        <w:t xml:space="preserve"> </w:t>
      </w:r>
      <w:r>
        <w:t>فيُستخدم</w:t>
      </w:r>
      <w:r>
        <w:t xml:space="preserve"> </w:t>
      </w:r>
      <w:r>
        <w:t>الاستخراج</w:t>
      </w:r>
      <w:r>
        <w:t xml:space="preserve"> </w:t>
      </w:r>
      <w:r>
        <w:t>بالكلمات</w:t>
      </w:r>
      <w:r>
        <w:t xml:space="preserve"> </w:t>
      </w:r>
      <w:r>
        <w:t>المفتاحية</w:t>
      </w:r>
      <w:r>
        <w:t xml:space="preserve"> </w:t>
      </w:r>
      <w:r>
        <w:t>بثقة</w:t>
      </w:r>
      <w:r>
        <w:t xml:space="preserve"> 30. (4</w:t>
      </w:r>
      <w:r>
        <w:t>أ</w:t>
      </w:r>
      <w:r>
        <w:t xml:space="preserve">) </w:t>
      </w:r>
      <w:r>
        <w:t>لا</w:t>
      </w:r>
      <w:r>
        <w:t xml:space="preserve"> </w:t>
      </w:r>
      <w:r>
        <w:t>نتائج</w:t>
      </w:r>
      <w:r>
        <w:t xml:space="preserve"> </w:t>
      </w:r>
      <w:r>
        <w:t>حتى</w:t>
      </w:r>
      <w:r>
        <w:t xml:space="preserve"> </w:t>
      </w:r>
      <w:r>
        <w:t>في</w:t>
      </w:r>
      <w:r>
        <w:t xml:space="preserve"> </w:t>
      </w:r>
      <w:r>
        <w:t>أوسع</w:t>
      </w:r>
      <w:r>
        <w:t xml:space="preserve"> </w:t>
      </w:r>
      <w:r>
        <w:t>استراتيجية</w:t>
      </w:r>
      <w:r>
        <w:t xml:space="preserve"> </w:t>
      </w:r>
      <w:r>
        <w:t>فتُعرض</w:t>
      </w:r>
      <w:r>
        <w:t xml:space="preserve"> </w:t>
      </w:r>
      <w:r>
        <w:t>رسالة</w:t>
      </w:r>
      <w:r>
        <w:t xml:space="preserve"> </w:t>
      </w:r>
      <w:r>
        <w:t>بعدم</w:t>
      </w:r>
      <w:r>
        <w:t xml:space="preserve"> </w:t>
      </w:r>
      <w:r>
        <w:t>وجود</w:t>
      </w:r>
      <w:r>
        <w:t xml:space="preserve"> </w:t>
      </w:r>
      <w:r>
        <w:t>نتائج</w:t>
      </w:r>
      <w:r>
        <w:t>. (2</w:t>
      </w:r>
      <w:r>
        <w:t>أ</w:t>
      </w:r>
      <w:r>
        <w:t xml:space="preserve">) </w:t>
      </w:r>
      <w:r>
        <w:t>عبارة</w:t>
      </w:r>
      <w:r>
        <w:t xml:space="preserve"> </w:t>
      </w:r>
      <w:r>
        <w:t>فارغة</w:t>
      </w:r>
      <w:r>
        <w:t xml:space="preserve"> </w:t>
      </w:r>
      <w:r>
        <w:t>فيُرجع</w:t>
      </w:r>
      <w:r>
        <w:t xml:space="preserve"> </w:t>
      </w:r>
      <w:r>
        <w:t>الخادم</w:t>
      </w:r>
      <w:r>
        <w:t xml:space="preserve"> </w:t>
      </w:r>
      <w:r>
        <w:t>خطأ</w:t>
      </w:r>
      <w:r>
        <w:t xml:space="preserve"> 400.</w:t>
      </w:r>
    </w:p>
    <w:p w14:paraId="061ACE9D" w14:textId="77777777" w:rsidR="00523C4B" w:rsidRDefault="00FB4664">
      <w:pPr>
        <w:pStyle w:val="a0"/>
        <w:ind w:right="454"/>
        <w:jc w:val="right"/>
      </w:pPr>
      <w:r>
        <w:rPr>
          <w:b/>
          <w:bCs/>
        </w:rPr>
        <w:t>الشرط</w:t>
      </w:r>
      <w:r>
        <w:rPr>
          <w:b/>
          <w:bCs/>
        </w:rPr>
        <w:t xml:space="preserve"> </w:t>
      </w:r>
      <w:r>
        <w:rPr>
          <w:b/>
          <w:bCs/>
        </w:rPr>
        <w:t>اللاحق</w:t>
      </w:r>
      <w:r>
        <w:rPr>
          <w:b/>
          <w:bCs/>
        </w:rPr>
        <w:t>:</w:t>
      </w:r>
      <w:r>
        <w:t xml:space="preserve"> </w:t>
      </w:r>
      <w:r>
        <w:t>تُسجَّل</w:t>
      </w:r>
      <w:r>
        <w:t xml:space="preserve"> </w:t>
      </w:r>
      <w:r>
        <w:t>العبارة</w:t>
      </w:r>
      <w:r>
        <w:t xml:space="preserve"> </w:t>
      </w:r>
      <w:r>
        <w:t>في</w:t>
      </w:r>
      <w:r>
        <w:t xml:space="preserve"> </w:t>
      </w:r>
      <w:r>
        <w:t>سجل</w:t>
      </w:r>
      <w:r>
        <w:t xml:space="preserve"> </w:t>
      </w:r>
      <w:r>
        <w:t>البحث</w:t>
      </w:r>
      <w:r>
        <w:t xml:space="preserve"> </w:t>
      </w:r>
      <w:r>
        <w:t>المحلي</w:t>
      </w:r>
      <w:r>
        <w:t xml:space="preserve"> </w:t>
      </w:r>
      <w:r>
        <w:t>للمستخدم</w:t>
      </w:r>
      <w:r>
        <w:t xml:space="preserve"> </w:t>
      </w:r>
      <w:r>
        <w:t>في</w:t>
      </w:r>
      <w:r>
        <w:t xml:space="preserve"> </w:t>
      </w:r>
      <w:r>
        <w:t>المتصفح</w:t>
      </w:r>
      <w:r>
        <w:t>.</w:t>
      </w:r>
    </w:p>
    <w:p w14:paraId="4D750007" w14:textId="77777777" w:rsidR="00523C4B" w:rsidRDefault="00FB4664">
      <w:pPr>
        <w:pStyle w:val="4"/>
        <w:jc w:val="right"/>
      </w:pPr>
      <w:r>
        <w:rPr>
          <w:rFonts w:ascii="Tajawal" w:eastAsia="Tajawal" w:hAnsi="Tajawal" w:cs="Tajawal"/>
          <w:color w:val="1E3A8A"/>
          <w:szCs w:val="23"/>
        </w:rPr>
        <w:t xml:space="preserve">‏3-3-4-2 </w:t>
      </w:r>
      <w:r>
        <w:rPr>
          <w:rFonts w:ascii="Tajawal" w:eastAsia="Tajawal" w:hAnsi="Tajawal" w:cs="Tajawal"/>
          <w:color w:val="1E3A8A"/>
          <w:szCs w:val="23"/>
        </w:rPr>
        <w:t>حالة</w:t>
      </w:r>
      <w:r>
        <w:rPr>
          <w:rFonts w:ascii="Tajawal" w:eastAsia="Tajawal" w:hAnsi="Tajawal" w:cs="Tajawal"/>
          <w:color w:val="1E3A8A"/>
          <w:szCs w:val="23"/>
        </w:rPr>
        <w:t xml:space="preserve"> </w:t>
      </w:r>
      <w:r>
        <w:rPr>
          <w:rFonts w:ascii="Tajawal" w:eastAsia="Tajawal" w:hAnsi="Tajawal" w:cs="Tajawal"/>
          <w:color w:val="1E3A8A"/>
          <w:szCs w:val="23"/>
        </w:rPr>
        <w:t>الاستخدام</w:t>
      </w:r>
      <w:r>
        <w:rPr>
          <w:rFonts w:ascii="Tajawal" w:eastAsia="Tajawal" w:hAnsi="Tajawal" w:cs="Tajawal"/>
          <w:color w:val="1E3A8A"/>
          <w:szCs w:val="23"/>
        </w:rPr>
        <w:t xml:space="preserve"> UC-07: </w:t>
      </w:r>
      <w:r>
        <w:rPr>
          <w:rFonts w:ascii="Tajawal" w:eastAsia="Tajawal" w:hAnsi="Tajawal" w:cs="Tajawal"/>
          <w:color w:val="1E3A8A"/>
          <w:szCs w:val="23"/>
        </w:rPr>
        <w:t>التحقق</w:t>
      </w:r>
      <w:r>
        <w:rPr>
          <w:rFonts w:ascii="Tajawal" w:eastAsia="Tajawal" w:hAnsi="Tajawal" w:cs="Tajawal"/>
          <w:color w:val="1E3A8A"/>
          <w:szCs w:val="23"/>
        </w:rPr>
        <w:t xml:space="preserve"> </w:t>
      </w:r>
      <w:r>
        <w:rPr>
          <w:rFonts w:ascii="Tajawal" w:eastAsia="Tajawal" w:hAnsi="Tajawal" w:cs="Tajawal"/>
          <w:color w:val="1E3A8A"/>
          <w:szCs w:val="23"/>
        </w:rPr>
        <w:t>من</w:t>
      </w:r>
      <w:r>
        <w:rPr>
          <w:rFonts w:ascii="Tajawal" w:eastAsia="Tajawal" w:hAnsi="Tajawal" w:cs="Tajawal"/>
          <w:color w:val="1E3A8A"/>
          <w:szCs w:val="23"/>
        </w:rPr>
        <w:t xml:space="preserve"> </w:t>
      </w:r>
      <w:r>
        <w:rPr>
          <w:rFonts w:ascii="Tajawal" w:eastAsia="Tajawal" w:hAnsi="Tajawal" w:cs="Tajawal"/>
          <w:color w:val="1E3A8A"/>
          <w:szCs w:val="23"/>
        </w:rPr>
        <w:t>توافق</w:t>
      </w:r>
      <w:r>
        <w:rPr>
          <w:rFonts w:ascii="Tajawal" w:eastAsia="Tajawal" w:hAnsi="Tajawal" w:cs="Tajawal"/>
          <w:color w:val="1E3A8A"/>
          <w:szCs w:val="23"/>
        </w:rPr>
        <w:t xml:space="preserve"> </w:t>
      </w:r>
      <w:r>
        <w:rPr>
          <w:rFonts w:ascii="Tajawal" w:eastAsia="Tajawal" w:hAnsi="Tajawal" w:cs="Tajawal"/>
          <w:color w:val="1E3A8A"/>
          <w:szCs w:val="23"/>
        </w:rPr>
        <w:t>قطعة</w:t>
      </w:r>
      <w:r>
        <w:rPr>
          <w:rFonts w:ascii="Tajawal" w:eastAsia="Tajawal" w:hAnsi="Tajawal" w:cs="Tajawal"/>
          <w:color w:val="1E3A8A"/>
          <w:szCs w:val="23"/>
        </w:rPr>
        <w:t xml:space="preserve"> </w:t>
      </w:r>
      <w:r>
        <w:rPr>
          <w:rFonts w:ascii="Tajawal" w:eastAsia="Tajawal" w:hAnsi="Tajawal" w:cs="Tajawal"/>
          <w:color w:val="1E3A8A"/>
          <w:szCs w:val="23"/>
        </w:rPr>
        <w:t>مع</w:t>
      </w:r>
      <w:r>
        <w:rPr>
          <w:rFonts w:ascii="Tajawal" w:eastAsia="Tajawal" w:hAnsi="Tajawal" w:cs="Tajawal"/>
          <w:color w:val="1E3A8A"/>
          <w:szCs w:val="23"/>
        </w:rPr>
        <w:t xml:space="preserve"> </w:t>
      </w:r>
      <w:r>
        <w:rPr>
          <w:rFonts w:ascii="Tajawal" w:eastAsia="Tajawal" w:hAnsi="Tajawal" w:cs="Tajawal"/>
          <w:color w:val="1E3A8A"/>
          <w:szCs w:val="23"/>
        </w:rPr>
        <w:t>مركبة</w:t>
      </w:r>
    </w:p>
    <w:p w14:paraId="1C8EDFB7" w14:textId="77777777" w:rsidR="00523C4B" w:rsidRDefault="00FB4664">
      <w:pPr>
        <w:pStyle w:val="a0"/>
        <w:ind w:right="454"/>
        <w:jc w:val="right"/>
      </w:pPr>
      <w:r>
        <w:rPr>
          <w:b/>
          <w:bCs/>
        </w:rPr>
        <w:t>الفاعل</w:t>
      </w:r>
      <w:r>
        <w:rPr>
          <w:b/>
          <w:bCs/>
        </w:rPr>
        <w:t xml:space="preserve"> </w:t>
      </w:r>
      <w:r>
        <w:rPr>
          <w:b/>
          <w:bCs/>
        </w:rPr>
        <w:t>الرئيسي</w:t>
      </w:r>
      <w:r>
        <w:rPr>
          <w:b/>
          <w:bCs/>
        </w:rPr>
        <w:t>:</w:t>
      </w:r>
      <w:r>
        <w:t xml:space="preserve"> </w:t>
      </w:r>
      <w:r>
        <w:t>العميل</w:t>
      </w:r>
      <w:r>
        <w:t xml:space="preserve"> </w:t>
      </w:r>
      <w:r>
        <w:t>المسجّل</w:t>
      </w:r>
      <w:r>
        <w:t>.</w:t>
      </w:r>
    </w:p>
    <w:p w14:paraId="30293AC9" w14:textId="77777777" w:rsidR="00523C4B" w:rsidRDefault="00FB4664">
      <w:pPr>
        <w:pStyle w:val="a0"/>
        <w:ind w:right="454"/>
        <w:jc w:val="right"/>
      </w:pPr>
      <w:r>
        <w:rPr>
          <w:b/>
          <w:bCs/>
        </w:rPr>
        <w:t>الشرط</w:t>
      </w:r>
      <w:r>
        <w:rPr>
          <w:b/>
          <w:bCs/>
        </w:rPr>
        <w:t xml:space="preserve"> </w:t>
      </w:r>
      <w:r>
        <w:rPr>
          <w:b/>
          <w:bCs/>
        </w:rPr>
        <w:t>المسبق</w:t>
      </w:r>
      <w:r>
        <w:rPr>
          <w:b/>
          <w:bCs/>
        </w:rPr>
        <w:t>:</w:t>
      </w:r>
      <w:r>
        <w:t xml:space="preserve"> </w:t>
      </w:r>
      <w:r>
        <w:t>لدى</w:t>
      </w:r>
      <w:r>
        <w:t xml:space="preserve"> </w:t>
      </w:r>
      <w:r>
        <w:t>العميل</w:t>
      </w:r>
      <w:r>
        <w:t xml:space="preserve"> </w:t>
      </w:r>
      <w:r>
        <w:t>مركبة</w:t>
      </w:r>
      <w:r>
        <w:t xml:space="preserve"> </w:t>
      </w:r>
      <w:r>
        <w:t>واحدة</w:t>
      </w:r>
      <w:r>
        <w:t xml:space="preserve"> </w:t>
      </w:r>
      <w:r>
        <w:t>على</w:t>
      </w:r>
      <w:r>
        <w:t xml:space="preserve"> </w:t>
      </w:r>
      <w:r>
        <w:t>الأقل</w:t>
      </w:r>
      <w:r>
        <w:t xml:space="preserve"> </w:t>
      </w:r>
      <w:r>
        <w:t>مسجّلة</w:t>
      </w:r>
      <w:r>
        <w:t xml:space="preserve"> </w:t>
      </w:r>
      <w:r>
        <w:t>وفعّالة</w:t>
      </w:r>
      <w:r>
        <w:t>.</w:t>
      </w:r>
    </w:p>
    <w:p w14:paraId="38C0F98D" w14:textId="77777777" w:rsidR="00523C4B" w:rsidRDefault="00FB4664">
      <w:pPr>
        <w:pStyle w:val="a0"/>
        <w:ind w:right="454"/>
        <w:jc w:val="right"/>
      </w:pPr>
      <w:r>
        <w:rPr>
          <w:b/>
          <w:bCs/>
        </w:rPr>
        <w:t>السيناريو</w:t>
      </w:r>
      <w:r>
        <w:rPr>
          <w:b/>
          <w:bCs/>
        </w:rPr>
        <w:t xml:space="preserve"> </w:t>
      </w:r>
      <w:r>
        <w:rPr>
          <w:b/>
          <w:bCs/>
        </w:rPr>
        <w:t>الأساسي</w:t>
      </w:r>
      <w:r>
        <w:rPr>
          <w:b/>
          <w:bCs/>
        </w:rPr>
        <w:t>:</w:t>
      </w:r>
      <w:r>
        <w:t xml:space="preserve"> (1) </w:t>
      </w:r>
      <w:r>
        <w:t>يفتح</w:t>
      </w:r>
      <w:r>
        <w:t xml:space="preserve"> </w:t>
      </w:r>
      <w:r>
        <w:t>العميل</w:t>
      </w:r>
      <w:r>
        <w:t xml:space="preserve"> </w:t>
      </w:r>
      <w:r>
        <w:t>صفحة</w:t>
      </w:r>
      <w:r>
        <w:t xml:space="preserve"> </w:t>
      </w:r>
      <w:r>
        <w:t>منتج</w:t>
      </w:r>
      <w:r>
        <w:t xml:space="preserve">. (2) </w:t>
      </w:r>
      <w:r>
        <w:t>تعرض</w:t>
      </w:r>
      <w:r>
        <w:t xml:space="preserve"> </w:t>
      </w:r>
      <w:r>
        <w:t>الواجهة</w:t>
      </w:r>
      <w:r>
        <w:t xml:space="preserve"> </w:t>
      </w:r>
      <w:r>
        <w:t>لوحة</w:t>
      </w:r>
      <w:r>
        <w:t xml:space="preserve"> "Vehicle Compatibility Check" </w:t>
      </w:r>
      <w:r>
        <w:t>مع</w:t>
      </w:r>
      <w:r>
        <w:t xml:space="preserve"> </w:t>
      </w:r>
      <w:r>
        <w:t>قائمة</w:t>
      </w:r>
      <w:r>
        <w:t xml:space="preserve"> </w:t>
      </w:r>
      <w:r>
        <w:t>مركباته،</w:t>
      </w:r>
      <w:r>
        <w:t xml:space="preserve"> </w:t>
      </w:r>
      <w:r>
        <w:t>والمركبة</w:t>
      </w:r>
      <w:r>
        <w:t xml:space="preserve"> </w:t>
      </w:r>
      <w:r>
        <w:t>الأساسية</w:t>
      </w:r>
      <w:r>
        <w:t xml:space="preserve"> </w:t>
      </w:r>
      <w:r>
        <w:t>محدّدة</w:t>
      </w:r>
      <w:r>
        <w:t xml:space="preserve"> </w:t>
      </w:r>
      <w:r>
        <w:t>افتراضياً</w:t>
      </w:r>
      <w:r>
        <w:t xml:space="preserve">. (3) </w:t>
      </w:r>
      <w:r>
        <w:t>تُرسل</w:t>
      </w:r>
      <w:r>
        <w:t xml:space="preserve"> </w:t>
      </w:r>
      <w:r>
        <w:t>الواجهة</w:t>
      </w:r>
      <w:r>
        <w:t xml:space="preserve"> </w:t>
      </w:r>
      <w:r>
        <w:rPr>
          <w:rFonts w:ascii="Consolas" w:eastAsia="Consolas" w:hAnsi="Consolas" w:cs="Consolas"/>
          <w:sz w:val="19"/>
          <w:szCs w:val="19"/>
        </w:rPr>
        <w:t>POST /api/ai/compatibility</w:t>
      </w:r>
      <w:r>
        <w:t xml:space="preserve"> </w:t>
      </w:r>
      <w:r>
        <w:t>بمعرّف</w:t>
      </w:r>
      <w:r>
        <w:t xml:space="preserve"> </w:t>
      </w:r>
      <w:r>
        <w:t>المنتج</w:t>
      </w:r>
      <w:r>
        <w:t xml:space="preserve"> </w:t>
      </w:r>
      <w:r>
        <w:t>ومعرّف</w:t>
      </w:r>
      <w:r>
        <w:t xml:space="preserve"> </w:t>
      </w:r>
      <w:r>
        <w:t>المركبة</w:t>
      </w:r>
      <w:r>
        <w:t xml:space="preserve">. (4) </w:t>
      </w:r>
      <w:r>
        <w:t>يتحقق</w:t>
      </w:r>
      <w:r>
        <w:t xml:space="preserve"> </w:t>
      </w:r>
      <w:r>
        <w:t>الخادم</w:t>
      </w:r>
      <w:r>
        <w:t xml:space="preserve"> </w:t>
      </w:r>
      <w:r>
        <w:t>من</w:t>
      </w:r>
      <w:r>
        <w:t xml:space="preserve"> </w:t>
      </w:r>
      <w:r>
        <w:t>أن</w:t>
      </w:r>
      <w:r>
        <w:t xml:space="preserve"> </w:t>
      </w:r>
      <w:r>
        <w:t>المركبة</w:t>
      </w:r>
      <w:r>
        <w:t xml:space="preserve"> </w:t>
      </w:r>
      <w:r>
        <w:t>تعود</w:t>
      </w:r>
      <w:r>
        <w:t xml:space="preserve"> </w:t>
      </w:r>
      <w:r>
        <w:t>إلى</w:t>
      </w:r>
      <w:r>
        <w:t xml:space="preserve"> </w:t>
      </w:r>
      <w:r>
        <w:t>المستخدم</w:t>
      </w:r>
      <w:r>
        <w:t xml:space="preserve"> </w:t>
      </w:r>
      <w:r>
        <w:t>نفسه</w:t>
      </w:r>
      <w:r>
        <w:t xml:space="preserve">. (5) </w:t>
      </w:r>
      <w:r>
        <w:t>يُقارن</w:t>
      </w:r>
      <w:r>
        <w:t xml:space="preserve"> </w:t>
      </w:r>
      <w:r>
        <w:t>سجلات</w:t>
      </w:r>
      <w:r>
        <w:t xml:space="preserve"> </w:t>
      </w:r>
      <w:r>
        <w:t>توافق</w:t>
      </w:r>
      <w:r>
        <w:t xml:space="preserve"> </w:t>
      </w:r>
      <w:r>
        <w:t>المنتج</w:t>
      </w:r>
      <w:r>
        <w:t xml:space="preserve"> </w:t>
      </w:r>
      <w:r>
        <w:t>مع</w:t>
      </w:r>
      <w:r>
        <w:t xml:space="preserve"> </w:t>
      </w:r>
      <w:r>
        <w:t>الماركة</w:t>
      </w:r>
      <w:r>
        <w:t xml:space="preserve"> </w:t>
      </w:r>
      <w:r>
        <w:t>والموديل</w:t>
      </w:r>
      <w:r>
        <w:t xml:space="preserve"> </w:t>
      </w:r>
      <w:r>
        <w:t>والسنة</w:t>
      </w:r>
      <w:r>
        <w:t xml:space="preserve">. (6) </w:t>
      </w:r>
      <w:r>
        <w:t>يُرجع</w:t>
      </w:r>
      <w:r>
        <w:t xml:space="preserve"> </w:t>
      </w:r>
      <w:r>
        <w:t>نتيجة</w:t>
      </w:r>
      <w:r>
        <w:t xml:space="preserve"> </w:t>
      </w:r>
      <w:r>
        <w:t>منطقية</w:t>
      </w:r>
      <w:r>
        <w:t xml:space="preserve"> </w:t>
      </w:r>
      <w:r>
        <w:t>مع</w:t>
      </w:r>
      <w:r>
        <w:t xml:space="preserve"> </w:t>
      </w:r>
      <w:r>
        <w:t>سبب</w:t>
      </w:r>
      <w:r>
        <w:t xml:space="preserve"> </w:t>
      </w:r>
      <w:r>
        <w:t>نصي،</w:t>
      </w:r>
      <w:r>
        <w:t xml:space="preserve"> </w:t>
      </w:r>
      <w:r>
        <w:t>فتعرضها</w:t>
      </w:r>
      <w:r>
        <w:t xml:space="preserve"> </w:t>
      </w:r>
      <w:r>
        <w:t>الواجهة</w:t>
      </w:r>
      <w:r>
        <w:t xml:space="preserve"> </w:t>
      </w:r>
      <w:r>
        <w:t>بلون</w:t>
      </w:r>
      <w:r>
        <w:t xml:space="preserve"> </w:t>
      </w:r>
      <w:r>
        <w:t>أخضر</w:t>
      </w:r>
      <w:r>
        <w:t xml:space="preserve"> </w:t>
      </w:r>
      <w:r>
        <w:t>أو</w:t>
      </w:r>
      <w:r>
        <w:t xml:space="preserve"> </w:t>
      </w:r>
      <w:r>
        <w:t>أحمر</w:t>
      </w:r>
      <w:r>
        <w:t>.</w:t>
      </w:r>
    </w:p>
    <w:p w14:paraId="5E326977" w14:textId="77777777" w:rsidR="00523C4B" w:rsidRDefault="00FB4664">
      <w:pPr>
        <w:pStyle w:val="a0"/>
        <w:ind w:right="454"/>
        <w:jc w:val="right"/>
      </w:pPr>
      <w:r>
        <w:rPr>
          <w:b/>
          <w:bCs/>
        </w:rPr>
        <w:t>السيناريوهات</w:t>
      </w:r>
      <w:r>
        <w:rPr>
          <w:b/>
          <w:bCs/>
        </w:rPr>
        <w:t xml:space="preserve"> </w:t>
      </w:r>
      <w:r>
        <w:rPr>
          <w:b/>
          <w:bCs/>
        </w:rPr>
        <w:t>البديلة</w:t>
      </w:r>
      <w:r>
        <w:rPr>
          <w:b/>
          <w:bCs/>
        </w:rPr>
        <w:t>:</w:t>
      </w:r>
      <w:r>
        <w:t xml:space="preserve"> (4</w:t>
      </w:r>
      <w:r>
        <w:t>أ</w:t>
      </w:r>
      <w:r>
        <w:t xml:space="preserve">) </w:t>
      </w:r>
      <w:r>
        <w:t>المركبة</w:t>
      </w:r>
      <w:r>
        <w:t xml:space="preserve"> </w:t>
      </w:r>
      <w:r>
        <w:t>لا</w:t>
      </w:r>
      <w:r>
        <w:t xml:space="preserve"> </w:t>
      </w:r>
      <w:r>
        <w:t>تعود</w:t>
      </w:r>
      <w:r>
        <w:t xml:space="preserve"> </w:t>
      </w:r>
      <w:r>
        <w:t>إلى</w:t>
      </w:r>
      <w:r>
        <w:t xml:space="preserve"> </w:t>
      </w:r>
      <w:r>
        <w:t>المستخدم</w:t>
      </w:r>
      <w:r>
        <w:t xml:space="preserve"> </w:t>
      </w:r>
      <w:r>
        <w:t>فيُرجع</w:t>
      </w:r>
      <w:r>
        <w:t xml:space="preserve"> 404. (0</w:t>
      </w:r>
      <w:r>
        <w:t>أ</w:t>
      </w:r>
      <w:r>
        <w:t xml:space="preserve">) </w:t>
      </w:r>
      <w:r>
        <w:t>المستخدم</w:t>
      </w:r>
      <w:r>
        <w:t xml:space="preserve"> </w:t>
      </w:r>
      <w:r>
        <w:t>غير</w:t>
      </w:r>
      <w:r>
        <w:t xml:space="preserve"> </w:t>
      </w:r>
      <w:r>
        <w:t>مسجّل</w:t>
      </w:r>
      <w:r>
        <w:t xml:space="preserve"> </w:t>
      </w:r>
      <w:r>
        <w:t>فتُخفى</w:t>
      </w:r>
      <w:r>
        <w:t xml:space="preserve"> </w:t>
      </w:r>
      <w:r>
        <w:t>اللوحة</w:t>
      </w:r>
      <w:r>
        <w:t xml:space="preserve"> </w:t>
      </w:r>
      <w:r>
        <w:t>ويُرجع</w:t>
      </w:r>
      <w:r>
        <w:t xml:space="preserve"> </w:t>
      </w:r>
      <w:r>
        <w:t>الخادم</w:t>
      </w:r>
      <w:r>
        <w:t xml:space="preserve"> 401 </w:t>
      </w:r>
      <w:r>
        <w:t>عند</w:t>
      </w:r>
      <w:r>
        <w:t xml:space="preserve"> </w:t>
      </w:r>
      <w:r>
        <w:t>أي</w:t>
      </w:r>
      <w:r>
        <w:t xml:space="preserve"> </w:t>
      </w:r>
      <w:r>
        <w:t>محاولة</w:t>
      </w:r>
      <w:r>
        <w:t xml:space="preserve"> </w:t>
      </w:r>
      <w:r>
        <w:t>مباشرة</w:t>
      </w:r>
      <w:r>
        <w:t>.</w:t>
      </w:r>
    </w:p>
    <w:p w14:paraId="4F04F2DD" w14:textId="77777777" w:rsidR="00523C4B" w:rsidRDefault="00FB4664">
      <w:pPr>
        <w:pStyle w:val="4"/>
        <w:jc w:val="right"/>
      </w:pPr>
      <w:r>
        <w:rPr>
          <w:rFonts w:ascii="Tajawal" w:eastAsia="Tajawal" w:hAnsi="Tajawal" w:cs="Tajawal"/>
          <w:color w:val="1E3A8A"/>
          <w:szCs w:val="23"/>
        </w:rPr>
        <w:t xml:space="preserve">‏3-3-4-3 </w:t>
      </w:r>
      <w:r>
        <w:rPr>
          <w:rFonts w:ascii="Tajawal" w:eastAsia="Tajawal" w:hAnsi="Tajawal" w:cs="Tajawal"/>
          <w:color w:val="1E3A8A"/>
          <w:szCs w:val="23"/>
        </w:rPr>
        <w:t>حالة</w:t>
      </w:r>
      <w:r>
        <w:rPr>
          <w:rFonts w:ascii="Tajawal" w:eastAsia="Tajawal" w:hAnsi="Tajawal" w:cs="Tajawal"/>
          <w:color w:val="1E3A8A"/>
          <w:szCs w:val="23"/>
        </w:rPr>
        <w:t xml:space="preserve"> </w:t>
      </w:r>
      <w:r>
        <w:rPr>
          <w:rFonts w:ascii="Tajawal" w:eastAsia="Tajawal" w:hAnsi="Tajawal" w:cs="Tajawal"/>
          <w:color w:val="1E3A8A"/>
          <w:szCs w:val="23"/>
        </w:rPr>
        <w:t>الاستخدام</w:t>
      </w:r>
      <w:r>
        <w:rPr>
          <w:rFonts w:ascii="Tajawal" w:eastAsia="Tajawal" w:hAnsi="Tajawal" w:cs="Tajawal"/>
          <w:color w:val="1E3A8A"/>
          <w:szCs w:val="23"/>
        </w:rPr>
        <w:t xml:space="preserve"> UC-09: </w:t>
      </w:r>
      <w:r>
        <w:rPr>
          <w:rFonts w:ascii="Tajawal" w:eastAsia="Tajawal" w:hAnsi="Tajawal" w:cs="Tajawal"/>
          <w:color w:val="1E3A8A"/>
          <w:szCs w:val="23"/>
        </w:rPr>
        <w:t>إتمام</w:t>
      </w:r>
      <w:r>
        <w:rPr>
          <w:rFonts w:ascii="Tajawal" w:eastAsia="Tajawal" w:hAnsi="Tajawal" w:cs="Tajawal"/>
          <w:color w:val="1E3A8A"/>
          <w:szCs w:val="23"/>
        </w:rPr>
        <w:t xml:space="preserve"> </w:t>
      </w:r>
      <w:r>
        <w:rPr>
          <w:rFonts w:ascii="Tajawal" w:eastAsia="Tajawal" w:hAnsi="Tajawal" w:cs="Tajawal"/>
          <w:color w:val="1E3A8A"/>
          <w:szCs w:val="23"/>
        </w:rPr>
        <w:t>الطلب</w:t>
      </w:r>
    </w:p>
    <w:p w14:paraId="0BE5F310" w14:textId="77777777" w:rsidR="00523C4B" w:rsidRDefault="00FB4664">
      <w:pPr>
        <w:pStyle w:val="a0"/>
        <w:ind w:right="454"/>
        <w:jc w:val="right"/>
      </w:pPr>
      <w:r>
        <w:rPr>
          <w:b/>
          <w:bCs/>
        </w:rPr>
        <w:t>الفاعل</w:t>
      </w:r>
      <w:r>
        <w:rPr>
          <w:b/>
          <w:bCs/>
        </w:rPr>
        <w:t xml:space="preserve"> </w:t>
      </w:r>
      <w:r>
        <w:rPr>
          <w:b/>
          <w:bCs/>
        </w:rPr>
        <w:t>الرئيسي</w:t>
      </w:r>
      <w:r>
        <w:rPr>
          <w:b/>
          <w:bCs/>
        </w:rPr>
        <w:t>:</w:t>
      </w:r>
      <w:r>
        <w:t xml:space="preserve"> </w:t>
      </w:r>
      <w:r>
        <w:t>العميل</w:t>
      </w:r>
      <w:r>
        <w:t xml:space="preserve"> </w:t>
      </w:r>
      <w:r>
        <w:t>المسجّل</w:t>
      </w:r>
      <w:r>
        <w:t>.</w:t>
      </w:r>
    </w:p>
    <w:p w14:paraId="0FAA5A13" w14:textId="77777777" w:rsidR="00523C4B" w:rsidRDefault="00FB4664">
      <w:pPr>
        <w:pStyle w:val="a0"/>
        <w:ind w:right="454"/>
        <w:jc w:val="right"/>
      </w:pPr>
      <w:r>
        <w:rPr>
          <w:b/>
          <w:bCs/>
        </w:rPr>
        <w:t>الشرط</w:t>
      </w:r>
      <w:r>
        <w:rPr>
          <w:b/>
          <w:bCs/>
        </w:rPr>
        <w:t xml:space="preserve"> </w:t>
      </w:r>
      <w:r>
        <w:rPr>
          <w:b/>
          <w:bCs/>
        </w:rPr>
        <w:t>المسبق</w:t>
      </w:r>
      <w:r>
        <w:rPr>
          <w:b/>
          <w:bCs/>
        </w:rPr>
        <w:t>:</w:t>
      </w:r>
      <w:r>
        <w:t xml:space="preserve"> </w:t>
      </w:r>
      <w:r>
        <w:t>سلة</w:t>
      </w:r>
      <w:r>
        <w:t xml:space="preserve"> </w:t>
      </w:r>
      <w:r>
        <w:t>غير</w:t>
      </w:r>
      <w:r>
        <w:t xml:space="preserve"> </w:t>
      </w:r>
      <w:r>
        <w:t>فارغة،</w:t>
      </w:r>
      <w:r>
        <w:t xml:space="preserve"> </w:t>
      </w:r>
      <w:r>
        <w:t>وعنوان</w:t>
      </w:r>
      <w:r>
        <w:t xml:space="preserve"> </w:t>
      </w:r>
      <w:r>
        <w:t>شحن</w:t>
      </w:r>
      <w:r>
        <w:t>.</w:t>
      </w:r>
    </w:p>
    <w:p w14:paraId="154E334B" w14:textId="77777777" w:rsidR="00523C4B" w:rsidRDefault="00FB4664">
      <w:pPr>
        <w:pStyle w:val="a0"/>
        <w:ind w:right="454"/>
        <w:jc w:val="right"/>
      </w:pPr>
      <w:r>
        <w:rPr>
          <w:b/>
          <w:bCs/>
        </w:rPr>
        <w:t>السيناريو</w:t>
      </w:r>
      <w:r>
        <w:rPr>
          <w:b/>
          <w:bCs/>
        </w:rPr>
        <w:t xml:space="preserve"> </w:t>
      </w:r>
      <w:r>
        <w:rPr>
          <w:b/>
          <w:bCs/>
        </w:rPr>
        <w:t>الأساسي</w:t>
      </w:r>
      <w:r>
        <w:rPr>
          <w:b/>
          <w:bCs/>
        </w:rPr>
        <w:t>:</w:t>
      </w:r>
      <w:r>
        <w:t xml:space="preserve"> (1) </w:t>
      </w:r>
      <w:r>
        <w:t>ينتقل</w:t>
      </w:r>
      <w:r>
        <w:t xml:space="preserve"> </w:t>
      </w:r>
      <w:r>
        <w:t>العميل</w:t>
      </w:r>
      <w:r>
        <w:t xml:space="preserve"> </w:t>
      </w:r>
      <w:r>
        <w:t>إلى</w:t>
      </w:r>
      <w:r>
        <w:t xml:space="preserve"> </w:t>
      </w:r>
      <w:r>
        <w:t>صفحة</w:t>
      </w:r>
      <w:r>
        <w:t xml:space="preserve"> </w:t>
      </w:r>
      <w:r>
        <w:t>إتمام</w:t>
      </w:r>
      <w:r>
        <w:t xml:space="preserve"> </w:t>
      </w:r>
      <w:r>
        <w:t>الطلب</w:t>
      </w:r>
      <w:r>
        <w:t xml:space="preserve">. (2) </w:t>
      </w:r>
      <w:r>
        <w:t>تستدعي</w:t>
      </w:r>
      <w:r>
        <w:t xml:space="preserve"> </w:t>
      </w:r>
      <w:r>
        <w:t>الواجهة</w:t>
      </w:r>
      <w:r>
        <w:t xml:space="preserve"> </w:t>
      </w:r>
      <w:r>
        <w:rPr>
          <w:rFonts w:ascii="Consolas" w:eastAsia="Consolas" w:hAnsi="Consolas" w:cs="Consolas"/>
          <w:sz w:val="19"/>
          <w:szCs w:val="19"/>
        </w:rPr>
        <w:t>POST /api/cart/validate</w:t>
      </w:r>
      <w:r>
        <w:t xml:space="preserve"> </w:t>
      </w:r>
      <w:r>
        <w:t>للتحقق</w:t>
      </w:r>
      <w:r>
        <w:t xml:space="preserve"> </w:t>
      </w:r>
      <w:r>
        <w:t>من</w:t>
      </w:r>
      <w:r>
        <w:t xml:space="preserve"> </w:t>
      </w:r>
      <w:r>
        <w:t>توافر</w:t>
      </w:r>
      <w:r>
        <w:t xml:space="preserve"> </w:t>
      </w:r>
      <w:r>
        <w:t>الكميات</w:t>
      </w:r>
      <w:r>
        <w:t xml:space="preserve"> </w:t>
      </w:r>
      <w:r>
        <w:t>وحساب</w:t>
      </w:r>
      <w:r>
        <w:t xml:space="preserve"> </w:t>
      </w:r>
      <w:r>
        <w:t>الإجماليات</w:t>
      </w:r>
      <w:r>
        <w:t xml:space="preserve">. (3) </w:t>
      </w:r>
      <w:r>
        <w:t>يختار</w:t>
      </w:r>
      <w:r>
        <w:t xml:space="preserve"> </w:t>
      </w:r>
      <w:r>
        <w:t>العميل</w:t>
      </w:r>
      <w:r>
        <w:t xml:space="preserve"> </w:t>
      </w:r>
      <w:r>
        <w:t>عنواناً</w:t>
      </w:r>
      <w:r>
        <w:t xml:space="preserve"> </w:t>
      </w:r>
      <w:r>
        <w:t>وطريقة</w:t>
      </w:r>
      <w:r>
        <w:t xml:space="preserve"> </w:t>
      </w:r>
      <w:r>
        <w:t>دفع</w:t>
      </w:r>
      <w:r>
        <w:t xml:space="preserve">. (4) </w:t>
      </w:r>
      <w:r>
        <w:t>تُرسل</w:t>
      </w:r>
      <w:r>
        <w:t xml:space="preserve"> </w:t>
      </w:r>
      <w:r>
        <w:t>الواجهة</w:t>
      </w:r>
      <w:r>
        <w:t xml:space="preserve"> </w:t>
      </w:r>
      <w:r>
        <w:rPr>
          <w:rFonts w:ascii="Consolas" w:eastAsia="Consolas" w:hAnsi="Consolas" w:cs="Consolas"/>
          <w:sz w:val="19"/>
          <w:szCs w:val="19"/>
        </w:rPr>
        <w:t>POST /api/orders</w:t>
      </w:r>
      <w:r>
        <w:t xml:space="preserve">. (5) </w:t>
      </w:r>
      <w:r>
        <w:t>ينشئ</w:t>
      </w:r>
      <w:r>
        <w:t xml:space="preserve"> </w:t>
      </w:r>
      <w:r>
        <w:t>الخادم</w:t>
      </w:r>
      <w:r>
        <w:t xml:space="preserve"> </w:t>
      </w:r>
      <w:r>
        <w:t>الطلب</w:t>
      </w:r>
      <w:r>
        <w:t xml:space="preserve"> </w:t>
      </w:r>
      <w:r>
        <w:t>برقم</w:t>
      </w:r>
      <w:r>
        <w:t xml:space="preserve"> </w:t>
      </w:r>
      <w:r>
        <w:t>بصيغة</w:t>
      </w:r>
      <w:r>
        <w:t xml:space="preserve"> </w:t>
      </w:r>
      <w:r>
        <w:rPr>
          <w:rFonts w:ascii="Consolas" w:eastAsia="Consolas" w:hAnsi="Consolas" w:cs="Consolas"/>
          <w:sz w:val="19"/>
          <w:szCs w:val="19"/>
        </w:rPr>
        <w:t>ORD-YYYYMMDD-NNNN</w:t>
      </w:r>
      <w:r>
        <w:t xml:space="preserve"> </w:t>
      </w:r>
      <w:r>
        <w:t>ولقطة</w:t>
      </w:r>
      <w:r>
        <w:t xml:space="preserve"> (Snapshot) </w:t>
      </w:r>
      <w:r>
        <w:t>لكل</w:t>
      </w:r>
      <w:r>
        <w:t xml:space="preserve"> </w:t>
      </w:r>
      <w:r>
        <w:t>منتج،</w:t>
      </w:r>
      <w:r>
        <w:t xml:space="preserve"> </w:t>
      </w:r>
      <w:r>
        <w:t>ويخصم</w:t>
      </w:r>
      <w:r>
        <w:t xml:space="preserve"> </w:t>
      </w:r>
      <w:r>
        <w:t>المخزون،</w:t>
      </w:r>
      <w:r>
        <w:t xml:space="preserve"> </w:t>
      </w:r>
      <w:r>
        <w:t>ويفرّغ</w:t>
      </w:r>
      <w:r>
        <w:t xml:space="preserve"> </w:t>
      </w:r>
      <w:r>
        <w:t>السلة</w:t>
      </w:r>
      <w:r>
        <w:t xml:space="preserve">. (6) </w:t>
      </w:r>
      <w:r>
        <w:t>تُعرض</w:t>
      </w:r>
      <w:r>
        <w:t xml:space="preserve"> </w:t>
      </w:r>
      <w:r>
        <w:t>صفحة</w:t>
      </w:r>
      <w:r>
        <w:t xml:space="preserve"> </w:t>
      </w:r>
      <w:r>
        <w:t>تفاصيل</w:t>
      </w:r>
      <w:r>
        <w:t xml:space="preserve"> </w:t>
      </w:r>
      <w:r>
        <w:t>الطلب</w:t>
      </w:r>
      <w:r>
        <w:t>.</w:t>
      </w:r>
    </w:p>
    <w:p w14:paraId="7412740C" w14:textId="77777777" w:rsidR="00523C4B" w:rsidRDefault="00FB4664">
      <w:pPr>
        <w:pStyle w:val="a0"/>
        <w:ind w:right="454"/>
        <w:jc w:val="right"/>
      </w:pPr>
      <w:r>
        <w:rPr>
          <w:b/>
          <w:bCs/>
        </w:rPr>
        <w:t>السيناريوهات</w:t>
      </w:r>
      <w:r>
        <w:rPr>
          <w:b/>
          <w:bCs/>
        </w:rPr>
        <w:t xml:space="preserve"> </w:t>
      </w:r>
      <w:r>
        <w:rPr>
          <w:b/>
          <w:bCs/>
        </w:rPr>
        <w:t>البديلة</w:t>
      </w:r>
      <w:r>
        <w:rPr>
          <w:b/>
          <w:bCs/>
        </w:rPr>
        <w:t>:</w:t>
      </w:r>
      <w:r>
        <w:t xml:space="preserve"> (2</w:t>
      </w:r>
      <w:r>
        <w:t>أ</w:t>
      </w:r>
      <w:r>
        <w:t xml:space="preserve">) </w:t>
      </w:r>
      <w:r>
        <w:t>كمية</w:t>
      </w:r>
      <w:r>
        <w:t xml:space="preserve"> </w:t>
      </w:r>
      <w:r>
        <w:t>غير</w:t>
      </w:r>
      <w:r>
        <w:t xml:space="preserve"> </w:t>
      </w:r>
      <w:r>
        <w:t>متوافرة</w:t>
      </w:r>
      <w:r>
        <w:t xml:space="preserve"> </w:t>
      </w:r>
      <w:r>
        <w:t>فتُرفض</w:t>
      </w:r>
      <w:r>
        <w:t xml:space="preserve"> </w:t>
      </w:r>
      <w:r>
        <w:t>العملية</w:t>
      </w:r>
      <w:r>
        <w:t xml:space="preserve"> </w:t>
      </w:r>
      <w:r>
        <w:t>بخطأ</w:t>
      </w:r>
      <w:r>
        <w:t xml:space="preserve"> 400 </w:t>
      </w:r>
      <w:r>
        <w:t>مع</w:t>
      </w:r>
      <w:r>
        <w:t xml:space="preserve"> </w:t>
      </w:r>
      <w:r>
        <w:t>اسم</w:t>
      </w:r>
      <w:r>
        <w:t xml:space="preserve"> </w:t>
      </w:r>
      <w:r>
        <w:t>المنتج</w:t>
      </w:r>
      <w:r>
        <w:t>. (4</w:t>
      </w:r>
      <w:r>
        <w:t>أ</w:t>
      </w:r>
      <w:r>
        <w:t xml:space="preserve">) </w:t>
      </w:r>
      <w:r>
        <w:t>طريقة</w:t>
      </w:r>
      <w:r>
        <w:t xml:space="preserve"> </w:t>
      </w:r>
      <w:r>
        <w:t>دفع</w:t>
      </w:r>
      <w:r>
        <w:t xml:space="preserve"> </w:t>
      </w:r>
      <w:r>
        <w:t>غير</w:t>
      </w:r>
      <w:r>
        <w:t xml:space="preserve"> </w:t>
      </w:r>
      <w:r>
        <w:t>مدعومة</w:t>
      </w:r>
      <w:r>
        <w:t xml:space="preserve"> </w:t>
      </w:r>
      <w:r>
        <w:t>فيُرجع</w:t>
      </w:r>
      <w:r>
        <w:t xml:space="preserve"> 400.</w:t>
      </w:r>
    </w:p>
    <w:p w14:paraId="02FAEC38" w14:textId="77777777" w:rsidR="00523C4B" w:rsidRDefault="00FB4664">
      <w:pPr>
        <w:pStyle w:val="31"/>
        <w:jc w:val="right"/>
      </w:pPr>
      <w:r>
        <w:rPr>
          <w:rFonts w:ascii="Tajawal" w:eastAsia="Tajawal" w:hAnsi="Tajawal" w:cs="Tajawal"/>
          <w:color w:val="1E3A8A"/>
          <w:szCs w:val="26"/>
        </w:rPr>
        <w:t xml:space="preserve">‏3-3-5 </w:t>
      </w:r>
      <w:r>
        <w:rPr>
          <w:rFonts w:ascii="Tajawal" w:eastAsia="Tajawal" w:hAnsi="Tajawal" w:cs="Tajawal"/>
          <w:color w:val="1E3A8A"/>
          <w:szCs w:val="26"/>
        </w:rPr>
        <w:t>مخططات</w:t>
      </w:r>
      <w:r>
        <w:rPr>
          <w:rFonts w:ascii="Tajawal" w:eastAsia="Tajawal" w:hAnsi="Tajawal" w:cs="Tajawal"/>
          <w:color w:val="1E3A8A"/>
          <w:szCs w:val="26"/>
        </w:rPr>
        <w:t xml:space="preserve"> </w:t>
      </w:r>
      <w:r>
        <w:rPr>
          <w:rFonts w:ascii="Tajawal" w:eastAsia="Tajawal" w:hAnsi="Tajawal" w:cs="Tajawal"/>
          <w:color w:val="1E3A8A"/>
          <w:szCs w:val="26"/>
        </w:rPr>
        <w:t>النشاط</w:t>
      </w:r>
    </w:p>
    <w:p w14:paraId="6F44DD8F" w14:textId="77777777" w:rsidR="00523C4B" w:rsidRDefault="00FB4664">
      <w:pPr>
        <w:jc w:val="both"/>
      </w:pPr>
      <w:r>
        <w:t>يوضّح</w:t>
      </w:r>
      <w:r>
        <w:t xml:space="preserve"> </w:t>
      </w:r>
      <w:r>
        <w:t>الشكل</w:t>
      </w:r>
      <w:r>
        <w:t xml:space="preserve"> 4 </w:t>
      </w:r>
      <w:r>
        <w:t>تدفّق</w:t>
      </w:r>
      <w:r>
        <w:t xml:space="preserve"> </w:t>
      </w:r>
      <w:r>
        <w:t>البحث</w:t>
      </w:r>
      <w:r>
        <w:t xml:space="preserve"> </w:t>
      </w:r>
      <w:r>
        <w:t>الذكي</w:t>
      </w:r>
      <w:r>
        <w:t xml:space="preserve"> </w:t>
      </w:r>
      <w:r>
        <w:t>بما</w:t>
      </w:r>
      <w:r>
        <w:t xml:space="preserve"> </w:t>
      </w:r>
      <w:r>
        <w:t>فيه</w:t>
      </w:r>
      <w:r>
        <w:t xml:space="preserve"> </w:t>
      </w:r>
      <w:r>
        <w:t>المسار</w:t>
      </w:r>
      <w:r>
        <w:t xml:space="preserve"> </w:t>
      </w:r>
      <w:r>
        <w:t>البديل</w:t>
      </w:r>
      <w:r>
        <w:t xml:space="preserve"> </w:t>
      </w:r>
      <w:r>
        <w:t>والتراجع</w:t>
      </w:r>
      <w:r>
        <w:t xml:space="preserve"> </w:t>
      </w:r>
      <w:r>
        <w:t>التدرجي،</w:t>
      </w:r>
      <w:r>
        <w:t xml:space="preserve"> </w:t>
      </w:r>
      <w:r>
        <w:t>ويوضّح</w:t>
      </w:r>
      <w:r>
        <w:t xml:space="preserve"> </w:t>
      </w:r>
      <w:r>
        <w:t>الشكل</w:t>
      </w:r>
      <w:r>
        <w:t xml:space="preserve"> 5 </w:t>
      </w:r>
      <w:r>
        <w:t>تدفّق</w:t>
      </w:r>
      <w:r>
        <w:t xml:space="preserve"> </w:t>
      </w:r>
      <w:r>
        <w:t>سلة</w:t>
      </w:r>
      <w:r>
        <w:t xml:space="preserve"> </w:t>
      </w:r>
      <w:r>
        <w:t>الزائر</w:t>
      </w:r>
      <w:r>
        <w:t xml:space="preserve"> </w:t>
      </w:r>
      <w:r>
        <w:t>ودمجها</w:t>
      </w:r>
      <w:r>
        <w:t xml:space="preserve"> </w:t>
      </w:r>
      <w:r>
        <w:t>عند</w:t>
      </w:r>
      <w:r>
        <w:t xml:space="preserve"> </w:t>
      </w:r>
      <w:r>
        <w:t>تسجيل</w:t>
      </w:r>
      <w:r>
        <w:t xml:space="preserve"> </w:t>
      </w:r>
      <w:r>
        <w:t>الدخول</w:t>
      </w:r>
      <w:r>
        <w:t>.</w:t>
      </w:r>
    </w:p>
    <w:p w14:paraId="3FF4A027" w14:textId="77777777" w:rsidR="00523C4B" w:rsidRDefault="00FB4664">
      <w:pPr>
        <w:jc w:val="center"/>
      </w:pPr>
      <w:r>
        <w:rPr>
          <w:noProof/>
        </w:rPr>
        <w:lastRenderedPageBreak/>
        <w:drawing>
          <wp:inline distT="0" distB="0" distL="0" distR="0" wp14:anchorId="5692C9BE" wp14:editId="58525E88">
            <wp:extent cx="4320000" cy="80616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0265a874d3.png"/>
                    <pic:cNvPicPr/>
                  </pic:nvPicPr>
                  <pic:blipFill>
                    <a:blip r:embed="rId12"/>
                    <a:stretch>
                      <a:fillRect/>
                    </a:stretch>
                  </pic:blipFill>
                  <pic:spPr>
                    <a:xfrm>
                      <a:off x="0" y="0"/>
                      <a:ext cx="4320000" cy="8061677"/>
                    </a:xfrm>
                    <a:prstGeom prst="rect">
                      <a:avLst/>
                    </a:prstGeom>
                  </pic:spPr>
                </pic:pic>
              </a:graphicData>
            </a:graphic>
          </wp:inline>
        </w:drawing>
      </w:r>
    </w:p>
    <w:p w14:paraId="26B0C39F" w14:textId="13555690" w:rsidR="00523C4B" w:rsidRDefault="00FB4664">
      <w:pPr>
        <w:pStyle w:val="af0"/>
        <w:jc w:val="center"/>
      </w:pPr>
      <w:bookmarkStart w:id="43" w:name="_Toc240175279"/>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4</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النشاط</w:t>
      </w:r>
      <w:r>
        <w:rPr>
          <w:color w:val="475569"/>
          <w:sz w:val="22"/>
          <w:szCs w:val="22"/>
        </w:rPr>
        <w:t xml:space="preserve"> </w:t>
      </w:r>
      <w:r>
        <w:rPr>
          <w:color w:val="475569"/>
          <w:sz w:val="22"/>
          <w:szCs w:val="22"/>
        </w:rPr>
        <w:t>لعملية</w:t>
      </w:r>
      <w:r>
        <w:rPr>
          <w:color w:val="475569"/>
          <w:sz w:val="22"/>
          <w:szCs w:val="22"/>
        </w:rPr>
        <w:t xml:space="preserve"> </w:t>
      </w:r>
      <w:r>
        <w:rPr>
          <w:color w:val="475569"/>
          <w:sz w:val="22"/>
          <w:szCs w:val="22"/>
        </w:rPr>
        <w:t>البحث</w:t>
      </w:r>
      <w:r>
        <w:rPr>
          <w:color w:val="475569"/>
          <w:sz w:val="22"/>
          <w:szCs w:val="22"/>
        </w:rPr>
        <w:t xml:space="preserve"> </w:t>
      </w:r>
      <w:r>
        <w:rPr>
          <w:color w:val="475569"/>
          <w:sz w:val="22"/>
          <w:szCs w:val="22"/>
        </w:rPr>
        <w:t>الذكي</w:t>
      </w:r>
      <w:r>
        <w:rPr>
          <w:color w:val="475569"/>
          <w:sz w:val="22"/>
          <w:szCs w:val="22"/>
        </w:rPr>
        <w:t xml:space="preserve"> </w:t>
      </w:r>
      <w:r>
        <w:rPr>
          <w:color w:val="475569"/>
          <w:sz w:val="22"/>
          <w:szCs w:val="22"/>
        </w:rPr>
        <w:t>مع</w:t>
      </w:r>
      <w:r>
        <w:rPr>
          <w:color w:val="475569"/>
          <w:sz w:val="22"/>
          <w:szCs w:val="22"/>
        </w:rPr>
        <w:t xml:space="preserve"> </w:t>
      </w:r>
      <w:r>
        <w:rPr>
          <w:color w:val="475569"/>
          <w:sz w:val="22"/>
          <w:szCs w:val="22"/>
        </w:rPr>
        <w:t>المسار</w:t>
      </w:r>
      <w:r>
        <w:rPr>
          <w:color w:val="475569"/>
          <w:sz w:val="22"/>
          <w:szCs w:val="22"/>
        </w:rPr>
        <w:t xml:space="preserve"> </w:t>
      </w:r>
      <w:r>
        <w:rPr>
          <w:color w:val="475569"/>
          <w:sz w:val="22"/>
          <w:szCs w:val="22"/>
        </w:rPr>
        <w:t>البديل</w:t>
      </w:r>
      <w:r>
        <w:rPr>
          <w:color w:val="475569"/>
          <w:sz w:val="22"/>
          <w:szCs w:val="22"/>
        </w:rPr>
        <w:t xml:space="preserve"> </w:t>
      </w:r>
      <w:r>
        <w:rPr>
          <w:color w:val="475569"/>
          <w:sz w:val="22"/>
          <w:szCs w:val="22"/>
        </w:rPr>
        <w:t>والتراجع</w:t>
      </w:r>
      <w:r>
        <w:rPr>
          <w:color w:val="475569"/>
          <w:sz w:val="22"/>
          <w:szCs w:val="22"/>
        </w:rPr>
        <w:t xml:space="preserve"> </w:t>
      </w:r>
      <w:r>
        <w:rPr>
          <w:color w:val="475569"/>
          <w:sz w:val="22"/>
          <w:szCs w:val="22"/>
        </w:rPr>
        <w:t>التدرجي</w:t>
      </w:r>
      <w:bookmarkEnd w:id="43"/>
    </w:p>
    <w:p w14:paraId="664D813A" w14:textId="77777777" w:rsidR="00523C4B" w:rsidRDefault="00FB4664">
      <w:pPr>
        <w:jc w:val="both"/>
      </w:pPr>
      <w:r>
        <w:lastRenderedPageBreak/>
        <w:t>يبيّن</w:t>
      </w:r>
      <w:r>
        <w:t xml:space="preserve"> </w:t>
      </w:r>
      <w:r>
        <w:t>الشكل</w:t>
      </w:r>
      <w:r>
        <w:t xml:space="preserve"> 4 </w:t>
      </w:r>
      <w:r>
        <w:t>أن</w:t>
      </w:r>
      <w:r>
        <w:t xml:space="preserve"> </w:t>
      </w:r>
      <w:r>
        <w:t>النموذج</w:t>
      </w:r>
      <w:r>
        <w:t xml:space="preserve"> </w:t>
      </w:r>
      <w:r>
        <w:t>اللغوي</w:t>
      </w:r>
      <w:r>
        <w:t xml:space="preserve"> </w:t>
      </w:r>
      <w:r>
        <w:t>يُستدعى</w:t>
      </w:r>
      <w:r>
        <w:t xml:space="preserve"> </w:t>
      </w:r>
      <w:r>
        <w:t>في</w:t>
      </w:r>
      <w:r>
        <w:t xml:space="preserve"> </w:t>
      </w:r>
      <w:r>
        <w:t>خطوة</w:t>
      </w:r>
      <w:r>
        <w:t xml:space="preserve"> </w:t>
      </w:r>
      <w:r>
        <w:t>واحدة</w:t>
      </w:r>
      <w:r>
        <w:t xml:space="preserve"> </w:t>
      </w:r>
      <w:r>
        <w:t>فقط</w:t>
      </w:r>
      <w:r>
        <w:t xml:space="preserve"> (</w:t>
      </w:r>
      <w:r>
        <w:t>الاستخراج</w:t>
      </w:r>
      <w:r>
        <w:t>)</w:t>
      </w:r>
      <w:r>
        <w:t>،</w:t>
      </w:r>
      <w:r>
        <w:t xml:space="preserve"> </w:t>
      </w:r>
      <w:r>
        <w:t>وأن</w:t>
      </w:r>
      <w:r>
        <w:t xml:space="preserve"> </w:t>
      </w:r>
      <w:r>
        <w:t>كل</w:t>
      </w:r>
      <w:r>
        <w:t xml:space="preserve"> </w:t>
      </w:r>
      <w:r>
        <w:t>ما</w:t>
      </w:r>
      <w:r>
        <w:t xml:space="preserve"> </w:t>
      </w:r>
      <w:r>
        <w:t>يليه</w:t>
      </w:r>
      <w:r>
        <w:t xml:space="preserve"> – </w:t>
      </w:r>
      <w:r>
        <w:t>التطبيع</w:t>
      </w:r>
      <w:r>
        <w:t xml:space="preserve"> </w:t>
      </w:r>
      <w:r>
        <w:t>والاستعلام</w:t>
      </w:r>
      <w:r>
        <w:t xml:space="preserve"> </w:t>
      </w:r>
      <w:r>
        <w:t>والتراجع</w:t>
      </w:r>
      <w:r>
        <w:t xml:space="preserve"> </w:t>
      </w:r>
      <w:r>
        <w:t>والترتيب</w:t>
      </w:r>
      <w:r>
        <w:t xml:space="preserve"> – </w:t>
      </w:r>
      <w:r>
        <w:t>عمليات</w:t>
      </w:r>
      <w:r>
        <w:t xml:space="preserve"> </w:t>
      </w:r>
      <w:r>
        <w:t>حتمية،</w:t>
      </w:r>
      <w:r>
        <w:t xml:space="preserve"> </w:t>
      </w:r>
      <w:r>
        <w:t>وأن</w:t>
      </w:r>
      <w:r>
        <w:t xml:space="preserve"> </w:t>
      </w:r>
      <w:r>
        <w:t>الفشل</w:t>
      </w:r>
      <w:r>
        <w:t xml:space="preserve"> </w:t>
      </w:r>
      <w:r>
        <w:t>في</w:t>
      </w:r>
      <w:r>
        <w:t xml:space="preserve"> </w:t>
      </w:r>
      <w:r>
        <w:t>الاتصال</w:t>
      </w:r>
      <w:r>
        <w:t xml:space="preserve"> </w:t>
      </w:r>
      <w:r>
        <w:t>بالنموذج</w:t>
      </w:r>
      <w:r>
        <w:t xml:space="preserve"> </w:t>
      </w:r>
      <w:r>
        <w:t>لا</w:t>
      </w:r>
      <w:r>
        <w:t xml:space="preserve"> </w:t>
      </w:r>
      <w:r>
        <w:t>يوقف</w:t>
      </w:r>
      <w:r>
        <w:t xml:space="preserve"> </w:t>
      </w:r>
      <w:r>
        <w:t>العملية</w:t>
      </w:r>
      <w:r>
        <w:t xml:space="preserve"> </w:t>
      </w:r>
      <w:r>
        <w:t>بل</w:t>
      </w:r>
      <w:r>
        <w:t xml:space="preserve"> </w:t>
      </w:r>
      <w:r>
        <w:t>يُخفّض</w:t>
      </w:r>
      <w:r>
        <w:t xml:space="preserve"> </w:t>
      </w:r>
      <w:r>
        <w:t>ثقة</w:t>
      </w:r>
      <w:r>
        <w:t xml:space="preserve"> </w:t>
      </w:r>
      <w:r>
        <w:t>الاستخراج</w:t>
      </w:r>
      <w:r>
        <w:t>.</w:t>
      </w:r>
    </w:p>
    <w:p w14:paraId="46637F70" w14:textId="77777777" w:rsidR="00523C4B" w:rsidRDefault="00FB4664">
      <w:pPr>
        <w:jc w:val="center"/>
      </w:pPr>
      <w:r>
        <w:rPr>
          <w:noProof/>
        </w:rPr>
        <w:drawing>
          <wp:inline distT="0" distB="0" distL="0" distR="0" wp14:anchorId="6B015F72" wp14:editId="2EB782AA">
            <wp:extent cx="4320000" cy="7582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8a4d68fe1a.png"/>
                    <pic:cNvPicPr/>
                  </pic:nvPicPr>
                  <pic:blipFill>
                    <a:blip r:embed="rId13"/>
                    <a:stretch>
                      <a:fillRect/>
                    </a:stretch>
                  </pic:blipFill>
                  <pic:spPr>
                    <a:xfrm>
                      <a:off x="0" y="0"/>
                      <a:ext cx="4320000" cy="7582567"/>
                    </a:xfrm>
                    <a:prstGeom prst="rect">
                      <a:avLst/>
                    </a:prstGeom>
                  </pic:spPr>
                </pic:pic>
              </a:graphicData>
            </a:graphic>
          </wp:inline>
        </w:drawing>
      </w:r>
    </w:p>
    <w:p w14:paraId="721CBEB5" w14:textId="139BEB7A" w:rsidR="00523C4B" w:rsidRDefault="00FB4664">
      <w:pPr>
        <w:pStyle w:val="af0"/>
        <w:jc w:val="center"/>
      </w:pPr>
      <w:bookmarkStart w:id="44" w:name="_Toc240175280"/>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5</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النشاط</w:t>
      </w:r>
      <w:r>
        <w:rPr>
          <w:color w:val="475569"/>
          <w:sz w:val="22"/>
          <w:szCs w:val="22"/>
        </w:rPr>
        <w:t xml:space="preserve"> </w:t>
      </w:r>
      <w:r>
        <w:rPr>
          <w:color w:val="475569"/>
          <w:sz w:val="22"/>
          <w:szCs w:val="22"/>
        </w:rPr>
        <w:t>لسلة</w:t>
      </w:r>
      <w:r>
        <w:rPr>
          <w:color w:val="475569"/>
          <w:sz w:val="22"/>
          <w:szCs w:val="22"/>
        </w:rPr>
        <w:t xml:space="preserve"> </w:t>
      </w:r>
      <w:r>
        <w:rPr>
          <w:color w:val="475569"/>
          <w:sz w:val="22"/>
          <w:szCs w:val="22"/>
        </w:rPr>
        <w:t>الزائر</w:t>
      </w:r>
      <w:r>
        <w:rPr>
          <w:color w:val="475569"/>
          <w:sz w:val="22"/>
          <w:szCs w:val="22"/>
        </w:rPr>
        <w:t xml:space="preserve"> </w:t>
      </w:r>
      <w:r>
        <w:rPr>
          <w:color w:val="475569"/>
          <w:sz w:val="22"/>
          <w:szCs w:val="22"/>
        </w:rPr>
        <w:t>ودمجها</w:t>
      </w:r>
      <w:r>
        <w:rPr>
          <w:color w:val="475569"/>
          <w:sz w:val="22"/>
          <w:szCs w:val="22"/>
        </w:rPr>
        <w:t xml:space="preserve"> </w:t>
      </w:r>
      <w:r>
        <w:rPr>
          <w:color w:val="475569"/>
          <w:sz w:val="22"/>
          <w:szCs w:val="22"/>
        </w:rPr>
        <w:t>عند</w:t>
      </w:r>
      <w:r>
        <w:rPr>
          <w:color w:val="475569"/>
          <w:sz w:val="22"/>
          <w:szCs w:val="22"/>
        </w:rPr>
        <w:t xml:space="preserve"> </w:t>
      </w:r>
      <w:r>
        <w:rPr>
          <w:color w:val="475569"/>
          <w:sz w:val="22"/>
          <w:szCs w:val="22"/>
        </w:rPr>
        <w:t>تسجيل</w:t>
      </w:r>
      <w:r>
        <w:rPr>
          <w:color w:val="475569"/>
          <w:sz w:val="22"/>
          <w:szCs w:val="22"/>
        </w:rPr>
        <w:t xml:space="preserve"> </w:t>
      </w:r>
      <w:r>
        <w:rPr>
          <w:color w:val="475569"/>
          <w:sz w:val="22"/>
          <w:szCs w:val="22"/>
        </w:rPr>
        <w:t>الدخول</w:t>
      </w:r>
      <w:bookmarkEnd w:id="44"/>
    </w:p>
    <w:p w14:paraId="53CD097C" w14:textId="77777777" w:rsidR="00523C4B" w:rsidRDefault="00FB4664">
      <w:pPr>
        <w:jc w:val="both"/>
      </w:pPr>
      <w:r>
        <w:lastRenderedPageBreak/>
        <w:t>يُظهر</w:t>
      </w:r>
      <w:r>
        <w:t xml:space="preserve"> </w:t>
      </w:r>
      <w:r>
        <w:t>الشكل</w:t>
      </w:r>
      <w:r>
        <w:t xml:space="preserve"> 5 </w:t>
      </w:r>
      <w:r>
        <w:t>أن</w:t>
      </w:r>
      <w:r>
        <w:t xml:space="preserve"> </w:t>
      </w:r>
      <w:r>
        <w:t>هوية</w:t>
      </w:r>
      <w:r>
        <w:t xml:space="preserve"> </w:t>
      </w:r>
      <w:r>
        <w:t>سلة</w:t>
      </w:r>
      <w:r>
        <w:t xml:space="preserve"> </w:t>
      </w:r>
      <w:r>
        <w:t>الزائر</w:t>
      </w:r>
      <w:r>
        <w:t xml:space="preserve"> </w:t>
      </w:r>
      <w:r>
        <w:t>تُدار</w:t>
      </w:r>
      <w:r>
        <w:t xml:space="preserve"> </w:t>
      </w:r>
      <w:r>
        <w:t>بالكامل</w:t>
      </w:r>
      <w:r>
        <w:t xml:space="preserve"> </w:t>
      </w:r>
      <w:r>
        <w:t>عبر</w:t>
      </w:r>
      <w:r>
        <w:t xml:space="preserve"> </w:t>
      </w:r>
      <w:r>
        <w:t>معرّف</w:t>
      </w:r>
      <w:r>
        <w:t xml:space="preserve"> </w:t>
      </w:r>
      <w:r>
        <w:t>جلسة</w:t>
      </w:r>
      <w:r>
        <w:t xml:space="preserve"> </w:t>
      </w:r>
      <w:r>
        <w:t>يولّده</w:t>
      </w:r>
      <w:r>
        <w:t xml:space="preserve"> </w:t>
      </w:r>
      <w:r>
        <w:t>المتصفح</w:t>
      </w:r>
      <w:r>
        <w:t xml:space="preserve"> </w:t>
      </w:r>
      <w:r>
        <w:t>ويُرسَل</w:t>
      </w:r>
      <w:r>
        <w:t xml:space="preserve"> </w:t>
      </w:r>
      <w:r>
        <w:t>في</w:t>
      </w:r>
      <w:r>
        <w:t xml:space="preserve"> </w:t>
      </w:r>
      <w:r>
        <w:t>ترويسة</w:t>
      </w:r>
      <w:r>
        <w:t xml:space="preserve"> </w:t>
      </w:r>
      <w:r>
        <w:t>مخصّصة،</w:t>
      </w:r>
      <w:r>
        <w:t xml:space="preserve"> </w:t>
      </w:r>
      <w:r>
        <w:t>وأن</w:t>
      </w:r>
      <w:r>
        <w:t xml:space="preserve"> </w:t>
      </w:r>
      <w:r>
        <w:t>الدمج</w:t>
      </w:r>
      <w:r>
        <w:t xml:space="preserve"> </w:t>
      </w:r>
      <w:r>
        <w:t>يحدث</w:t>
      </w:r>
      <w:r>
        <w:t xml:space="preserve"> </w:t>
      </w:r>
      <w:r>
        <w:t>على</w:t>
      </w:r>
      <w:r>
        <w:t xml:space="preserve"> </w:t>
      </w:r>
      <w:r>
        <w:t>الخادم</w:t>
      </w:r>
      <w:r>
        <w:t xml:space="preserve"> </w:t>
      </w:r>
      <w:r>
        <w:t>أثناء</w:t>
      </w:r>
      <w:r>
        <w:t xml:space="preserve"> </w:t>
      </w:r>
      <w:r>
        <w:t>عملية</w:t>
      </w:r>
      <w:r>
        <w:t xml:space="preserve"> </w:t>
      </w:r>
      <w:r>
        <w:t>المصادقة</w:t>
      </w:r>
      <w:r>
        <w:t xml:space="preserve"> </w:t>
      </w:r>
      <w:r>
        <w:t>نفسها،</w:t>
      </w:r>
      <w:r>
        <w:t xml:space="preserve"> </w:t>
      </w:r>
      <w:r>
        <w:t>فلا</w:t>
      </w:r>
      <w:r>
        <w:t xml:space="preserve"> </w:t>
      </w:r>
      <w:r>
        <w:t>يفقد</w:t>
      </w:r>
      <w:r>
        <w:t xml:space="preserve"> </w:t>
      </w:r>
      <w:r>
        <w:t>المستخدم</w:t>
      </w:r>
      <w:r>
        <w:t xml:space="preserve"> </w:t>
      </w:r>
      <w:r>
        <w:t>ما</w:t>
      </w:r>
      <w:r>
        <w:t xml:space="preserve"> </w:t>
      </w:r>
      <w:r>
        <w:t>جمعه</w:t>
      </w:r>
      <w:r>
        <w:t xml:space="preserve"> </w:t>
      </w:r>
      <w:r>
        <w:t>قبل</w:t>
      </w:r>
      <w:r>
        <w:t xml:space="preserve"> </w:t>
      </w:r>
      <w:r>
        <w:t>التسجيل</w:t>
      </w:r>
      <w:r>
        <w:t>.</w:t>
      </w:r>
    </w:p>
    <w:p w14:paraId="7BF1AAE4" w14:textId="77777777" w:rsidR="00523C4B" w:rsidRDefault="00FB4664">
      <w:pPr>
        <w:pStyle w:val="21"/>
        <w:pBdr>
          <w:bottom w:val="single" w:sz="6" w:space="2" w:color="BFDBFE"/>
        </w:pBdr>
        <w:jc w:val="right"/>
      </w:pPr>
      <w:bookmarkStart w:id="45" w:name="_Toc240175240"/>
      <w:r>
        <w:rPr>
          <w:rFonts w:ascii="Tajawal" w:eastAsia="Tajawal" w:hAnsi="Tajawal" w:cs="Tajawal"/>
          <w:szCs w:val="30"/>
        </w:rPr>
        <w:t xml:space="preserve">‏3-4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45"/>
    </w:p>
    <w:p w14:paraId="0135ECA9" w14:textId="77777777" w:rsidR="00523C4B" w:rsidRDefault="00FB4664">
      <w:pPr>
        <w:jc w:val="both"/>
      </w:pPr>
      <w:r>
        <w:t>وثّق</w:t>
      </w:r>
      <w:r>
        <w:t xml:space="preserve"> </w:t>
      </w:r>
      <w:r>
        <w:t>هذا</w:t>
      </w:r>
      <w:r>
        <w:t xml:space="preserve"> </w:t>
      </w:r>
      <w:r>
        <w:t>الفصل</w:t>
      </w:r>
      <w:r>
        <w:t xml:space="preserve"> </w:t>
      </w:r>
      <w:r>
        <w:t>تخطيط</w:t>
      </w:r>
      <w:r>
        <w:t xml:space="preserve"> </w:t>
      </w:r>
      <w:r>
        <w:t>المشروع</w:t>
      </w:r>
      <w:r>
        <w:t xml:space="preserve"> </w:t>
      </w:r>
      <w:r>
        <w:t>استناداً</w:t>
      </w:r>
      <w:r>
        <w:t xml:space="preserve"> </w:t>
      </w:r>
      <w:r>
        <w:t>إلى</w:t>
      </w:r>
      <w:r>
        <w:t xml:space="preserve"> </w:t>
      </w:r>
      <w:r>
        <w:t>سجل</w:t>
      </w:r>
      <w:r>
        <w:t xml:space="preserve"> Git </w:t>
      </w:r>
      <w:r>
        <w:t>الفعلي،</w:t>
      </w:r>
      <w:r>
        <w:t xml:space="preserve"> </w:t>
      </w:r>
      <w:r>
        <w:t>مبيّناً</w:t>
      </w:r>
      <w:r>
        <w:t xml:space="preserve"> </w:t>
      </w:r>
      <w:r>
        <w:t>مراحله</w:t>
      </w:r>
      <w:r>
        <w:t xml:space="preserve"> </w:t>
      </w:r>
      <w:r>
        <w:t>الخمس</w:t>
      </w:r>
      <w:r>
        <w:t xml:space="preserve"> </w:t>
      </w:r>
      <w:r>
        <w:t>وتوزيع</w:t>
      </w:r>
      <w:r>
        <w:t xml:space="preserve"> </w:t>
      </w:r>
      <w:r>
        <w:t>المسؤوليات</w:t>
      </w:r>
      <w:r>
        <w:t xml:space="preserve"> </w:t>
      </w:r>
      <w:r>
        <w:t>بين</w:t>
      </w:r>
      <w:r>
        <w:t xml:space="preserve"> </w:t>
      </w:r>
      <w:r>
        <w:t>أعضاء</w:t>
      </w:r>
      <w:r>
        <w:t xml:space="preserve"> </w:t>
      </w:r>
      <w:r>
        <w:t>الفريق</w:t>
      </w:r>
      <w:r>
        <w:t xml:space="preserve"> </w:t>
      </w:r>
      <w:r>
        <w:t>الثلاثة</w:t>
      </w:r>
      <w:r>
        <w:t xml:space="preserve"> </w:t>
      </w:r>
      <w:r>
        <w:t>والمخاطر</w:t>
      </w:r>
      <w:r>
        <w:t xml:space="preserve"> </w:t>
      </w:r>
      <w:r>
        <w:t>التقنية</w:t>
      </w:r>
      <w:r>
        <w:t xml:space="preserve"> </w:t>
      </w:r>
      <w:r>
        <w:t>مع</w:t>
      </w:r>
      <w:r>
        <w:t xml:space="preserve"> </w:t>
      </w:r>
      <w:r>
        <w:t>آليات</w:t>
      </w:r>
      <w:r>
        <w:t xml:space="preserve"> </w:t>
      </w:r>
      <w:r>
        <w:t>تخفيفها</w:t>
      </w:r>
      <w:r>
        <w:t xml:space="preserve"> </w:t>
      </w:r>
      <w:r>
        <w:t>المطبّقة</w:t>
      </w:r>
      <w:r>
        <w:t xml:space="preserve">. </w:t>
      </w:r>
      <w:r>
        <w:t>ثم</w:t>
      </w:r>
      <w:r>
        <w:t xml:space="preserve"> </w:t>
      </w:r>
      <w:r>
        <w:t>حلّل</w:t>
      </w:r>
      <w:r>
        <w:t xml:space="preserve"> </w:t>
      </w:r>
      <w:r>
        <w:t>المتطلبات</w:t>
      </w:r>
      <w:r>
        <w:t xml:space="preserve"> </w:t>
      </w:r>
      <w:r>
        <w:t>الوظيفية</w:t>
      </w:r>
      <w:r>
        <w:t xml:space="preserve"> (28 </w:t>
      </w:r>
      <w:r>
        <w:t>متطلباً</w:t>
      </w:r>
      <w:r>
        <w:t xml:space="preserve">) </w:t>
      </w:r>
      <w:r>
        <w:t>وغير</w:t>
      </w:r>
      <w:r>
        <w:t xml:space="preserve"> </w:t>
      </w:r>
      <w:r>
        <w:t>الوظيفية</w:t>
      </w:r>
      <w:r>
        <w:t xml:space="preserve"> (11 </w:t>
      </w:r>
      <w:r>
        <w:t>متطلباً</w:t>
      </w:r>
      <w:r>
        <w:t xml:space="preserve">) </w:t>
      </w:r>
      <w:r>
        <w:t>بحالة</w:t>
      </w:r>
      <w:r>
        <w:t xml:space="preserve"> </w:t>
      </w:r>
      <w:r>
        <w:t>تنفيذ</w:t>
      </w:r>
      <w:r>
        <w:t xml:space="preserve"> </w:t>
      </w:r>
      <w:r>
        <w:t>كل</w:t>
      </w:r>
      <w:r>
        <w:t xml:space="preserve"> </w:t>
      </w:r>
      <w:r>
        <w:t>منها،</w:t>
      </w:r>
      <w:r>
        <w:t xml:space="preserve"> </w:t>
      </w:r>
      <w:r>
        <w:t>ووصف</w:t>
      </w:r>
      <w:r>
        <w:t xml:space="preserve"> </w:t>
      </w:r>
      <w:r>
        <w:t>حالات</w:t>
      </w:r>
      <w:r>
        <w:t xml:space="preserve"> </w:t>
      </w:r>
      <w:r>
        <w:t>الاستخدام</w:t>
      </w:r>
      <w:r>
        <w:t xml:space="preserve"> </w:t>
      </w:r>
      <w:r>
        <w:t>الجوهرية،</w:t>
      </w:r>
      <w:r>
        <w:t xml:space="preserve"> </w:t>
      </w:r>
      <w:r>
        <w:t>ورسم</w:t>
      </w:r>
      <w:r>
        <w:t xml:space="preserve"> </w:t>
      </w:r>
      <w:r>
        <w:t>مخططَي</w:t>
      </w:r>
      <w:r>
        <w:t xml:space="preserve"> </w:t>
      </w:r>
      <w:r>
        <w:t>النشاط</w:t>
      </w:r>
      <w:r>
        <w:t xml:space="preserve"> </w:t>
      </w:r>
      <w:r>
        <w:t>للبحث</w:t>
      </w:r>
      <w:r>
        <w:t xml:space="preserve"> </w:t>
      </w:r>
      <w:r>
        <w:t>الذكي</w:t>
      </w:r>
      <w:r>
        <w:t xml:space="preserve"> </w:t>
      </w:r>
      <w:r>
        <w:t>وسلة</w:t>
      </w:r>
      <w:r>
        <w:t xml:space="preserve"> </w:t>
      </w:r>
      <w:r>
        <w:t>الزائر</w:t>
      </w:r>
      <w:r>
        <w:t xml:space="preserve">. </w:t>
      </w:r>
      <w:r>
        <w:t>ويبني</w:t>
      </w:r>
      <w:r>
        <w:t xml:space="preserve"> </w:t>
      </w:r>
      <w:r>
        <w:t>الفصل</w:t>
      </w:r>
      <w:r>
        <w:t xml:space="preserve"> </w:t>
      </w:r>
      <w:r>
        <w:t>الرابع</w:t>
      </w:r>
      <w:r>
        <w:t xml:space="preserve"> </w:t>
      </w:r>
      <w:r>
        <w:t>على</w:t>
      </w:r>
      <w:r>
        <w:t xml:space="preserve"> </w:t>
      </w:r>
      <w:r>
        <w:t>هذه</w:t>
      </w:r>
      <w:r>
        <w:t xml:space="preserve"> </w:t>
      </w:r>
      <w:r>
        <w:t>المتطلبات</w:t>
      </w:r>
      <w:r>
        <w:t xml:space="preserve"> </w:t>
      </w:r>
      <w:r>
        <w:t>لتقديم</w:t>
      </w:r>
      <w:r>
        <w:t xml:space="preserve"> </w:t>
      </w:r>
      <w:r>
        <w:t>التصميم</w:t>
      </w:r>
      <w:r>
        <w:t xml:space="preserve"> </w:t>
      </w:r>
      <w:r>
        <w:t>المعماري</w:t>
      </w:r>
      <w:r>
        <w:t xml:space="preserve"> </w:t>
      </w:r>
      <w:r>
        <w:t>والتفصيلي</w:t>
      </w:r>
      <w:r>
        <w:t xml:space="preserve"> </w:t>
      </w:r>
      <w:r>
        <w:t>للنظام</w:t>
      </w:r>
      <w:r>
        <w:t>.</w:t>
      </w:r>
    </w:p>
    <w:p w14:paraId="0CC4BE61" w14:textId="77777777" w:rsidR="00523C4B" w:rsidRDefault="00FB4664">
      <w:r>
        <w:br w:type="page"/>
      </w:r>
    </w:p>
    <w:p w14:paraId="72C83E71" w14:textId="77777777" w:rsidR="00523C4B" w:rsidRDefault="00523C4B">
      <w:pPr>
        <w:jc w:val="center"/>
      </w:pPr>
    </w:p>
    <w:p w14:paraId="07106B07" w14:textId="77777777" w:rsidR="00523C4B" w:rsidRDefault="00523C4B">
      <w:pPr>
        <w:jc w:val="center"/>
      </w:pPr>
    </w:p>
    <w:p w14:paraId="1BE6B20E" w14:textId="77777777" w:rsidR="00523C4B" w:rsidRDefault="00523C4B">
      <w:pPr>
        <w:jc w:val="center"/>
      </w:pPr>
    </w:p>
    <w:p w14:paraId="7C4973A3" w14:textId="77777777" w:rsidR="00523C4B" w:rsidRDefault="00523C4B">
      <w:pPr>
        <w:jc w:val="center"/>
      </w:pPr>
    </w:p>
    <w:p w14:paraId="28E62908" w14:textId="77777777" w:rsidR="00523C4B" w:rsidRDefault="00523C4B">
      <w:pPr>
        <w:jc w:val="center"/>
      </w:pPr>
    </w:p>
    <w:p w14:paraId="20C0D247" w14:textId="77777777" w:rsidR="00523C4B" w:rsidRDefault="00523C4B">
      <w:pPr>
        <w:jc w:val="center"/>
      </w:pPr>
    </w:p>
    <w:p w14:paraId="204FB461" w14:textId="77777777" w:rsidR="00523C4B" w:rsidRDefault="00523C4B">
      <w:pPr>
        <w:jc w:val="center"/>
      </w:pPr>
    </w:p>
    <w:p w14:paraId="2CC7A4C3" w14:textId="77777777" w:rsidR="00523C4B" w:rsidRDefault="00FB4664">
      <w:pPr>
        <w:jc w:val="center"/>
      </w:pPr>
      <w:r>
        <w:rPr>
          <w:noProof/>
        </w:rPr>
        <w:drawing>
          <wp:inline distT="0" distB="0" distL="0" distR="0" wp14:anchorId="511C7D1D" wp14:editId="4CF894B5">
            <wp:extent cx="648000" cy="6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0208972C" w14:textId="77777777" w:rsidR="00523C4B" w:rsidRDefault="00FB4664">
      <w:pPr>
        <w:pStyle w:val="1"/>
        <w:pBdr>
          <w:top w:val="single" w:sz="12" w:space="10" w:color="2563EB"/>
          <w:bottom w:val="single" w:sz="12" w:space="10" w:color="2563EB"/>
        </w:pBdr>
        <w:jc w:val="center"/>
      </w:pPr>
      <w:bookmarkStart w:id="46" w:name="_Toc240175241"/>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الرابع</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التصميم</w:t>
      </w:r>
      <w:bookmarkEnd w:id="46"/>
    </w:p>
    <w:p w14:paraId="1E9C2DA8" w14:textId="77777777" w:rsidR="00523C4B" w:rsidRDefault="00FB4664">
      <w:r>
        <w:br w:type="page"/>
      </w:r>
    </w:p>
    <w:p w14:paraId="68904220" w14:textId="77777777" w:rsidR="00523C4B" w:rsidRDefault="00FB4664">
      <w:pPr>
        <w:pStyle w:val="21"/>
        <w:pBdr>
          <w:bottom w:val="single" w:sz="6" w:space="2" w:color="BFDBFE"/>
        </w:pBdr>
        <w:jc w:val="right"/>
      </w:pPr>
      <w:bookmarkStart w:id="47" w:name="_Toc240175242"/>
      <w:r>
        <w:rPr>
          <w:rFonts w:ascii="Tajawal" w:eastAsia="Tajawal" w:hAnsi="Tajawal" w:cs="Tajawal"/>
          <w:szCs w:val="30"/>
        </w:rPr>
        <w:lastRenderedPageBreak/>
        <w:t xml:space="preserve">‏4-1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47"/>
    </w:p>
    <w:p w14:paraId="0145AA08" w14:textId="77777777" w:rsidR="00523C4B" w:rsidRDefault="00FB4664">
      <w:pPr>
        <w:jc w:val="both"/>
      </w:pPr>
      <w:r>
        <w:t>يعرض</w:t>
      </w:r>
      <w:r>
        <w:t xml:space="preserve"> </w:t>
      </w:r>
      <w:r>
        <w:t>هذا</w:t>
      </w:r>
      <w:r>
        <w:t xml:space="preserve"> </w:t>
      </w:r>
      <w:r>
        <w:t>الفصل</w:t>
      </w:r>
      <w:r>
        <w:t xml:space="preserve"> </w:t>
      </w:r>
      <w:r>
        <w:t>التصميم</w:t>
      </w:r>
      <w:r>
        <w:t xml:space="preserve"> </w:t>
      </w:r>
      <w:r>
        <w:t>المعماري</w:t>
      </w:r>
      <w:r>
        <w:t xml:space="preserve"> </w:t>
      </w:r>
      <w:r>
        <w:t>والتفصيلي</w:t>
      </w:r>
      <w:r>
        <w:t xml:space="preserve"> </w:t>
      </w:r>
      <w:r>
        <w:t>لنظام</w:t>
      </w:r>
      <w:r>
        <w:t xml:space="preserve"> EV Auto Parts </w:t>
      </w:r>
      <w:r>
        <w:t>استناداً</w:t>
      </w:r>
      <w:r>
        <w:t xml:space="preserve"> </w:t>
      </w:r>
      <w:r>
        <w:t>إلى</w:t>
      </w:r>
      <w:r>
        <w:t xml:space="preserve"> </w:t>
      </w:r>
      <w:r>
        <w:t>المتطلبات</w:t>
      </w:r>
      <w:r>
        <w:t xml:space="preserve"> </w:t>
      </w:r>
      <w:r>
        <w:t>المحلّلة</w:t>
      </w:r>
      <w:r>
        <w:t xml:space="preserve"> </w:t>
      </w:r>
      <w:r>
        <w:t>في</w:t>
      </w:r>
      <w:r>
        <w:t xml:space="preserve"> </w:t>
      </w:r>
      <w:r>
        <w:t>الفصل</w:t>
      </w:r>
      <w:r>
        <w:t xml:space="preserve"> </w:t>
      </w:r>
      <w:r>
        <w:t>الثالث</w:t>
      </w:r>
      <w:r>
        <w:t xml:space="preserve">. </w:t>
      </w:r>
      <w:r>
        <w:t>يبدأ</w:t>
      </w:r>
      <w:r>
        <w:t xml:space="preserve"> </w:t>
      </w:r>
      <w:r>
        <w:t>بالمعمارية</w:t>
      </w:r>
      <w:r>
        <w:t xml:space="preserve"> </w:t>
      </w:r>
      <w:r>
        <w:t>العامة</w:t>
      </w:r>
      <w:r>
        <w:t xml:space="preserve"> </w:t>
      </w:r>
      <w:r>
        <w:t>وتوزيع</w:t>
      </w:r>
      <w:r>
        <w:t xml:space="preserve"> </w:t>
      </w:r>
      <w:r>
        <w:t>المكوّنات،</w:t>
      </w:r>
      <w:r>
        <w:t xml:space="preserve"> </w:t>
      </w:r>
      <w:r>
        <w:t>ثم</w:t>
      </w:r>
      <w:r>
        <w:t xml:space="preserve"> </w:t>
      </w:r>
      <w:r>
        <w:t>تصميم</w:t>
      </w:r>
      <w:r>
        <w:t xml:space="preserve"> </w:t>
      </w:r>
      <w:r>
        <w:t>قاعدة</w:t>
      </w:r>
      <w:r>
        <w:t xml:space="preserve"> </w:t>
      </w:r>
      <w:r>
        <w:t>البيانات</w:t>
      </w:r>
      <w:r>
        <w:t xml:space="preserve"> </w:t>
      </w:r>
      <w:r>
        <w:t>ومخطط</w:t>
      </w:r>
      <w:r>
        <w:t xml:space="preserve"> </w:t>
      </w:r>
      <w:r>
        <w:t>الصفوف،</w:t>
      </w:r>
      <w:r>
        <w:t xml:space="preserve"> </w:t>
      </w:r>
      <w:r>
        <w:t>ثم</w:t>
      </w:r>
      <w:r>
        <w:t xml:space="preserve"> </w:t>
      </w:r>
      <w:r>
        <w:t>التصميم</w:t>
      </w:r>
      <w:r>
        <w:t xml:space="preserve"> </w:t>
      </w:r>
      <w:r>
        <w:t>السلوكي</w:t>
      </w:r>
      <w:r>
        <w:t xml:space="preserve"> </w:t>
      </w:r>
      <w:r>
        <w:t>عبر</w:t>
      </w:r>
      <w:r>
        <w:t xml:space="preserve"> </w:t>
      </w:r>
      <w:r>
        <w:t>مخططات</w:t>
      </w:r>
      <w:r>
        <w:t xml:space="preserve"> </w:t>
      </w:r>
      <w:r>
        <w:t>التسلسل</w:t>
      </w:r>
      <w:r>
        <w:t xml:space="preserve"> </w:t>
      </w:r>
      <w:r>
        <w:t>والحالة</w:t>
      </w:r>
      <w:r>
        <w:t xml:space="preserve"> </w:t>
      </w:r>
      <w:r>
        <w:t>للعمليات</w:t>
      </w:r>
      <w:r>
        <w:t xml:space="preserve"> </w:t>
      </w:r>
      <w:r>
        <w:t>الجوهرية،</w:t>
      </w:r>
      <w:r>
        <w:t xml:space="preserve"> </w:t>
      </w:r>
      <w:r>
        <w:t>ثم</w:t>
      </w:r>
      <w:r>
        <w:t xml:space="preserve"> </w:t>
      </w:r>
      <w:r>
        <w:t>تصميم</w:t>
      </w:r>
      <w:r>
        <w:t xml:space="preserve"> </w:t>
      </w:r>
      <w:r>
        <w:t>واجهة</w:t>
      </w:r>
      <w:r>
        <w:t xml:space="preserve"> </w:t>
      </w:r>
      <w:r>
        <w:t>البرمجة،</w:t>
      </w:r>
      <w:r>
        <w:t xml:space="preserve"> </w:t>
      </w:r>
      <w:r>
        <w:t>وينتهي</w:t>
      </w:r>
      <w:r>
        <w:t xml:space="preserve"> </w:t>
      </w:r>
      <w:r>
        <w:t>بتصميم</w:t>
      </w:r>
      <w:r>
        <w:t xml:space="preserve"> </w:t>
      </w:r>
      <w:r>
        <w:t>الواجهة</w:t>
      </w:r>
      <w:r>
        <w:t xml:space="preserve"> </w:t>
      </w:r>
      <w:r>
        <w:t>الأمامية</w:t>
      </w:r>
      <w:r>
        <w:t xml:space="preserve"> </w:t>
      </w:r>
      <w:r>
        <w:t>وبنية</w:t>
      </w:r>
      <w:r>
        <w:t xml:space="preserve"> </w:t>
      </w:r>
      <w:r>
        <w:t>الشيفرة</w:t>
      </w:r>
      <w:r>
        <w:t>.</w:t>
      </w:r>
    </w:p>
    <w:p w14:paraId="6898B7AA" w14:textId="77777777" w:rsidR="00523C4B" w:rsidRDefault="00FB4664">
      <w:pPr>
        <w:pStyle w:val="21"/>
        <w:pBdr>
          <w:bottom w:val="single" w:sz="6" w:space="2" w:color="BFDBFE"/>
        </w:pBdr>
        <w:jc w:val="right"/>
      </w:pPr>
      <w:bookmarkStart w:id="48" w:name="_Toc240175243"/>
      <w:r>
        <w:rPr>
          <w:rFonts w:ascii="Tajawal" w:eastAsia="Tajawal" w:hAnsi="Tajawal" w:cs="Tajawal"/>
          <w:szCs w:val="30"/>
        </w:rPr>
        <w:t xml:space="preserve">‏4-2 </w:t>
      </w:r>
      <w:r>
        <w:rPr>
          <w:rFonts w:ascii="Tajawal" w:eastAsia="Tajawal" w:hAnsi="Tajawal" w:cs="Tajawal"/>
          <w:szCs w:val="30"/>
        </w:rPr>
        <w:t>المعمارية</w:t>
      </w:r>
      <w:r>
        <w:rPr>
          <w:rFonts w:ascii="Tajawal" w:eastAsia="Tajawal" w:hAnsi="Tajawal" w:cs="Tajawal"/>
          <w:szCs w:val="30"/>
        </w:rPr>
        <w:t xml:space="preserve"> </w:t>
      </w:r>
      <w:r>
        <w:rPr>
          <w:rFonts w:ascii="Tajawal" w:eastAsia="Tajawal" w:hAnsi="Tajawal" w:cs="Tajawal"/>
          <w:szCs w:val="30"/>
        </w:rPr>
        <w:t>العامة</w:t>
      </w:r>
      <w:bookmarkEnd w:id="48"/>
    </w:p>
    <w:p w14:paraId="45CAEEE4" w14:textId="77777777" w:rsidR="00523C4B" w:rsidRDefault="00FB4664">
      <w:pPr>
        <w:pStyle w:val="31"/>
        <w:jc w:val="right"/>
      </w:pPr>
      <w:r>
        <w:rPr>
          <w:rFonts w:ascii="Tajawal" w:eastAsia="Tajawal" w:hAnsi="Tajawal" w:cs="Tajawal"/>
          <w:color w:val="1E3A8A"/>
          <w:szCs w:val="26"/>
        </w:rPr>
        <w:t xml:space="preserve">‏4-2-1 </w:t>
      </w:r>
      <w:r>
        <w:rPr>
          <w:rFonts w:ascii="Tajawal" w:eastAsia="Tajawal" w:hAnsi="Tajawal" w:cs="Tajawal"/>
          <w:color w:val="1E3A8A"/>
          <w:szCs w:val="26"/>
        </w:rPr>
        <w:t>النمط</w:t>
      </w:r>
      <w:r>
        <w:rPr>
          <w:rFonts w:ascii="Tajawal" w:eastAsia="Tajawal" w:hAnsi="Tajawal" w:cs="Tajawal"/>
          <w:color w:val="1E3A8A"/>
          <w:szCs w:val="26"/>
        </w:rPr>
        <w:t xml:space="preserve"> </w:t>
      </w:r>
      <w:r>
        <w:rPr>
          <w:rFonts w:ascii="Tajawal" w:eastAsia="Tajawal" w:hAnsi="Tajawal" w:cs="Tajawal"/>
          <w:color w:val="1E3A8A"/>
          <w:szCs w:val="26"/>
        </w:rPr>
        <w:t>المعماري</w:t>
      </w:r>
    </w:p>
    <w:p w14:paraId="153B88FB" w14:textId="77777777" w:rsidR="00523C4B" w:rsidRDefault="00FB4664">
      <w:pPr>
        <w:jc w:val="both"/>
      </w:pPr>
      <w:r>
        <w:t>اعتُمدت</w:t>
      </w:r>
      <w:r>
        <w:t xml:space="preserve"> </w:t>
      </w:r>
      <w:r>
        <w:t>معمارية</w:t>
      </w:r>
      <w:r>
        <w:t xml:space="preserve"> </w:t>
      </w:r>
      <w:r>
        <w:t>ثلاثية</w:t>
      </w:r>
      <w:r>
        <w:t xml:space="preserve"> </w:t>
      </w:r>
      <w:r>
        <w:t>الطبقات</w:t>
      </w:r>
      <w:r>
        <w:t xml:space="preserve"> (Three-tier) </w:t>
      </w:r>
      <w:r>
        <w:t>من</w:t>
      </w:r>
      <w:r>
        <w:t xml:space="preserve"> </w:t>
      </w:r>
      <w:r>
        <w:t>نمط</w:t>
      </w:r>
      <w:r>
        <w:t xml:space="preserve"> </w:t>
      </w:r>
      <w:r>
        <w:t>العميل</w:t>
      </w:r>
      <w:r>
        <w:t>–</w:t>
      </w:r>
      <w:r>
        <w:t>الخادم،</w:t>
      </w:r>
      <w:r>
        <w:t xml:space="preserve"> </w:t>
      </w:r>
      <w:r>
        <w:t>مع</w:t>
      </w:r>
      <w:r>
        <w:t xml:space="preserve"> </w:t>
      </w:r>
      <w:r>
        <w:t>فصل</w:t>
      </w:r>
      <w:r>
        <w:t xml:space="preserve"> </w:t>
      </w:r>
      <w:r>
        <w:t>صريح</w:t>
      </w:r>
      <w:r>
        <w:t xml:space="preserve"> </w:t>
      </w:r>
      <w:r>
        <w:t>داخل</w:t>
      </w:r>
      <w:r>
        <w:t xml:space="preserve"> </w:t>
      </w:r>
      <w:r>
        <w:t>الخادم</w:t>
      </w:r>
      <w:r>
        <w:t xml:space="preserve"> </w:t>
      </w:r>
      <w:r>
        <w:t>إلى</w:t>
      </w:r>
      <w:r>
        <w:t xml:space="preserve"> </w:t>
      </w:r>
      <w:r>
        <w:t>طبقات</w:t>
      </w:r>
      <w:r>
        <w:t xml:space="preserve"> </w:t>
      </w:r>
      <w:r>
        <w:t>فرعية</w:t>
      </w:r>
      <w:r>
        <w:t xml:space="preserve">: </w:t>
      </w:r>
      <w:r>
        <w:t>المسارات</w:t>
      </w:r>
      <w:r>
        <w:t xml:space="preserve"> (Routes)</w:t>
      </w:r>
      <w:r>
        <w:t>،</w:t>
      </w:r>
      <w:r>
        <w:t xml:space="preserve"> </w:t>
      </w:r>
      <w:r>
        <w:t>والوسطاء</w:t>
      </w:r>
      <w:r>
        <w:t xml:space="preserve"> (Middleware)</w:t>
      </w:r>
      <w:r>
        <w:t>،</w:t>
      </w:r>
      <w:r>
        <w:t xml:space="preserve"> </w:t>
      </w:r>
      <w:r>
        <w:t>والمتحكّمات</w:t>
      </w:r>
      <w:r>
        <w:t xml:space="preserve"> (Controllers)</w:t>
      </w:r>
      <w:r>
        <w:t>،</w:t>
      </w:r>
      <w:r>
        <w:t xml:space="preserve"> </w:t>
      </w:r>
      <w:r>
        <w:t>والخدمات</w:t>
      </w:r>
      <w:r>
        <w:t xml:space="preserve"> (Services)</w:t>
      </w:r>
      <w:r>
        <w:t>،</w:t>
      </w:r>
      <w:r>
        <w:t xml:space="preserve"> </w:t>
      </w:r>
      <w:r>
        <w:t>والنماذج</w:t>
      </w:r>
      <w:r>
        <w:t xml:space="preserve"> (Models). </w:t>
      </w:r>
      <w:r>
        <w:t>ويُتيح</w:t>
      </w:r>
      <w:r>
        <w:t xml:space="preserve"> </w:t>
      </w:r>
      <w:r>
        <w:t>هذا</w:t>
      </w:r>
      <w:r>
        <w:t xml:space="preserve"> </w:t>
      </w:r>
      <w:r>
        <w:t>الفصل</w:t>
      </w:r>
      <w:r>
        <w:t xml:space="preserve"> </w:t>
      </w:r>
      <w:r>
        <w:t>اختبار</w:t>
      </w:r>
      <w:r>
        <w:t xml:space="preserve"> </w:t>
      </w:r>
      <w:r>
        <w:t>كل</w:t>
      </w:r>
      <w:r>
        <w:t xml:space="preserve"> </w:t>
      </w:r>
      <w:r>
        <w:t>طبقة</w:t>
      </w:r>
      <w:r>
        <w:t xml:space="preserve"> </w:t>
      </w:r>
      <w:r>
        <w:t>على</w:t>
      </w:r>
      <w:r>
        <w:t xml:space="preserve"> </w:t>
      </w:r>
      <w:r>
        <w:t>حدة</w:t>
      </w:r>
      <w:r>
        <w:t xml:space="preserve"> </w:t>
      </w:r>
      <w:r>
        <w:t>وتبديل</w:t>
      </w:r>
      <w:r>
        <w:t xml:space="preserve"> </w:t>
      </w:r>
      <w:r>
        <w:t>التنفيذ</w:t>
      </w:r>
      <w:r>
        <w:t xml:space="preserve"> </w:t>
      </w:r>
      <w:r>
        <w:t>الداخلي</w:t>
      </w:r>
      <w:r>
        <w:t xml:space="preserve"> </w:t>
      </w:r>
      <w:r>
        <w:t>دون</w:t>
      </w:r>
      <w:r>
        <w:t xml:space="preserve"> </w:t>
      </w:r>
      <w:r>
        <w:t>التأثير</w:t>
      </w:r>
      <w:r>
        <w:t xml:space="preserve"> </w:t>
      </w:r>
      <w:r>
        <w:t>في</w:t>
      </w:r>
      <w:r>
        <w:t xml:space="preserve"> </w:t>
      </w:r>
      <w:r>
        <w:t>الواجهة</w:t>
      </w:r>
      <w:r>
        <w:t xml:space="preserve"> </w:t>
      </w:r>
      <w:r>
        <w:t>الخارجية؛</w:t>
      </w:r>
      <w:r>
        <w:t xml:space="preserve"> </w:t>
      </w:r>
      <w:r>
        <w:t>فمثلاً</w:t>
      </w:r>
      <w:r>
        <w:t xml:space="preserve"> </w:t>
      </w:r>
      <w:r>
        <w:t>تستطيع</w:t>
      </w:r>
      <w:r>
        <w:t xml:space="preserve"> </w:t>
      </w:r>
      <w:r>
        <w:t>خدمة</w:t>
      </w:r>
      <w:r>
        <w:t xml:space="preserve"> </w:t>
      </w:r>
      <w:r>
        <w:t>الاستخراج</w:t>
      </w:r>
      <w:r>
        <w:t xml:space="preserve"> </w:t>
      </w:r>
      <w:r>
        <w:t>اللغوي</w:t>
      </w:r>
      <w:r>
        <w:t xml:space="preserve"> </w:t>
      </w:r>
      <w:r>
        <w:t>التحوّل</w:t>
      </w:r>
      <w:r>
        <w:t xml:space="preserve"> </w:t>
      </w:r>
      <w:r>
        <w:t>من</w:t>
      </w:r>
      <w:r>
        <w:t xml:space="preserve"> OpenAI </w:t>
      </w:r>
      <w:r>
        <w:t>إلى</w:t>
      </w:r>
      <w:r>
        <w:t xml:space="preserve"> </w:t>
      </w:r>
      <w:r>
        <w:t>مزوّد</w:t>
      </w:r>
      <w:r>
        <w:t xml:space="preserve"> </w:t>
      </w:r>
      <w:r>
        <w:t>آخر</w:t>
      </w:r>
      <w:r>
        <w:t xml:space="preserve"> </w:t>
      </w:r>
      <w:r>
        <w:t>دون</w:t>
      </w:r>
      <w:r>
        <w:t xml:space="preserve"> </w:t>
      </w:r>
      <w:r>
        <w:t>تغيير</w:t>
      </w:r>
      <w:r>
        <w:t xml:space="preserve"> </w:t>
      </w:r>
      <w:r>
        <w:t>في</w:t>
      </w:r>
      <w:r>
        <w:t xml:space="preserve"> </w:t>
      </w:r>
      <w:r>
        <w:t>المتحكّمات</w:t>
      </w:r>
      <w:r>
        <w:t>.</w:t>
      </w:r>
    </w:p>
    <w:p w14:paraId="2802CB18" w14:textId="77777777" w:rsidR="00523C4B" w:rsidRDefault="00FB4664">
      <w:pPr>
        <w:jc w:val="both"/>
      </w:pPr>
      <w:r>
        <w:t>يوضّح</w:t>
      </w:r>
      <w:r>
        <w:t xml:space="preserve"> </w:t>
      </w:r>
      <w:r>
        <w:t>الشكل</w:t>
      </w:r>
      <w:r>
        <w:t xml:space="preserve"> 6 </w:t>
      </w:r>
      <w:r>
        <w:t>المكوّنات</w:t>
      </w:r>
      <w:r>
        <w:t xml:space="preserve"> </w:t>
      </w:r>
      <w:r>
        <w:t>الرئيسية</w:t>
      </w:r>
      <w:r>
        <w:t xml:space="preserve"> </w:t>
      </w:r>
      <w:r>
        <w:t>للنظام</w:t>
      </w:r>
      <w:r>
        <w:t xml:space="preserve"> </w:t>
      </w:r>
      <w:r>
        <w:t>وتبعياتها</w:t>
      </w:r>
      <w:r>
        <w:t>.</w:t>
      </w:r>
    </w:p>
    <w:p w14:paraId="0E361D41" w14:textId="77777777" w:rsidR="00523C4B" w:rsidRDefault="00FB4664">
      <w:pPr>
        <w:jc w:val="center"/>
      </w:pPr>
      <w:r>
        <w:rPr>
          <w:noProof/>
        </w:rPr>
        <w:drawing>
          <wp:inline distT="0" distB="0" distL="0" distR="0" wp14:anchorId="776DAF0E" wp14:editId="45E19AFB">
            <wp:extent cx="5400000" cy="23893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eb010d5f9e.png"/>
                    <pic:cNvPicPr/>
                  </pic:nvPicPr>
                  <pic:blipFill>
                    <a:blip r:embed="rId14"/>
                    <a:stretch>
                      <a:fillRect/>
                    </a:stretch>
                  </pic:blipFill>
                  <pic:spPr>
                    <a:xfrm>
                      <a:off x="0" y="0"/>
                      <a:ext cx="5400000" cy="2389327"/>
                    </a:xfrm>
                    <a:prstGeom prst="rect">
                      <a:avLst/>
                    </a:prstGeom>
                  </pic:spPr>
                </pic:pic>
              </a:graphicData>
            </a:graphic>
          </wp:inline>
        </w:drawing>
      </w:r>
    </w:p>
    <w:p w14:paraId="4D0D0FAB" w14:textId="671C2FB6" w:rsidR="00523C4B" w:rsidRDefault="00FB4664">
      <w:pPr>
        <w:pStyle w:val="af0"/>
        <w:jc w:val="center"/>
      </w:pPr>
      <w:bookmarkStart w:id="49" w:name="_Toc240175281"/>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6</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المكوّنات</w:t>
      </w:r>
      <w:r>
        <w:rPr>
          <w:color w:val="475569"/>
          <w:sz w:val="22"/>
          <w:szCs w:val="22"/>
        </w:rPr>
        <w:t xml:space="preserve"> </w:t>
      </w:r>
      <w:r>
        <w:rPr>
          <w:color w:val="475569"/>
          <w:sz w:val="22"/>
          <w:szCs w:val="22"/>
        </w:rPr>
        <w:t>للمعمارية</w:t>
      </w:r>
      <w:r>
        <w:rPr>
          <w:color w:val="475569"/>
          <w:sz w:val="22"/>
          <w:szCs w:val="22"/>
        </w:rPr>
        <w:t xml:space="preserve"> </w:t>
      </w:r>
      <w:r>
        <w:rPr>
          <w:color w:val="475569"/>
          <w:sz w:val="22"/>
          <w:szCs w:val="22"/>
        </w:rPr>
        <w:t>العامة</w:t>
      </w:r>
      <w:r>
        <w:rPr>
          <w:color w:val="475569"/>
          <w:sz w:val="22"/>
          <w:szCs w:val="22"/>
        </w:rPr>
        <w:t xml:space="preserve"> </w:t>
      </w:r>
      <w:r>
        <w:rPr>
          <w:color w:val="475569"/>
          <w:sz w:val="22"/>
          <w:szCs w:val="22"/>
        </w:rPr>
        <w:t>لنظام</w:t>
      </w:r>
      <w:r>
        <w:rPr>
          <w:color w:val="475569"/>
          <w:sz w:val="22"/>
          <w:szCs w:val="22"/>
        </w:rPr>
        <w:t xml:space="preserve"> EV Auto Parts</w:t>
      </w:r>
      <w:bookmarkEnd w:id="49"/>
    </w:p>
    <w:p w14:paraId="091EF0C9" w14:textId="77777777" w:rsidR="00523C4B" w:rsidRDefault="00FB4664">
      <w:pPr>
        <w:jc w:val="both"/>
      </w:pPr>
      <w:r>
        <w:t>يُبيّن</w:t>
      </w:r>
      <w:r>
        <w:t xml:space="preserve"> </w:t>
      </w:r>
      <w:r>
        <w:t>الشكل</w:t>
      </w:r>
      <w:r>
        <w:t xml:space="preserve"> 6 </w:t>
      </w:r>
      <w:r>
        <w:t>أن</w:t>
      </w:r>
      <w:r>
        <w:t xml:space="preserve"> </w:t>
      </w:r>
      <w:r>
        <w:t>الواجهة</w:t>
      </w:r>
      <w:r>
        <w:t xml:space="preserve"> </w:t>
      </w:r>
      <w:r>
        <w:t>الأمامية</w:t>
      </w:r>
      <w:r>
        <w:t xml:space="preserve"> </w:t>
      </w:r>
      <w:r>
        <w:t>لا</w:t>
      </w:r>
      <w:r>
        <w:t xml:space="preserve"> </w:t>
      </w:r>
      <w:r>
        <w:t>تتصل</w:t>
      </w:r>
      <w:r>
        <w:t xml:space="preserve"> </w:t>
      </w:r>
      <w:r>
        <w:t>بقاعدة</w:t>
      </w:r>
      <w:r>
        <w:t xml:space="preserve"> </w:t>
      </w:r>
      <w:r>
        <w:t>البيانات</w:t>
      </w:r>
      <w:r>
        <w:t xml:space="preserve"> </w:t>
      </w:r>
      <w:r>
        <w:t>أو</w:t>
      </w:r>
      <w:r>
        <w:t xml:space="preserve"> </w:t>
      </w:r>
      <w:r>
        <w:t>بخدمة</w:t>
      </w:r>
      <w:r>
        <w:t xml:space="preserve"> OpenAI </w:t>
      </w:r>
      <w:r>
        <w:t>مباشرة،</w:t>
      </w:r>
      <w:r>
        <w:t xml:space="preserve"> </w:t>
      </w:r>
      <w:r>
        <w:t>بل</w:t>
      </w:r>
      <w:r>
        <w:t xml:space="preserve"> </w:t>
      </w:r>
      <w:r>
        <w:t>تمرّ</w:t>
      </w:r>
      <w:r>
        <w:t xml:space="preserve"> </w:t>
      </w:r>
      <w:r>
        <w:t>كل</w:t>
      </w:r>
      <w:r>
        <w:t xml:space="preserve"> </w:t>
      </w:r>
      <w:r>
        <w:t>العمليات</w:t>
      </w:r>
      <w:r>
        <w:t xml:space="preserve"> </w:t>
      </w:r>
      <w:r>
        <w:t>عبر</w:t>
      </w:r>
      <w:r>
        <w:t xml:space="preserve"> </w:t>
      </w:r>
      <w:r>
        <w:t>واجهة</w:t>
      </w:r>
      <w:r>
        <w:t xml:space="preserve"> REST</w:t>
      </w:r>
      <w:r>
        <w:t>،</w:t>
      </w:r>
      <w:r>
        <w:t xml:space="preserve"> </w:t>
      </w:r>
      <w:r>
        <w:t>وأن</w:t>
      </w:r>
      <w:r>
        <w:t xml:space="preserve"> </w:t>
      </w:r>
      <w:r>
        <w:t>خدمات</w:t>
      </w:r>
      <w:r>
        <w:t xml:space="preserve"> </w:t>
      </w:r>
      <w:r>
        <w:t>الذكاء</w:t>
      </w:r>
      <w:r>
        <w:t xml:space="preserve"> </w:t>
      </w:r>
      <w:r>
        <w:t>الاصطناعي</w:t>
      </w:r>
      <w:r>
        <w:t xml:space="preserve"> </w:t>
      </w:r>
      <w:r>
        <w:t>الست</w:t>
      </w:r>
      <w:r>
        <w:t xml:space="preserve"> </w:t>
      </w:r>
      <w:r>
        <w:t>تتوزّع</w:t>
      </w:r>
      <w:r>
        <w:t xml:space="preserve"> </w:t>
      </w:r>
      <w:r>
        <w:t>بين</w:t>
      </w:r>
      <w:r>
        <w:t xml:space="preserve"> </w:t>
      </w:r>
      <w:r>
        <w:t>خدمتَين</w:t>
      </w:r>
      <w:r>
        <w:t xml:space="preserve"> </w:t>
      </w:r>
      <w:r>
        <w:t>تعتمدان</w:t>
      </w:r>
      <w:r>
        <w:t xml:space="preserve"> </w:t>
      </w:r>
      <w:r>
        <w:t>على</w:t>
      </w:r>
      <w:r>
        <w:t xml:space="preserve"> </w:t>
      </w:r>
      <w:r>
        <w:t>النموذج</w:t>
      </w:r>
      <w:r>
        <w:t xml:space="preserve"> </w:t>
      </w:r>
      <w:r>
        <w:t>اللغوي</w:t>
      </w:r>
      <w:r>
        <w:t xml:space="preserve"> (</w:t>
      </w:r>
      <w:r>
        <w:rPr>
          <w:rFonts w:ascii="Consolas" w:eastAsia="Consolas" w:hAnsi="Consolas" w:cs="Consolas"/>
          <w:sz w:val="19"/>
          <w:szCs w:val="19"/>
        </w:rPr>
        <w:t>nlpProcessorService</w:t>
      </w:r>
      <w:r>
        <w:t xml:space="preserve"> </w:t>
      </w:r>
      <w:r>
        <w:t>و</w:t>
      </w:r>
      <w:r>
        <w:rPr>
          <w:rFonts w:ascii="Consolas" w:eastAsia="Consolas" w:hAnsi="Consolas" w:cs="Consolas"/>
          <w:sz w:val="19"/>
          <w:szCs w:val="19"/>
        </w:rPr>
        <w:t>chatbotService</w:t>
      </w:r>
      <w:r>
        <w:t xml:space="preserve">) </w:t>
      </w:r>
      <w:r>
        <w:t>وأربع</w:t>
      </w:r>
      <w:r>
        <w:t xml:space="preserve"> </w:t>
      </w:r>
      <w:r>
        <w:t>خدمات</w:t>
      </w:r>
      <w:r>
        <w:t xml:space="preserve"> </w:t>
      </w:r>
      <w:r>
        <w:t>حتمية</w:t>
      </w:r>
      <w:r>
        <w:t xml:space="preserve"> </w:t>
      </w:r>
      <w:r>
        <w:t>بالكامل</w:t>
      </w:r>
      <w:r>
        <w:t>.</w:t>
      </w:r>
    </w:p>
    <w:p w14:paraId="03080473" w14:textId="77777777" w:rsidR="00523C4B" w:rsidRDefault="00FB4664">
      <w:pPr>
        <w:pStyle w:val="31"/>
        <w:jc w:val="right"/>
      </w:pPr>
      <w:r>
        <w:rPr>
          <w:rFonts w:ascii="Tajawal" w:eastAsia="Tajawal" w:hAnsi="Tajawal" w:cs="Tajawal"/>
          <w:color w:val="1E3A8A"/>
          <w:szCs w:val="26"/>
        </w:rPr>
        <w:t xml:space="preserve">‏4-2-2 </w:t>
      </w:r>
      <w:r>
        <w:rPr>
          <w:rFonts w:ascii="Tajawal" w:eastAsia="Tajawal" w:hAnsi="Tajawal" w:cs="Tajawal"/>
          <w:color w:val="1E3A8A"/>
          <w:szCs w:val="26"/>
        </w:rPr>
        <w:t>مبادئ</w:t>
      </w:r>
      <w:r>
        <w:rPr>
          <w:rFonts w:ascii="Tajawal" w:eastAsia="Tajawal" w:hAnsi="Tajawal" w:cs="Tajawal"/>
          <w:color w:val="1E3A8A"/>
          <w:szCs w:val="26"/>
        </w:rPr>
        <w:t xml:space="preserve"> </w:t>
      </w:r>
      <w:r>
        <w:rPr>
          <w:rFonts w:ascii="Tajawal" w:eastAsia="Tajawal" w:hAnsi="Tajawal" w:cs="Tajawal"/>
          <w:color w:val="1E3A8A"/>
          <w:szCs w:val="26"/>
        </w:rPr>
        <w:t>التصميم</w:t>
      </w:r>
      <w:r>
        <w:rPr>
          <w:rFonts w:ascii="Tajawal" w:eastAsia="Tajawal" w:hAnsi="Tajawal" w:cs="Tajawal"/>
          <w:color w:val="1E3A8A"/>
          <w:szCs w:val="26"/>
        </w:rPr>
        <w:t xml:space="preserve"> </w:t>
      </w:r>
      <w:r>
        <w:rPr>
          <w:rFonts w:ascii="Tajawal" w:eastAsia="Tajawal" w:hAnsi="Tajawal" w:cs="Tajawal"/>
          <w:color w:val="1E3A8A"/>
          <w:szCs w:val="26"/>
        </w:rPr>
        <w:t>المتّبعة</w:t>
      </w:r>
    </w:p>
    <w:p w14:paraId="659F5072" w14:textId="77777777" w:rsidR="00523C4B" w:rsidRDefault="00FB4664">
      <w:pPr>
        <w:pStyle w:val="a0"/>
        <w:ind w:right="454"/>
        <w:jc w:val="right"/>
      </w:pPr>
      <w:r>
        <w:rPr>
          <w:b/>
          <w:bCs/>
        </w:rPr>
        <w:t>الخادم</w:t>
      </w:r>
      <w:r>
        <w:rPr>
          <w:b/>
          <w:bCs/>
        </w:rPr>
        <w:t xml:space="preserve"> </w:t>
      </w:r>
      <w:r>
        <w:rPr>
          <w:b/>
          <w:bCs/>
        </w:rPr>
        <w:t>مصدر</w:t>
      </w:r>
      <w:r>
        <w:rPr>
          <w:b/>
          <w:bCs/>
        </w:rPr>
        <w:t xml:space="preserve"> </w:t>
      </w:r>
      <w:r>
        <w:rPr>
          <w:b/>
          <w:bCs/>
        </w:rPr>
        <w:t>الحقيقة</w:t>
      </w:r>
      <w:r>
        <w:rPr>
          <w:b/>
          <w:bCs/>
        </w:rPr>
        <w:t xml:space="preserve"> (Server-side Truth):</w:t>
      </w:r>
      <w:r>
        <w:t xml:space="preserve"> </w:t>
      </w:r>
      <w:r>
        <w:t>كل</w:t>
      </w:r>
      <w:r>
        <w:t xml:space="preserve"> </w:t>
      </w:r>
      <w:r>
        <w:t>حسابات</w:t>
      </w:r>
      <w:r>
        <w:t xml:space="preserve"> </w:t>
      </w:r>
      <w:r>
        <w:t>الأسعار</w:t>
      </w:r>
      <w:r>
        <w:t xml:space="preserve"> </w:t>
      </w:r>
      <w:r>
        <w:t>والضرائب</w:t>
      </w:r>
      <w:r>
        <w:t xml:space="preserve"> </w:t>
      </w:r>
      <w:r>
        <w:t>والشحن</w:t>
      </w:r>
      <w:r>
        <w:t xml:space="preserve"> </w:t>
      </w:r>
      <w:r>
        <w:t>والمخزون</w:t>
      </w:r>
      <w:r>
        <w:t xml:space="preserve"> </w:t>
      </w:r>
      <w:r>
        <w:t>تُجرى</w:t>
      </w:r>
      <w:r>
        <w:t xml:space="preserve"> </w:t>
      </w:r>
      <w:r>
        <w:t>على</w:t>
      </w:r>
      <w:r>
        <w:t xml:space="preserve"> </w:t>
      </w:r>
      <w:r>
        <w:t>الخادم؛</w:t>
      </w:r>
      <w:r>
        <w:t xml:space="preserve"> </w:t>
      </w:r>
      <w:r>
        <w:t>الواجهة</w:t>
      </w:r>
      <w:r>
        <w:t xml:space="preserve"> </w:t>
      </w:r>
      <w:r>
        <w:t>تعرض</w:t>
      </w:r>
      <w:r>
        <w:t xml:space="preserve"> </w:t>
      </w:r>
      <w:r>
        <w:t>فقط</w:t>
      </w:r>
      <w:r>
        <w:t>.</w:t>
      </w:r>
    </w:p>
    <w:p w14:paraId="2BDE06C0" w14:textId="77777777" w:rsidR="00523C4B" w:rsidRDefault="00FB4664">
      <w:pPr>
        <w:pStyle w:val="a0"/>
        <w:ind w:right="454"/>
        <w:jc w:val="right"/>
      </w:pPr>
      <w:r>
        <w:rPr>
          <w:b/>
          <w:bCs/>
        </w:rPr>
        <w:t>انعدام</w:t>
      </w:r>
      <w:r>
        <w:rPr>
          <w:b/>
          <w:bCs/>
        </w:rPr>
        <w:t xml:space="preserve"> </w:t>
      </w:r>
      <w:r>
        <w:rPr>
          <w:b/>
          <w:bCs/>
        </w:rPr>
        <w:t>الحالة</w:t>
      </w:r>
      <w:r>
        <w:rPr>
          <w:b/>
          <w:bCs/>
        </w:rPr>
        <w:t>:</w:t>
      </w:r>
      <w:r>
        <w:t xml:space="preserve"> </w:t>
      </w:r>
      <w:r>
        <w:t>لا</w:t>
      </w:r>
      <w:r>
        <w:t xml:space="preserve"> </w:t>
      </w:r>
      <w:r>
        <w:t>تُخزَّن</w:t>
      </w:r>
      <w:r>
        <w:t xml:space="preserve"> </w:t>
      </w:r>
      <w:r>
        <w:t>حالة</w:t>
      </w:r>
      <w:r>
        <w:t xml:space="preserve"> </w:t>
      </w:r>
      <w:r>
        <w:t>جلسة</w:t>
      </w:r>
      <w:r>
        <w:t xml:space="preserve"> </w:t>
      </w:r>
      <w:r>
        <w:t>على</w:t>
      </w:r>
      <w:r>
        <w:t xml:space="preserve"> </w:t>
      </w:r>
      <w:r>
        <w:t>الخادم؛</w:t>
      </w:r>
      <w:r>
        <w:t xml:space="preserve"> </w:t>
      </w:r>
      <w:r>
        <w:t>الهوية</w:t>
      </w:r>
      <w:r>
        <w:t xml:space="preserve"> </w:t>
      </w:r>
      <w:r>
        <w:t>تُنقل</w:t>
      </w:r>
      <w:r>
        <w:t xml:space="preserve"> </w:t>
      </w:r>
      <w:r>
        <w:t>عبر</w:t>
      </w:r>
      <w:r>
        <w:t xml:space="preserve"> JWT</w:t>
      </w:r>
      <w:r>
        <w:t>،</w:t>
      </w:r>
      <w:r>
        <w:t xml:space="preserve"> </w:t>
      </w:r>
      <w:r>
        <w:t>وهوية</w:t>
      </w:r>
      <w:r>
        <w:t xml:space="preserve"> </w:t>
      </w:r>
      <w:r>
        <w:t>الزائر</w:t>
      </w:r>
      <w:r>
        <w:t xml:space="preserve"> </w:t>
      </w:r>
      <w:r>
        <w:t>عبر</w:t>
      </w:r>
      <w:r>
        <w:t xml:space="preserve"> </w:t>
      </w:r>
      <w:r>
        <w:t>معرّف</w:t>
      </w:r>
      <w:r>
        <w:t xml:space="preserve"> </w:t>
      </w:r>
      <w:r>
        <w:t>جلسة</w:t>
      </w:r>
      <w:r>
        <w:t xml:space="preserve"> </w:t>
      </w:r>
      <w:r>
        <w:t>في</w:t>
      </w:r>
      <w:r>
        <w:t xml:space="preserve"> </w:t>
      </w:r>
      <w:r>
        <w:t>ترويسة</w:t>
      </w:r>
      <w:r>
        <w:t xml:space="preserve"> </w:t>
      </w:r>
      <w:r>
        <w:rPr>
          <w:rFonts w:ascii="Consolas" w:eastAsia="Consolas" w:hAnsi="Consolas" w:cs="Consolas"/>
          <w:sz w:val="19"/>
          <w:szCs w:val="19"/>
        </w:rPr>
        <w:t>X-Cart-Session</w:t>
      </w:r>
      <w:r>
        <w:t>.</w:t>
      </w:r>
    </w:p>
    <w:p w14:paraId="7FB5BC5A" w14:textId="77777777" w:rsidR="00523C4B" w:rsidRDefault="00FB4664">
      <w:pPr>
        <w:pStyle w:val="a0"/>
        <w:ind w:right="454"/>
        <w:jc w:val="right"/>
      </w:pPr>
      <w:r>
        <w:rPr>
          <w:b/>
          <w:bCs/>
        </w:rPr>
        <w:t>التدهور</w:t>
      </w:r>
      <w:r>
        <w:rPr>
          <w:b/>
          <w:bCs/>
        </w:rPr>
        <w:t xml:space="preserve"> </w:t>
      </w:r>
      <w:r>
        <w:rPr>
          <w:b/>
          <w:bCs/>
        </w:rPr>
        <w:t>الرشيق</w:t>
      </w:r>
      <w:r>
        <w:rPr>
          <w:b/>
          <w:bCs/>
        </w:rPr>
        <w:t>:</w:t>
      </w:r>
      <w:r>
        <w:t xml:space="preserve"> </w:t>
      </w:r>
      <w:r>
        <w:t>كل</w:t>
      </w:r>
      <w:r>
        <w:t xml:space="preserve"> </w:t>
      </w:r>
      <w:r>
        <w:t>اعتماد</w:t>
      </w:r>
      <w:r>
        <w:t xml:space="preserve"> </w:t>
      </w:r>
      <w:r>
        <w:t>خارجي</w:t>
      </w:r>
      <w:r>
        <w:t xml:space="preserve"> (OpenAI</w:t>
      </w:r>
      <w:r>
        <w:t>،</w:t>
      </w:r>
      <w:r>
        <w:t xml:space="preserve"> Redis) </w:t>
      </w:r>
      <w:r>
        <w:t>له</w:t>
      </w:r>
      <w:r>
        <w:t xml:space="preserve"> </w:t>
      </w:r>
      <w:r>
        <w:t>مسار</w:t>
      </w:r>
      <w:r>
        <w:t xml:space="preserve"> </w:t>
      </w:r>
      <w:r>
        <w:t>بديل</w:t>
      </w:r>
      <w:r>
        <w:t xml:space="preserve"> </w:t>
      </w:r>
      <w:r>
        <w:t>لا</w:t>
      </w:r>
      <w:r>
        <w:t xml:space="preserve"> </w:t>
      </w:r>
      <w:r>
        <w:t>يوقف</w:t>
      </w:r>
      <w:r>
        <w:t xml:space="preserve"> </w:t>
      </w:r>
      <w:r>
        <w:t>الخدمة</w:t>
      </w:r>
      <w:r>
        <w:t>.</w:t>
      </w:r>
    </w:p>
    <w:p w14:paraId="7A07C945" w14:textId="77777777" w:rsidR="00523C4B" w:rsidRDefault="00FB4664">
      <w:pPr>
        <w:pStyle w:val="a0"/>
        <w:ind w:right="454"/>
        <w:jc w:val="right"/>
      </w:pPr>
      <w:r>
        <w:rPr>
          <w:b/>
          <w:bCs/>
        </w:rPr>
        <w:t>الحذف</w:t>
      </w:r>
      <w:r>
        <w:rPr>
          <w:b/>
          <w:bCs/>
        </w:rPr>
        <w:t xml:space="preserve"> </w:t>
      </w:r>
      <w:r>
        <w:rPr>
          <w:b/>
          <w:bCs/>
        </w:rPr>
        <w:t>الناعم</w:t>
      </w:r>
      <w:r>
        <w:rPr>
          <w:b/>
          <w:bCs/>
        </w:rPr>
        <w:t xml:space="preserve"> (Soft Delete):</w:t>
      </w:r>
      <w:r>
        <w:t xml:space="preserve"> </w:t>
      </w:r>
      <w:r>
        <w:t>المنتجات</w:t>
      </w:r>
      <w:r>
        <w:t xml:space="preserve"> </w:t>
      </w:r>
      <w:r>
        <w:t>والفئات</w:t>
      </w:r>
      <w:r>
        <w:t xml:space="preserve"> </w:t>
      </w:r>
      <w:r>
        <w:t>والمركبات</w:t>
      </w:r>
      <w:r>
        <w:t xml:space="preserve"> </w:t>
      </w:r>
      <w:r>
        <w:t>تُعطَّل</w:t>
      </w:r>
      <w:r>
        <w:t xml:space="preserve"> </w:t>
      </w:r>
      <w:r>
        <w:t>بعلم</w:t>
      </w:r>
      <w:r>
        <w:t xml:space="preserve"> </w:t>
      </w:r>
      <w:r>
        <w:rPr>
          <w:rFonts w:ascii="Consolas" w:eastAsia="Consolas" w:hAnsi="Consolas" w:cs="Consolas"/>
          <w:sz w:val="19"/>
          <w:szCs w:val="19"/>
        </w:rPr>
        <w:t>isActive</w:t>
      </w:r>
      <w:r>
        <w:t xml:space="preserve"> </w:t>
      </w:r>
      <w:r>
        <w:t>بدلاً</w:t>
      </w:r>
      <w:r>
        <w:t xml:space="preserve"> </w:t>
      </w:r>
      <w:r>
        <w:t>من</w:t>
      </w:r>
      <w:r>
        <w:t xml:space="preserve"> </w:t>
      </w:r>
      <w:r>
        <w:t>حذفها</w:t>
      </w:r>
      <w:r>
        <w:t xml:space="preserve"> </w:t>
      </w:r>
      <w:r>
        <w:t>فعلياً،</w:t>
      </w:r>
      <w:r>
        <w:t xml:space="preserve"> </w:t>
      </w:r>
      <w:r>
        <w:t>حفاظاً</w:t>
      </w:r>
      <w:r>
        <w:t xml:space="preserve"> </w:t>
      </w:r>
      <w:r>
        <w:t>على</w:t>
      </w:r>
      <w:r>
        <w:t xml:space="preserve"> </w:t>
      </w:r>
      <w:r>
        <w:t>سلامة</w:t>
      </w:r>
      <w:r>
        <w:t xml:space="preserve"> </w:t>
      </w:r>
      <w:r>
        <w:t>الطلبات</w:t>
      </w:r>
      <w:r>
        <w:t xml:space="preserve"> </w:t>
      </w:r>
      <w:r>
        <w:t>التاريخية</w:t>
      </w:r>
      <w:r>
        <w:t>.</w:t>
      </w:r>
    </w:p>
    <w:p w14:paraId="17C15095" w14:textId="77777777" w:rsidR="00523C4B" w:rsidRDefault="00FB4664">
      <w:pPr>
        <w:pStyle w:val="a0"/>
        <w:ind w:right="454"/>
        <w:jc w:val="right"/>
      </w:pPr>
      <w:r>
        <w:rPr>
          <w:b/>
          <w:bCs/>
        </w:rPr>
        <w:lastRenderedPageBreak/>
        <w:t>لقطات</w:t>
      </w:r>
      <w:r>
        <w:rPr>
          <w:b/>
          <w:bCs/>
        </w:rPr>
        <w:t xml:space="preserve"> </w:t>
      </w:r>
      <w:r>
        <w:rPr>
          <w:b/>
          <w:bCs/>
        </w:rPr>
        <w:t>البيانات</w:t>
      </w:r>
      <w:r>
        <w:rPr>
          <w:b/>
          <w:bCs/>
        </w:rPr>
        <w:t xml:space="preserve"> (Snapshots):</w:t>
      </w:r>
      <w:r>
        <w:t xml:space="preserve"> </w:t>
      </w:r>
      <w:r>
        <w:t>يحتفظ</w:t>
      </w:r>
      <w:r>
        <w:t xml:space="preserve"> </w:t>
      </w:r>
      <w:r>
        <w:t>الطلب</w:t>
      </w:r>
      <w:r>
        <w:t xml:space="preserve"> </w:t>
      </w:r>
      <w:r>
        <w:t>بنسخة</w:t>
      </w:r>
      <w:r>
        <w:t xml:space="preserve"> </w:t>
      </w:r>
      <w:r>
        <w:t>من</w:t>
      </w:r>
      <w:r>
        <w:t xml:space="preserve"> </w:t>
      </w:r>
      <w:r>
        <w:t>اسم</w:t>
      </w:r>
      <w:r>
        <w:t xml:space="preserve"> </w:t>
      </w:r>
      <w:r>
        <w:t>المنتج</w:t>
      </w:r>
      <w:r>
        <w:t xml:space="preserve"> </w:t>
      </w:r>
      <w:r>
        <w:t>ورقمه</w:t>
      </w:r>
      <w:r>
        <w:t xml:space="preserve"> </w:t>
      </w:r>
      <w:r>
        <w:t>وصوره</w:t>
      </w:r>
      <w:r>
        <w:t xml:space="preserve"> </w:t>
      </w:r>
      <w:r>
        <w:t>وسعره</w:t>
      </w:r>
      <w:r>
        <w:t xml:space="preserve"> </w:t>
      </w:r>
      <w:r>
        <w:t>وقت</w:t>
      </w:r>
      <w:r>
        <w:t xml:space="preserve"> </w:t>
      </w:r>
      <w:r>
        <w:t>الشراء،</w:t>
      </w:r>
      <w:r>
        <w:t xml:space="preserve"> </w:t>
      </w:r>
      <w:r>
        <w:t>فلا</w:t>
      </w:r>
      <w:r>
        <w:t xml:space="preserve"> </w:t>
      </w:r>
      <w:r>
        <w:t>تتأثر</w:t>
      </w:r>
      <w:r>
        <w:t xml:space="preserve"> </w:t>
      </w:r>
      <w:r>
        <w:t>الطلبات</w:t>
      </w:r>
      <w:r>
        <w:t xml:space="preserve"> </w:t>
      </w:r>
      <w:r>
        <w:t>القديمة</w:t>
      </w:r>
      <w:r>
        <w:t xml:space="preserve"> </w:t>
      </w:r>
      <w:r>
        <w:t>بتعديل</w:t>
      </w:r>
      <w:r>
        <w:t xml:space="preserve"> </w:t>
      </w:r>
      <w:r>
        <w:t>المنتج</w:t>
      </w:r>
      <w:r>
        <w:t xml:space="preserve"> </w:t>
      </w:r>
      <w:r>
        <w:t>لاحقاً</w:t>
      </w:r>
      <w:r>
        <w:t>.</w:t>
      </w:r>
    </w:p>
    <w:p w14:paraId="6E3D28FC" w14:textId="77777777" w:rsidR="00523C4B" w:rsidRDefault="00FB4664">
      <w:pPr>
        <w:pStyle w:val="a0"/>
        <w:ind w:right="454"/>
        <w:jc w:val="right"/>
      </w:pPr>
      <w:r>
        <w:rPr>
          <w:b/>
          <w:bCs/>
        </w:rPr>
        <w:t>استجابة</w:t>
      </w:r>
      <w:r>
        <w:rPr>
          <w:b/>
          <w:bCs/>
        </w:rPr>
        <w:t xml:space="preserve"> </w:t>
      </w:r>
      <w:r>
        <w:rPr>
          <w:b/>
          <w:bCs/>
        </w:rPr>
        <w:t>موحّدة</w:t>
      </w:r>
      <w:r>
        <w:rPr>
          <w:b/>
          <w:bCs/>
        </w:rPr>
        <w:t>:</w:t>
      </w:r>
      <w:r>
        <w:t xml:space="preserve"> </w:t>
      </w:r>
      <w:r>
        <w:t>كل</w:t>
      </w:r>
      <w:r>
        <w:t xml:space="preserve"> </w:t>
      </w:r>
      <w:r>
        <w:t>الاستجابات</w:t>
      </w:r>
      <w:r>
        <w:t xml:space="preserve"> </w:t>
      </w:r>
      <w:r>
        <w:t>بصيغة</w:t>
      </w:r>
      <w:r>
        <w:t xml:space="preserve"> </w:t>
      </w:r>
      <w:r>
        <w:rPr>
          <w:rFonts w:ascii="Consolas" w:eastAsia="Consolas" w:hAnsi="Consolas" w:cs="Consolas"/>
          <w:sz w:val="19"/>
          <w:szCs w:val="19"/>
        </w:rPr>
        <w:t>{ success, message, data }</w:t>
      </w:r>
      <w:r>
        <w:t xml:space="preserve"> </w:t>
      </w:r>
      <w:r>
        <w:t>مع</w:t>
      </w:r>
      <w:r>
        <w:t xml:space="preserve"> </w:t>
      </w:r>
      <w:r>
        <w:t>رموز</w:t>
      </w:r>
      <w:r>
        <w:t xml:space="preserve"> HTTP </w:t>
      </w:r>
      <w:r>
        <w:t>دلالية</w:t>
      </w:r>
      <w:r>
        <w:t>.</w:t>
      </w:r>
    </w:p>
    <w:p w14:paraId="3B5A48FA" w14:textId="77777777" w:rsidR="00523C4B" w:rsidRDefault="00FB4664">
      <w:pPr>
        <w:pStyle w:val="21"/>
        <w:pBdr>
          <w:bottom w:val="single" w:sz="6" w:space="2" w:color="BFDBFE"/>
        </w:pBdr>
        <w:jc w:val="right"/>
      </w:pPr>
      <w:bookmarkStart w:id="50" w:name="_Toc240175244"/>
      <w:r>
        <w:rPr>
          <w:rFonts w:ascii="Tajawal" w:eastAsia="Tajawal" w:hAnsi="Tajawal" w:cs="Tajawal"/>
          <w:szCs w:val="30"/>
        </w:rPr>
        <w:t xml:space="preserve">‏4-3 </w:t>
      </w:r>
      <w:r>
        <w:rPr>
          <w:rFonts w:ascii="Tajawal" w:eastAsia="Tajawal" w:hAnsi="Tajawal" w:cs="Tajawal"/>
          <w:szCs w:val="30"/>
        </w:rPr>
        <w:t>تصميم</w:t>
      </w:r>
      <w:r>
        <w:rPr>
          <w:rFonts w:ascii="Tajawal" w:eastAsia="Tajawal" w:hAnsi="Tajawal" w:cs="Tajawal"/>
          <w:szCs w:val="30"/>
        </w:rPr>
        <w:t xml:space="preserve"> </w:t>
      </w:r>
      <w:r>
        <w:rPr>
          <w:rFonts w:ascii="Tajawal" w:eastAsia="Tajawal" w:hAnsi="Tajawal" w:cs="Tajawal"/>
          <w:szCs w:val="30"/>
        </w:rPr>
        <w:t>قاعدة</w:t>
      </w:r>
      <w:r>
        <w:rPr>
          <w:rFonts w:ascii="Tajawal" w:eastAsia="Tajawal" w:hAnsi="Tajawal" w:cs="Tajawal"/>
          <w:szCs w:val="30"/>
        </w:rPr>
        <w:t xml:space="preserve"> </w:t>
      </w:r>
      <w:r>
        <w:rPr>
          <w:rFonts w:ascii="Tajawal" w:eastAsia="Tajawal" w:hAnsi="Tajawal" w:cs="Tajawal"/>
          <w:szCs w:val="30"/>
        </w:rPr>
        <w:t>البيانات</w:t>
      </w:r>
      <w:bookmarkEnd w:id="50"/>
    </w:p>
    <w:p w14:paraId="11AE7B5C" w14:textId="77777777" w:rsidR="00523C4B" w:rsidRDefault="00FB4664">
      <w:pPr>
        <w:pStyle w:val="31"/>
        <w:jc w:val="right"/>
      </w:pPr>
      <w:r>
        <w:rPr>
          <w:rFonts w:ascii="Tajawal" w:eastAsia="Tajawal" w:hAnsi="Tajawal" w:cs="Tajawal"/>
          <w:color w:val="1E3A8A"/>
          <w:szCs w:val="26"/>
        </w:rPr>
        <w:t xml:space="preserve">‏4-3-1 </w:t>
      </w:r>
      <w:r>
        <w:rPr>
          <w:rFonts w:ascii="Tajawal" w:eastAsia="Tajawal" w:hAnsi="Tajawal" w:cs="Tajawal"/>
          <w:color w:val="1E3A8A"/>
          <w:szCs w:val="26"/>
        </w:rPr>
        <w:t>اختيار</w:t>
      </w:r>
      <w:r>
        <w:rPr>
          <w:rFonts w:ascii="Tajawal" w:eastAsia="Tajawal" w:hAnsi="Tajawal" w:cs="Tajawal"/>
          <w:color w:val="1E3A8A"/>
          <w:szCs w:val="26"/>
        </w:rPr>
        <w:t xml:space="preserve"> </w:t>
      </w:r>
      <w:r>
        <w:rPr>
          <w:rFonts w:ascii="Tajawal" w:eastAsia="Tajawal" w:hAnsi="Tajawal" w:cs="Tajawal"/>
          <w:color w:val="1E3A8A"/>
          <w:szCs w:val="26"/>
        </w:rPr>
        <w:t>النموذج</w:t>
      </w:r>
      <w:r>
        <w:rPr>
          <w:rFonts w:ascii="Tajawal" w:eastAsia="Tajawal" w:hAnsi="Tajawal" w:cs="Tajawal"/>
          <w:color w:val="1E3A8A"/>
          <w:szCs w:val="26"/>
        </w:rPr>
        <w:t xml:space="preserve"> </w:t>
      </w:r>
      <w:r>
        <w:rPr>
          <w:rFonts w:ascii="Tajawal" w:eastAsia="Tajawal" w:hAnsi="Tajawal" w:cs="Tajawal"/>
          <w:color w:val="1E3A8A"/>
          <w:szCs w:val="26"/>
        </w:rPr>
        <w:t>الوثائقي</w:t>
      </w:r>
    </w:p>
    <w:p w14:paraId="6DBF3868" w14:textId="77777777" w:rsidR="00523C4B" w:rsidRDefault="00FB4664">
      <w:pPr>
        <w:jc w:val="both"/>
      </w:pPr>
      <w:r>
        <w:t>صُمّمت</w:t>
      </w:r>
      <w:r>
        <w:t xml:space="preserve"> </w:t>
      </w:r>
      <w:r>
        <w:t>قاعدة</w:t>
      </w:r>
      <w:r>
        <w:t xml:space="preserve"> </w:t>
      </w:r>
      <w:r>
        <w:t>البيانات</w:t>
      </w:r>
      <w:r>
        <w:t xml:space="preserve"> </w:t>
      </w:r>
      <w:r>
        <w:t>على</w:t>
      </w:r>
      <w:r>
        <w:t xml:space="preserve"> MongoDB </w:t>
      </w:r>
      <w:r>
        <w:t>بإحدى</w:t>
      </w:r>
      <w:r>
        <w:t xml:space="preserve"> </w:t>
      </w:r>
      <w:r>
        <w:t>عشرة</w:t>
      </w:r>
      <w:r>
        <w:t xml:space="preserve"> </w:t>
      </w:r>
      <w:r>
        <w:t>مجموعة</w:t>
      </w:r>
      <w:r>
        <w:t xml:space="preserve"> (Collection) </w:t>
      </w:r>
      <w:r>
        <w:t>تُعرَّف</w:t>
      </w:r>
      <w:r>
        <w:t xml:space="preserve"> </w:t>
      </w:r>
      <w:r>
        <w:t>بمخططات</w:t>
      </w:r>
      <w:r>
        <w:t xml:space="preserve"> Mongoose. </w:t>
      </w:r>
      <w:r>
        <w:t>ورُوعي</w:t>
      </w:r>
      <w:r>
        <w:t xml:space="preserve"> </w:t>
      </w:r>
      <w:r>
        <w:t>في</w:t>
      </w:r>
      <w:r>
        <w:t xml:space="preserve"> </w:t>
      </w:r>
      <w:r>
        <w:t>التصميم</w:t>
      </w:r>
      <w:r>
        <w:t xml:space="preserve"> </w:t>
      </w:r>
      <w:r>
        <w:t>تضمين</w:t>
      </w:r>
      <w:r>
        <w:t xml:space="preserve"> (Embedding) </w:t>
      </w:r>
      <w:r>
        <w:t>البيانات</w:t>
      </w:r>
      <w:r>
        <w:t xml:space="preserve"> </w:t>
      </w:r>
      <w:r>
        <w:t>التي</w:t>
      </w:r>
      <w:r>
        <w:t xml:space="preserve"> </w:t>
      </w:r>
      <w:r>
        <w:t>تُقرأ</w:t>
      </w:r>
      <w:r>
        <w:t xml:space="preserve"> </w:t>
      </w:r>
      <w:r>
        <w:t>دائماً</w:t>
      </w:r>
      <w:r>
        <w:t xml:space="preserve"> </w:t>
      </w:r>
      <w:r>
        <w:t>مع</w:t>
      </w:r>
      <w:r>
        <w:t xml:space="preserve"> </w:t>
      </w:r>
      <w:r>
        <w:t>مستندها</w:t>
      </w:r>
      <w:r>
        <w:t xml:space="preserve"> </w:t>
      </w:r>
      <w:r>
        <w:t>الأب</w:t>
      </w:r>
      <w:r>
        <w:t xml:space="preserve"> (</w:t>
      </w:r>
      <w:r>
        <w:t>مصفوفة</w:t>
      </w:r>
      <w:r>
        <w:t xml:space="preserve"> </w:t>
      </w:r>
      <w:r>
        <w:t>التوافق</w:t>
      </w:r>
      <w:r>
        <w:t xml:space="preserve"> </w:t>
      </w:r>
      <w:r>
        <w:t>والمواصفات</w:t>
      </w:r>
      <w:r>
        <w:t xml:space="preserve"> </w:t>
      </w:r>
      <w:r>
        <w:t>داخل</w:t>
      </w:r>
      <w:r>
        <w:t xml:space="preserve"> </w:t>
      </w:r>
      <w:r>
        <w:t>المنتج،</w:t>
      </w:r>
      <w:r>
        <w:t xml:space="preserve"> </w:t>
      </w:r>
      <w:r>
        <w:t>والعناوين</w:t>
      </w:r>
      <w:r>
        <w:t xml:space="preserve"> </w:t>
      </w:r>
      <w:r>
        <w:t>داخل</w:t>
      </w:r>
      <w:r>
        <w:t xml:space="preserve"> </w:t>
      </w:r>
      <w:r>
        <w:t>المستخدم،</w:t>
      </w:r>
      <w:r>
        <w:t xml:space="preserve"> </w:t>
      </w:r>
      <w:r>
        <w:t>وعناصر</w:t>
      </w:r>
      <w:r>
        <w:t xml:space="preserve"> </w:t>
      </w:r>
      <w:r>
        <w:t>السلة</w:t>
      </w:r>
      <w:r>
        <w:t xml:space="preserve"> </w:t>
      </w:r>
      <w:r>
        <w:t>داخل</w:t>
      </w:r>
      <w:r>
        <w:t xml:space="preserve"> </w:t>
      </w:r>
      <w:r>
        <w:t>السلة،</w:t>
      </w:r>
      <w:r>
        <w:t xml:space="preserve"> </w:t>
      </w:r>
      <w:r>
        <w:t>والرسائل</w:t>
      </w:r>
      <w:r>
        <w:t xml:space="preserve"> </w:t>
      </w:r>
      <w:r>
        <w:t>داخل</w:t>
      </w:r>
      <w:r>
        <w:t xml:space="preserve"> </w:t>
      </w:r>
      <w:r>
        <w:t>جلسة</w:t>
      </w:r>
      <w:r>
        <w:t xml:space="preserve"> </w:t>
      </w:r>
      <w:r>
        <w:t>المحادثة</w:t>
      </w:r>
      <w:r>
        <w:t>)</w:t>
      </w:r>
      <w:r>
        <w:t>،</w:t>
      </w:r>
      <w:r>
        <w:t xml:space="preserve"> </w:t>
      </w:r>
      <w:r>
        <w:t>والإشارة</w:t>
      </w:r>
      <w:r>
        <w:t xml:space="preserve"> (Referencing) </w:t>
      </w:r>
      <w:r>
        <w:t>بمعرّفات</w:t>
      </w:r>
      <w:r>
        <w:t xml:space="preserve"> ObjectId </w:t>
      </w:r>
      <w:r>
        <w:t>إلى</w:t>
      </w:r>
      <w:r>
        <w:t xml:space="preserve"> </w:t>
      </w:r>
      <w:r>
        <w:t>الكيانات</w:t>
      </w:r>
      <w:r>
        <w:t xml:space="preserve"> </w:t>
      </w:r>
      <w:r>
        <w:t>المستقلة</w:t>
      </w:r>
      <w:r>
        <w:t xml:space="preserve"> (</w:t>
      </w:r>
      <w:r>
        <w:t>المستخدم،</w:t>
      </w:r>
      <w:r>
        <w:t xml:space="preserve"> </w:t>
      </w:r>
      <w:r>
        <w:t>المنتج،</w:t>
      </w:r>
      <w:r>
        <w:t xml:space="preserve"> </w:t>
      </w:r>
      <w:r>
        <w:t>الفئة</w:t>
      </w:r>
      <w:r>
        <w:t xml:space="preserve">). </w:t>
      </w:r>
      <w:r>
        <w:t>يلخّص</w:t>
      </w:r>
      <w:r>
        <w:t xml:space="preserve"> </w:t>
      </w:r>
      <w:r>
        <w:t>الجدول</w:t>
      </w:r>
      <w:r>
        <w:t xml:space="preserve"> 8 </w:t>
      </w:r>
      <w:r>
        <w:t>المجموعات</w:t>
      </w:r>
      <w:r>
        <w:t xml:space="preserve"> </w:t>
      </w:r>
      <w:r>
        <w:t>وحقولها</w:t>
      </w:r>
      <w:r>
        <w:t xml:space="preserve"> </w:t>
      </w:r>
      <w:r>
        <w:t>الرئيسية</w:t>
      </w:r>
      <w:r>
        <w:t xml:space="preserve"> </w:t>
      </w:r>
      <w:r>
        <w:t>والفهارس</w:t>
      </w:r>
      <w:r>
        <w:t>.</w:t>
      </w:r>
    </w:p>
    <w:p w14:paraId="5BE3F2A1" w14:textId="6EE8AA35" w:rsidR="00523C4B" w:rsidRDefault="00FB4664">
      <w:pPr>
        <w:pStyle w:val="af0"/>
        <w:jc w:val="center"/>
      </w:pPr>
      <w:bookmarkStart w:id="51" w:name="_Toc240175301"/>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8</w:t>
      </w:r>
      <w:r>
        <w:rPr>
          <w:color w:val="2563EB"/>
          <w:sz w:val="22"/>
          <w:szCs w:val="22"/>
        </w:rPr>
        <w:fldChar w:fldCharType="end"/>
      </w:r>
      <w:r>
        <w:rPr>
          <w:color w:val="475569"/>
          <w:sz w:val="22"/>
          <w:szCs w:val="22"/>
        </w:rPr>
        <w:t xml:space="preserve">: </w:t>
      </w:r>
      <w:r>
        <w:rPr>
          <w:color w:val="475569"/>
          <w:sz w:val="22"/>
          <w:szCs w:val="22"/>
        </w:rPr>
        <w:t>مجموعات</w:t>
      </w:r>
      <w:r>
        <w:rPr>
          <w:color w:val="475569"/>
          <w:sz w:val="22"/>
          <w:szCs w:val="22"/>
        </w:rPr>
        <w:t xml:space="preserve"> </w:t>
      </w:r>
      <w:r>
        <w:rPr>
          <w:color w:val="475569"/>
          <w:sz w:val="22"/>
          <w:szCs w:val="22"/>
        </w:rPr>
        <w:t>قاعدة</w:t>
      </w:r>
      <w:r>
        <w:rPr>
          <w:color w:val="475569"/>
          <w:sz w:val="22"/>
          <w:szCs w:val="22"/>
        </w:rPr>
        <w:t xml:space="preserve"> </w:t>
      </w:r>
      <w:r>
        <w:rPr>
          <w:color w:val="475569"/>
          <w:sz w:val="22"/>
          <w:szCs w:val="22"/>
        </w:rPr>
        <w:t>البيانات</w:t>
      </w:r>
      <w:r>
        <w:rPr>
          <w:color w:val="475569"/>
          <w:sz w:val="22"/>
          <w:szCs w:val="22"/>
        </w:rPr>
        <w:t xml:space="preserve"> </w:t>
      </w:r>
      <w:r>
        <w:rPr>
          <w:color w:val="475569"/>
          <w:sz w:val="22"/>
          <w:szCs w:val="22"/>
        </w:rPr>
        <w:t>وحقولها</w:t>
      </w:r>
      <w:r>
        <w:rPr>
          <w:color w:val="475569"/>
          <w:sz w:val="22"/>
          <w:szCs w:val="22"/>
        </w:rPr>
        <w:t xml:space="preserve"> </w:t>
      </w:r>
      <w:r>
        <w:rPr>
          <w:color w:val="475569"/>
          <w:sz w:val="22"/>
          <w:szCs w:val="22"/>
        </w:rPr>
        <w:t>الرئيسية</w:t>
      </w:r>
      <w:r>
        <w:rPr>
          <w:color w:val="475569"/>
          <w:sz w:val="22"/>
          <w:szCs w:val="22"/>
        </w:rPr>
        <w:t xml:space="preserve"> </w:t>
      </w:r>
      <w:r>
        <w:rPr>
          <w:color w:val="475569"/>
          <w:sz w:val="22"/>
          <w:szCs w:val="22"/>
        </w:rPr>
        <w:t>وفهارسها</w:t>
      </w:r>
      <w:bookmarkEnd w:id="51"/>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1ED442BE" w14:textId="77777777">
        <w:trPr>
          <w:jc w:val="center"/>
        </w:trPr>
        <w:tc>
          <w:tcPr>
            <w:tcW w:w="2197" w:type="dxa"/>
            <w:shd w:val="clear" w:color="auto" w:fill="DBEAFE"/>
          </w:tcPr>
          <w:p w14:paraId="52DFE646" w14:textId="77777777" w:rsidR="00523C4B" w:rsidRDefault="00FB4664">
            <w:pPr>
              <w:jc w:val="center"/>
            </w:pPr>
            <w:r>
              <w:rPr>
                <w:b/>
                <w:bCs/>
                <w:color w:val="1E3A8A"/>
                <w:sz w:val="17"/>
                <w:szCs w:val="17"/>
              </w:rPr>
              <w:t>المجموعة</w:t>
            </w:r>
          </w:p>
        </w:tc>
        <w:tc>
          <w:tcPr>
            <w:tcW w:w="2197" w:type="dxa"/>
            <w:shd w:val="clear" w:color="auto" w:fill="DBEAFE"/>
          </w:tcPr>
          <w:p w14:paraId="7291F8D2" w14:textId="77777777" w:rsidR="00523C4B" w:rsidRDefault="00FB4664">
            <w:pPr>
              <w:jc w:val="center"/>
            </w:pPr>
            <w:r>
              <w:rPr>
                <w:b/>
                <w:bCs/>
                <w:color w:val="1E3A8A"/>
                <w:sz w:val="17"/>
                <w:szCs w:val="17"/>
              </w:rPr>
              <w:t>الحقول</w:t>
            </w:r>
            <w:r>
              <w:rPr>
                <w:b/>
                <w:bCs/>
                <w:color w:val="1E3A8A"/>
                <w:sz w:val="17"/>
                <w:szCs w:val="17"/>
              </w:rPr>
              <w:t xml:space="preserve"> </w:t>
            </w:r>
            <w:r>
              <w:rPr>
                <w:b/>
                <w:bCs/>
                <w:color w:val="1E3A8A"/>
                <w:sz w:val="17"/>
                <w:szCs w:val="17"/>
              </w:rPr>
              <w:t>الرئيسية</w:t>
            </w:r>
          </w:p>
        </w:tc>
        <w:tc>
          <w:tcPr>
            <w:tcW w:w="2197" w:type="dxa"/>
            <w:shd w:val="clear" w:color="auto" w:fill="DBEAFE"/>
          </w:tcPr>
          <w:p w14:paraId="650397FB" w14:textId="77777777" w:rsidR="00523C4B" w:rsidRDefault="00FB4664">
            <w:pPr>
              <w:jc w:val="center"/>
            </w:pPr>
            <w:r>
              <w:rPr>
                <w:b/>
                <w:bCs/>
                <w:color w:val="1E3A8A"/>
                <w:sz w:val="17"/>
                <w:szCs w:val="17"/>
              </w:rPr>
              <w:t>العلاقات</w:t>
            </w:r>
          </w:p>
        </w:tc>
        <w:tc>
          <w:tcPr>
            <w:tcW w:w="2197" w:type="dxa"/>
            <w:shd w:val="clear" w:color="auto" w:fill="DBEAFE"/>
          </w:tcPr>
          <w:p w14:paraId="55EA7696" w14:textId="77777777" w:rsidR="00523C4B" w:rsidRDefault="00FB4664">
            <w:pPr>
              <w:jc w:val="center"/>
            </w:pPr>
            <w:r>
              <w:rPr>
                <w:b/>
                <w:bCs/>
                <w:color w:val="1E3A8A"/>
                <w:sz w:val="17"/>
                <w:szCs w:val="17"/>
              </w:rPr>
              <w:t>الفهارس</w:t>
            </w:r>
            <w:r>
              <w:rPr>
                <w:b/>
                <w:bCs/>
                <w:color w:val="1E3A8A"/>
                <w:sz w:val="17"/>
                <w:szCs w:val="17"/>
              </w:rPr>
              <w:t xml:space="preserve"> </w:t>
            </w:r>
            <w:r>
              <w:rPr>
                <w:b/>
                <w:bCs/>
                <w:color w:val="1E3A8A"/>
                <w:sz w:val="17"/>
                <w:szCs w:val="17"/>
              </w:rPr>
              <w:t>والقيود</w:t>
            </w:r>
            <w:r>
              <w:rPr>
                <w:b/>
                <w:bCs/>
                <w:color w:val="1E3A8A"/>
                <w:sz w:val="17"/>
                <w:szCs w:val="17"/>
              </w:rPr>
              <w:t xml:space="preserve"> </w:t>
            </w:r>
            <w:r>
              <w:rPr>
                <w:b/>
                <w:bCs/>
                <w:color w:val="1E3A8A"/>
                <w:sz w:val="17"/>
                <w:szCs w:val="17"/>
              </w:rPr>
              <w:t>البارزة</w:t>
            </w:r>
          </w:p>
        </w:tc>
      </w:tr>
      <w:tr w:rsidR="00523C4B" w14:paraId="77063635" w14:textId="77777777">
        <w:trPr>
          <w:jc w:val="center"/>
        </w:trPr>
        <w:tc>
          <w:tcPr>
            <w:tcW w:w="2197" w:type="dxa"/>
          </w:tcPr>
          <w:p w14:paraId="50113C3A" w14:textId="77777777" w:rsidR="00523C4B" w:rsidRDefault="00FB4664">
            <w:pPr>
              <w:spacing w:after="0"/>
              <w:jc w:val="right"/>
            </w:pPr>
            <w:r>
              <w:rPr>
                <w:sz w:val="17"/>
                <w:szCs w:val="17"/>
              </w:rPr>
              <w:t>users</w:t>
            </w:r>
          </w:p>
        </w:tc>
        <w:tc>
          <w:tcPr>
            <w:tcW w:w="2197" w:type="dxa"/>
          </w:tcPr>
          <w:p w14:paraId="404068AB" w14:textId="77777777" w:rsidR="00523C4B" w:rsidRDefault="00FB4664">
            <w:pPr>
              <w:spacing w:after="0"/>
              <w:jc w:val="right"/>
            </w:pPr>
            <w:r>
              <w:rPr>
                <w:sz w:val="17"/>
                <w:szCs w:val="17"/>
              </w:rPr>
              <w:t>name, email, password (bcrypt), phone, role {customer, supplier, administrator}, addresses[], language, isActive, passwordResetToken/Expires</w:t>
            </w:r>
          </w:p>
        </w:tc>
        <w:tc>
          <w:tcPr>
            <w:tcW w:w="2197" w:type="dxa"/>
          </w:tcPr>
          <w:p w14:paraId="01FC3BAC" w14:textId="77777777" w:rsidR="00523C4B" w:rsidRDefault="00FB4664">
            <w:pPr>
              <w:spacing w:after="0"/>
              <w:jc w:val="right"/>
            </w:pPr>
            <w:r>
              <w:rPr>
                <w:sz w:val="17"/>
                <w:szCs w:val="17"/>
              </w:rPr>
              <w:t>–</w:t>
            </w:r>
          </w:p>
        </w:tc>
        <w:tc>
          <w:tcPr>
            <w:tcW w:w="2197" w:type="dxa"/>
          </w:tcPr>
          <w:p w14:paraId="4489D6E7" w14:textId="77777777" w:rsidR="00523C4B" w:rsidRDefault="00FB4664">
            <w:pPr>
              <w:spacing w:after="0"/>
              <w:jc w:val="right"/>
            </w:pPr>
            <w:r>
              <w:rPr>
                <w:sz w:val="17"/>
                <w:szCs w:val="17"/>
              </w:rPr>
              <w:t xml:space="preserve">email </w:t>
            </w:r>
            <w:r>
              <w:rPr>
                <w:sz w:val="17"/>
                <w:szCs w:val="17"/>
              </w:rPr>
              <w:t>فريد؛</w:t>
            </w:r>
            <w:r>
              <w:rPr>
                <w:sz w:val="17"/>
                <w:szCs w:val="17"/>
              </w:rPr>
              <w:t xml:space="preserve"> </w:t>
            </w:r>
            <w:r>
              <w:rPr>
                <w:sz w:val="17"/>
                <w:szCs w:val="17"/>
              </w:rPr>
              <w:t>إخفاء</w:t>
            </w:r>
            <w:r>
              <w:rPr>
                <w:sz w:val="17"/>
                <w:szCs w:val="17"/>
              </w:rPr>
              <w:t xml:space="preserve"> password </w:t>
            </w:r>
            <w:r>
              <w:rPr>
                <w:sz w:val="17"/>
                <w:szCs w:val="17"/>
              </w:rPr>
              <w:t>عند</w:t>
            </w:r>
            <w:r>
              <w:rPr>
                <w:sz w:val="17"/>
                <w:szCs w:val="17"/>
              </w:rPr>
              <w:t xml:space="preserve"> </w:t>
            </w:r>
            <w:r>
              <w:rPr>
                <w:sz w:val="17"/>
                <w:szCs w:val="17"/>
              </w:rPr>
              <w:t>التسلسل</w:t>
            </w:r>
          </w:p>
        </w:tc>
      </w:tr>
      <w:tr w:rsidR="00523C4B" w14:paraId="12065988" w14:textId="77777777">
        <w:trPr>
          <w:jc w:val="center"/>
        </w:trPr>
        <w:tc>
          <w:tcPr>
            <w:tcW w:w="2197" w:type="dxa"/>
            <w:shd w:val="clear" w:color="auto" w:fill="F8FAFC"/>
          </w:tcPr>
          <w:p w14:paraId="445A7B60" w14:textId="77777777" w:rsidR="00523C4B" w:rsidRDefault="00FB4664">
            <w:pPr>
              <w:spacing w:after="0"/>
              <w:jc w:val="right"/>
            </w:pPr>
            <w:r>
              <w:rPr>
                <w:sz w:val="17"/>
                <w:szCs w:val="17"/>
              </w:rPr>
              <w:t>products</w:t>
            </w:r>
          </w:p>
        </w:tc>
        <w:tc>
          <w:tcPr>
            <w:tcW w:w="2197" w:type="dxa"/>
            <w:shd w:val="clear" w:color="auto" w:fill="F8FAFC"/>
          </w:tcPr>
          <w:p w14:paraId="5E3BEFE9" w14:textId="77777777" w:rsidR="00523C4B" w:rsidRDefault="00FB4664">
            <w:pPr>
              <w:spacing w:after="0"/>
              <w:jc w:val="right"/>
            </w:pPr>
            <w:r>
              <w:rPr>
                <w:sz w:val="17"/>
                <w:szCs w:val="17"/>
              </w:rPr>
              <w:t>name{ar,en}, description{ar,en}, partNumber, category→categories, price, currency {EUR,SYP}, stock, lowStockThreshold, images[], specifications[], compatibility[] {brand, model, yearFrom, yearTo, drivetrain, batteryCapacityKwh, connectorType, voltageClass}, searchKeywords, averageRating, totalReviews, supplier→users, warranty, isActive, isFeatured, viewCount, purchaseCount</w:t>
            </w:r>
          </w:p>
        </w:tc>
        <w:tc>
          <w:tcPr>
            <w:tcW w:w="2197" w:type="dxa"/>
            <w:shd w:val="clear" w:color="auto" w:fill="F8FAFC"/>
          </w:tcPr>
          <w:p w14:paraId="3C6F95E9" w14:textId="77777777" w:rsidR="00523C4B" w:rsidRDefault="00FB4664">
            <w:pPr>
              <w:spacing w:after="0"/>
              <w:jc w:val="right"/>
            </w:pPr>
            <w:r>
              <w:rPr>
                <w:sz w:val="17"/>
                <w:szCs w:val="17"/>
              </w:rPr>
              <w:t>category, supplier</w:t>
            </w:r>
          </w:p>
        </w:tc>
        <w:tc>
          <w:tcPr>
            <w:tcW w:w="2197" w:type="dxa"/>
            <w:shd w:val="clear" w:color="auto" w:fill="F8FAFC"/>
          </w:tcPr>
          <w:p w14:paraId="1FD6E470" w14:textId="77777777" w:rsidR="00523C4B" w:rsidRDefault="00FB4664">
            <w:pPr>
              <w:spacing w:after="0"/>
              <w:jc w:val="right"/>
            </w:pPr>
            <w:r>
              <w:rPr>
                <w:sz w:val="17"/>
                <w:szCs w:val="17"/>
              </w:rPr>
              <w:t>فهرس</w:t>
            </w:r>
            <w:r>
              <w:rPr>
                <w:sz w:val="17"/>
                <w:szCs w:val="17"/>
              </w:rPr>
              <w:t xml:space="preserve"> </w:t>
            </w:r>
            <w:r>
              <w:rPr>
                <w:sz w:val="17"/>
                <w:szCs w:val="17"/>
              </w:rPr>
              <w:t>نصي</w:t>
            </w:r>
            <w:r>
              <w:rPr>
                <w:sz w:val="17"/>
                <w:szCs w:val="17"/>
              </w:rPr>
              <w:t xml:space="preserve"> </w:t>
            </w:r>
            <w:r>
              <w:rPr>
                <w:sz w:val="17"/>
                <w:szCs w:val="17"/>
              </w:rPr>
              <w:t>على</w:t>
            </w:r>
            <w:r>
              <w:rPr>
                <w:sz w:val="17"/>
                <w:szCs w:val="17"/>
              </w:rPr>
              <w:t xml:space="preserve"> </w:t>
            </w:r>
            <w:r>
              <w:rPr>
                <w:sz w:val="17"/>
                <w:szCs w:val="17"/>
              </w:rPr>
              <w:t>الاسم</w:t>
            </w:r>
            <w:r>
              <w:rPr>
                <w:sz w:val="17"/>
                <w:szCs w:val="17"/>
              </w:rPr>
              <w:t xml:space="preserve"> </w:t>
            </w:r>
            <w:r>
              <w:rPr>
                <w:sz w:val="17"/>
                <w:szCs w:val="17"/>
              </w:rPr>
              <w:t>والوصف</w:t>
            </w:r>
            <w:r>
              <w:rPr>
                <w:sz w:val="17"/>
                <w:szCs w:val="17"/>
              </w:rPr>
              <w:t xml:space="preserve"> </w:t>
            </w:r>
            <w:r>
              <w:rPr>
                <w:sz w:val="17"/>
                <w:szCs w:val="17"/>
              </w:rPr>
              <w:t>والكلمات</w:t>
            </w:r>
            <w:r>
              <w:rPr>
                <w:sz w:val="17"/>
                <w:szCs w:val="17"/>
              </w:rPr>
              <w:t xml:space="preserve"> </w:t>
            </w:r>
            <w:r>
              <w:rPr>
                <w:sz w:val="17"/>
                <w:szCs w:val="17"/>
              </w:rPr>
              <w:t>المفتاحية</w:t>
            </w:r>
            <w:r>
              <w:rPr>
                <w:sz w:val="17"/>
                <w:szCs w:val="17"/>
              </w:rPr>
              <w:t xml:space="preserve"> </w:t>
            </w:r>
            <w:r>
              <w:rPr>
                <w:sz w:val="17"/>
                <w:szCs w:val="17"/>
              </w:rPr>
              <w:t>ورقم</w:t>
            </w:r>
            <w:r>
              <w:rPr>
                <w:sz w:val="17"/>
                <w:szCs w:val="17"/>
              </w:rPr>
              <w:t xml:space="preserve"> </w:t>
            </w:r>
            <w:r>
              <w:rPr>
                <w:sz w:val="17"/>
                <w:szCs w:val="17"/>
              </w:rPr>
              <w:t>القطعة؛</w:t>
            </w:r>
            <w:r>
              <w:rPr>
                <w:sz w:val="17"/>
                <w:szCs w:val="17"/>
              </w:rPr>
              <w:t xml:space="preserve"> </w:t>
            </w:r>
            <w:r>
              <w:rPr>
                <w:sz w:val="17"/>
                <w:szCs w:val="17"/>
              </w:rPr>
              <w:t>فهارس</w:t>
            </w:r>
            <w:r>
              <w:rPr>
                <w:sz w:val="17"/>
                <w:szCs w:val="17"/>
              </w:rPr>
              <w:t xml:space="preserve"> </w:t>
            </w:r>
            <w:r>
              <w:rPr>
                <w:sz w:val="17"/>
                <w:szCs w:val="17"/>
              </w:rPr>
              <w:t>على</w:t>
            </w:r>
            <w:r>
              <w:rPr>
                <w:sz w:val="17"/>
                <w:szCs w:val="17"/>
              </w:rPr>
              <w:t xml:space="preserve"> </w:t>
            </w:r>
            <w:r>
              <w:rPr>
                <w:sz w:val="17"/>
                <w:szCs w:val="17"/>
              </w:rPr>
              <w:t>الفئة</w:t>
            </w:r>
            <w:r>
              <w:rPr>
                <w:sz w:val="17"/>
                <w:szCs w:val="17"/>
              </w:rPr>
              <w:t xml:space="preserve"> </w:t>
            </w:r>
            <w:r>
              <w:rPr>
                <w:sz w:val="17"/>
                <w:szCs w:val="17"/>
              </w:rPr>
              <w:t>والماركة</w:t>
            </w:r>
            <w:r>
              <w:rPr>
                <w:sz w:val="17"/>
                <w:szCs w:val="17"/>
              </w:rPr>
              <w:t xml:space="preserve"> </w:t>
            </w:r>
            <w:r>
              <w:rPr>
                <w:sz w:val="17"/>
                <w:szCs w:val="17"/>
              </w:rPr>
              <w:t>والسعر</w:t>
            </w:r>
          </w:p>
        </w:tc>
      </w:tr>
      <w:tr w:rsidR="00523C4B" w14:paraId="308DAF32" w14:textId="77777777">
        <w:trPr>
          <w:jc w:val="center"/>
        </w:trPr>
        <w:tc>
          <w:tcPr>
            <w:tcW w:w="2197" w:type="dxa"/>
          </w:tcPr>
          <w:p w14:paraId="18A57CC4" w14:textId="77777777" w:rsidR="00523C4B" w:rsidRDefault="00FB4664">
            <w:pPr>
              <w:spacing w:after="0"/>
              <w:jc w:val="right"/>
            </w:pPr>
            <w:r>
              <w:rPr>
                <w:sz w:val="17"/>
                <w:szCs w:val="17"/>
              </w:rPr>
              <w:t>categories</w:t>
            </w:r>
          </w:p>
        </w:tc>
        <w:tc>
          <w:tcPr>
            <w:tcW w:w="2197" w:type="dxa"/>
          </w:tcPr>
          <w:p w14:paraId="1FB03430" w14:textId="77777777" w:rsidR="00523C4B" w:rsidRDefault="00FB4664">
            <w:pPr>
              <w:spacing w:after="0"/>
              <w:jc w:val="right"/>
            </w:pPr>
            <w:r>
              <w:rPr>
                <w:sz w:val="17"/>
                <w:szCs w:val="17"/>
              </w:rPr>
              <w:t>name{ar,en}, description, slug, image, parent→categories, order, isActive, seo</w:t>
            </w:r>
          </w:p>
        </w:tc>
        <w:tc>
          <w:tcPr>
            <w:tcW w:w="2197" w:type="dxa"/>
          </w:tcPr>
          <w:p w14:paraId="45CEC5C4" w14:textId="77777777" w:rsidR="00523C4B" w:rsidRDefault="00FB4664">
            <w:pPr>
              <w:spacing w:after="0"/>
              <w:jc w:val="right"/>
            </w:pPr>
            <w:r>
              <w:rPr>
                <w:sz w:val="17"/>
                <w:szCs w:val="17"/>
              </w:rPr>
              <w:t>parent (</w:t>
            </w:r>
            <w:r>
              <w:rPr>
                <w:sz w:val="17"/>
                <w:szCs w:val="17"/>
              </w:rPr>
              <w:t>ذاتية</w:t>
            </w:r>
            <w:r>
              <w:rPr>
                <w:sz w:val="17"/>
                <w:szCs w:val="17"/>
              </w:rPr>
              <w:t>)</w:t>
            </w:r>
          </w:p>
        </w:tc>
        <w:tc>
          <w:tcPr>
            <w:tcW w:w="2197" w:type="dxa"/>
          </w:tcPr>
          <w:p w14:paraId="2885D01D" w14:textId="77777777" w:rsidR="00523C4B" w:rsidRDefault="00FB4664">
            <w:pPr>
              <w:spacing w:after="0"/>
              <w:jc w:val="right"/>
            </w:pPr>
            <w:r>
              <w:rPr>
                <w:sz w:val="17"/>
                <w:szCs w:val="17"/>
              </w:rPr>
              <w:t xml:space="preserve">slug </w:t>
            </w:r>
            <w:r>
              <w:rPr>
                <w:sz w:val="17"/>
                <w:szCs w:val="17"/>
              </w:rPr>
              <w:t>فريد؛</w:t>
            </w:r>
            <w:r>
              <w:rPr>
                <w:sz w:val="17"/>
                <w:szCs w:val="17"/>
              </w:rPr>
              <w:t xml:space="preserve"> </w:t>
            </w:r>
            <w:r>
              <w:rPr>
                <w:sz w:val="17"/>
                <w:szCs w:val="17"/>
              </w:rPr>
              <w:t>هرمية</w:t>
            </w:r>
            <w:r>
              <w:rPr>
                <w:sz w:val="17"/>
                <w:szCs w:val="17"/>
              </w:rPr>
              <w:t xml:space="preserve"> </w:t>
            </w:r>
            <w:r>
              <w:rPr>
                <w:sz w:val="17"/>
                <w:szCs w:val="17"/>
              </w:rPr>
              <w:t>بمستويَين</w:t>
            </w:r>
            <w:r>
              <w:rPr>
                <w:sz w:val="17"/>
                <w:szCs w:val="17"/>
              </w:rPr>
              <w:t xml:space="preserve"> (9 </w:t>
            </w:r>
            <w:r>
              <w:rPr>
                <w:sz w:val="17"/>
                <w:szCs w:val="17"/>
              </w:rPr>
              <w:t>رئيسية</w:t>
            </w:r>
            <w:r>
              <w:rPr>
                <w:sz w:val="17"/>
                <w:szCs w:val="17"/>
              </w:rPr>
              <w:t xml:space="preserve"> + 17 </w:t>
            </w:r>
            <w:r>
              <w:rPr>
                <w:sz w:val="17"/>
                <w:szCs w:val="17"/>
              </w:rPr>
              <w:t>فرعية</w:t>
            </w:r>
            <w:r>
              <w:rPr>
                <w:sz w:val="17"/>
                <w:szCs w:val="17"/>
              </w:rPr>
              <w:t xml:space="preserve"> </w:t>
            </w:r>
            <w:r>
              <w:rPr>
                <w:sz w:val="17"/>
                <w:szCs w:val="17"/>
              </w:rPr>
              <w:t>في</w:t>
            </w:r>
            <w:r>
              <w:rPr>
                <w:sz w:val="17"/>
                <w:szCs w:val="17"/>
              </w:rPr>
              <w:t xml:space="preserve"> </w:t>
            </w:r>
            <w:r>
              <w:rPr>
                <w:sz w:val="17"/>
                <w:szCs w:val="17"/>
              </w:rPr>
              <w:t>البذر</w:t>
            </w:r>
            <w:r>
              <w:rPr>
                <w:sz w:val="17"/>
                <w:szCs w:val="17"/>
              </w:rPr>
              <w:t>)</w:t>
            </w:r>
          </w:p>
        </w:tc>
      </w:tr>
      <w:tr w:rsidR="00523C4B" w14:paraId="02547FE9" w14:textId="77777777">
        <w:trPr>
          <w:jc w:val="center"/>
        </w:trPr>
        <w:tc>
          <w:tcPr>
            <w:tcW w:w="2197" w:type="dxa"/>
            <w:shd w:val="clear" w:color="auto" w:fill="F8FAFC"/>
          </w:tcPr>
          <w:p w14:paraId="4686CFA7" w14:textId="77777777" w:rsidR="00523C4B" w:rsidRDefault="00FB4664">
            <w:pPr>
              <w:spacing w:after="0"/>
              <w:jc w:val="right"/>
            </w:pPr>
            <w:r>
              <w:rPr>
                <w:sz w:val="17"/>
                <w:szCs w:val="17"/>
              </w:rPr>
              <w:t>orders</w:t>
            </w:r>
          </w:p>
        </w:tc>
        <w:tc>
          <w:tcPr>
            <w:tcW w:w="2197" w:type="dxa"/>
            <w:shd w:val="clear" w:color="auto" w:fill="F8FAFC"/>
          </w:tcPr>
          <w:p w14:paraId="3CD9263D" w14:textId="77777777" w:rsidR="00523C4B" w:rsidRDefault="00FB4664">
            <w:pPr>
              <w:spacing w:after="0"/>
              <w:jc w:val="right"/>
            </w:pPr>
            <w:r>
              <w:rPr>
                <w:sz w:val="17"/>
                <w:szCs w:val="17"/>
              </w:rPr>
              <w:t xml:space="preserve">orderNumber, customer→users, items[] {product, quantity, price, productSnapshot}, subtotal, tax, shipping, discount, total, currency, shippingAddress, paymentMethod {card, cash_on_delivery, </w:t>
            </w:r>
            <w:r>
              <w:rPr>
                <w:sz w:val="17"/>
                <w:szCs w:val="17"/>
              </w:rPr>
              <w:lastRenderedPageBreak/>
              <w:t>bank_transfer}, paymentStatus, status, statusHistory[], customerNotes, cancelledBy</w:t>
            </w:r>
          </w:p>
        </w:tc>
        <w:tc>
          <w:tcPr>
            <w:tcW w:w="2197" w:type="dxa"/>
            <w:shd w:val="clear" w:color="auto" w:fill="F8FAFC"/>
          </w:tcPr>
          <w:p w14:paraId="719CD390" w14:textId="77777777" w:rsidR="00523C4B" w:rsidRDefault="00FB4664">
            <w:pPr>
              <w:spacing w:after="0"/>
              <w:jc w:val="right"/>
            </w:pPr>
            <w:r>
              <w:rPr>
                <w:sz w:val="17"/>
                <w:szCs w:val="17"/>
              </w:rPr>
              <w:lastRenderedPageBreak/>
              <w:t>customer, items.product</w:t>
            </w:r>
          </w:p>
        </w:tc>
        <w:tc>
          <w:tcPr>
            <w:tcW w:w="2197" w:type="dxa"/>
            <w:shd w:val="clear" w:color="auto" w:fill="F8FAFC"/>
          </w:tcPr>
          <w:p w14:paraId="286D409D" w14:textId="77777777" w:rsidR="00523C4B" w:rsidRDefault="00FB4664">
            <w:pPr>
              <w:spacing w:after="0"/>
              <w:jc w:val="right"/>
            </w:pPr>
            <w:r>
              <w:rPr>
                <w:sz w:val="17"/>
                <w:szCs w:val="17"/>
              </w:rPr>
              <w:t xml:space="preserve">orderNumber </w:t>
            </w:r>
            <w:r>
              <w:rPr>
                <w:sz w:val="17"/>
                <w:szCs w:val="17"/>
              </w:rPr>
              <w:t>فريد</w:t>
            </w:r>
            <w:r>
              <w:rPr>
                <w:sz w:val="17"/>
                <w:szCs w:val="17"/>
              </w:rPr>
              <w:t xml:space="preserve"> </w:t>
            </w:r>
            <w:r>
              <w:rPr>
                <w:sz w:val="17"/>
                <w:szCs w:val="17"/>
              </w:rPr>
              <w:t>بصيغة</w:t>
            </w:r>
            <w:r>
              <w:rPr>
                <w:sz w:val="17"/>
                <w:szCs w:val="17"/>
              </w:rPr>
              <w:t xml:space="preserve"> ORD-YYYYMMDD-NNNN </w:t>
            </w:r>
            <w:r>
              <w:rPr>
                <w:sz w:val="17"/>
                <w:szCs w:val="17"/>
              </w:rPr>
              <w:t>يُولَّد</w:t>
            </w:r>
            <w:r>
              <w:rPr>
                <w:sz w:val="17"/>
                <w:szCs w:val="17"/>
              </w:rPr>
              <w:t xml:space="preserve"> </w:t>
            </w:r>
            <w:r>
              <w:rPr>
                <w:sz w:val="17"/>
                <w:szCs w:val="17"/>
              </w:rPr>
              <w:t>في</w:t>
            </w:r>
            <w:r>
              <w:rPr>
                <w:sz w:val="17"/>
                <w:szCs w:val="17"/>
              </w:rPr>
              <w:t xml:space="preserve"> </w:t>
            </w:r>
            <w:r>
              <w:rPr>
                <w:sz w:val="17"/>
                <w:szCs w:val="17"/>
              </w:rPr>
              <w:t>خطاف</w:t>
            </w:r>
            <w:r>
              <w:rPr>
                <w:sz w:val="17"/>
                <w:szCs w:val="17"/>
              </w:rPr>
              <w:t xml:space="preserve"> </w:t>
            </w:r>
            <w:r>
              <w:rPr>
                <w:sz w:val="17"/>
                <w:szCs w:val="17"/>
              </w:rPr>
              <w:t>ما</w:t>
            </w:r>
            <w:r>
              <w:rPr>
                <w:sz w:val="17"/>
                <w:szCs w:val="17"/>
              </w:rPr>
              <w:t xml:space="preserve"> </w:t>
            </w:r>
            <w:r>
              <w:rPr>
                <w:sz w:val="17"/>
                <w:szCs w:val="17"/>
              </w:rPr>
              <w:t>قبل</w:t>
            </w:r>
            <w:r>
              <w:rPr>
                <w:sz w:val="17"/>
                <w:szCs w:val="17"/>
              </w:rPr>
              <w:t xml:space="preserve"> </w:t>
            </w:r>
            <w:r>
              <w:rPr>
                <w:sz w:val="17"/>
                <w:szCs w:val="17"/>
              </w:rPr>
              <w:t>التحقق</w:t>
            </w:r>
          </w:p>
        </w:tc>
      </w:tr>
      <w:tr w:rsidR="00523C4B" w14:paraId="32C7790F" w14:textId="77777777">
        <w:trPr>
          <w:jc w:val="center"/>
        </w:trPr>
        <w:tc>
          <w:tcPr>
            <w:tcW w:w="2197" w:type="dxa"/>
          </w:tcPr>
          <w:p w14:paraId="7EBBBBF2" w14:textId="77777777" w:rsidR="00523C4B" w:rsidRDefault="00FB4664">
            <w:pPr>
              <w:spacing w:after="0"/>
              <w:jc w:val="right"/>
            </w:pPr>
            <w:r>
              <w:rPr>
                <w:sz w:val="17"/>
                <w:szCs w:val="17"/>
              </w:rPr>
              <w:t>carts</w:t>
            </w:r>
          </w:p>
        </w:tc>
        <w:tc>
          <w:tcPr>
            <w:tcW w:w="2197" w:type="dxa"/>
          </w:tcPr>
          <w:p w14:paraId="03263CDD" w14:textId="77777777" w:rsidR="00523C4B" w:rsidRDefault="00FB4664">
            <w:pPr>
              <w:spacing w:after="0"/>
              <w:jc w:val="right"/>
            </w:pPr>
            <w:r>
              <w:rPr>
                <w:sz w:val="17"/>
                <w:szCs w:val="17"/>
              </w:rPr>
              <w:t>user→users, items[] {product, quantity, priceAtAdd, addedAt}, lastActivity</w:t>
            </w:r>
          </w:p>
        </w:tc>
        <w:tc>
          <w:tcPr>
            <w:tcW w:w="2197" w:type="dxa"/>
          </w:tcPr>
          <w:p w14:paraId="6CF99DC2" w14:textId="77777777" w:rsidR="00523C4B" w:rsidRDefault="00FB4664">
            <w:pPr>
              <w:spacing w:after="0"/>
              <w:jc w:val="right"/>
            </w:pPr>
            <w:r>
              <w:rPr>
                <w:sz w:val="17"/>
                <w:szCs w:val="17"/>
              </w:rPr>
              <w:t>user, items.product</w:t>
            </w:r>
          </w:p>
        </w:tc>
        <w:tc>
          <w:tcPr>
            <w:tcW w:w="2197" w:type="dxa"/>
          </w:tcPr>
          <w:p w14:paraId="3F261384" w14:textId="77777777" w:rsidR="00523C4B" w:rsidRDefault="00FB4664">
            <w:pPr>
              <w:spacing w:after="0"/>
              <w:jc w:val="right"/>
            </w:pPr>
            <w:r>
              <w:rPr>
                <w:sz w:val="17"/>
                <w:szCs w:val="17"/>
              </w:rPr>
              <w:t xml:space="preserve">user </w:t>
            </w:r>
            <w:r>
              <w:rPr>
                <w:sz w:val="17"/>
                <w:szCs w:val="17"/>
              </w:rPr>
              <w:t>فريد</w:t>
            </w:r>
            <w:r>
              <w:rPr>
                <w:sz w:val="17"/>
                <w:szCs w:val="17"/>
              </w:rPr>
              <w:t xml:space="preserve"> (</w:t>
            </w:r>
            <w:r>
              <w:rPr>
                <w:sz w:val="17"/>
                <w:szCs w:val="17"/>
              </w:rPr>
              <w:t>سلة</w:t>
            </w:r>
            <w:r>
              <w:rPr>
                <w:sz w:val="17"/>
                <w:szCs w:val="17"/>
              </w:rPr>
              <w:t xml:space="preserve"> </w:t>
            </w:r>
            <w:r>
              <w:rPr>
                <w:sz w:val="17"/>
                <w:szCs w:val="17"/>
              </w:rPr>
              <w:t>واحدة</w:t>
            </w:r>
            <w:r>
              <w:rPr>
                <w:sz w:val="17"/>
                <w:szCs w:val="17"/>
              </w:rPr>
              <w:t xml:space="preserve"> </w:t>
            </w:r>
            <w:r>
              <w:rPr>
                <w:sz w:val="17"/>
                <w:szCs w:val="17"/>
              </w:rPr>
              <w:t>لكل</w:t>
            </w:r>
            <w:r>
              <w:rPr>
                <w:sz w:val="17"/>
                <w:szCs w:val="17"/>
              </w:rPr>
              <w:t xml:space="preserve"> </w:t>
            </w:r>
            <w:r>
              <w:rPr>
                <w:sz w:val="17"/>
                <w:szCs w:val="17"/>
              </w:rPr>
              <w:t>مستخدم</w:t>
            </w:r>
            <w:r>
              <w:rPr>
                <w:sz w:val="17"/>
                <w:szCs w:val="17"/>
              </w:rPr>
              <w:t>)</w:t>
            </w:r>
          </w:p>
        </w:tc>
      </w:tr>
      <w:tr w:rsidR="00523C4B" w14:paraId="09A1CA97" w14:textId="77777777">
        <w:trPr>
          <w:jc w:val="center"/>
        </w:trPr>
        <w:tc>
          <w:tcPr>
            <w:tcW w:w="2197" w:type="dxa"/>
            <w:shd w:val="clear" w:color="auto" w:fill="F8FAFC"/>
          </w:tcPr>
          <w:p w14:paraId="297C0094" w14:textId="77777777" w:rsidR="00523C4B" w:rsidRDefault="00FB4664">
            <w:pPr>
              <w:spacing w:after="0"/>
              <w:jc w:val="right"/>
            </w:pPr>
            <w:r>
              <w:rPr>
                <w:sz w:val="17"/>
                <w:szCs w:val="17"/>
              </w:rPr>
              <w:t>guestcarts</w:t>
            </w:r>
          </w:p>
        </w:tc>
        <w:tc>
          <w:tcPr>
            <w:tcW w:w="2197" w:type="dxa"/>
            <w:shd w:val="clear" w:color="auto" w:fill="F8FAFC"/>
          </w:tcPr>
          <w:p w14:paraId="152EF639" w14:textId="77777777" w:rsidR="00523C4B" w:rsidRDefault="00FB4664">
            <w:pPr>
              <w:spacing w:after="0"/>
              <w:jc w:val="right"/>
            </w:pPr>
            <w:r>
              <w:rPr>
                <w:sz w:val="17"/>
                <w:szCs w:val="17"/>
              </w:rPr>
              <w:t>sessionId, items[], lastActivity, expiresAt</w:t>
            </w:r>
          </w:p>
        </w:tc>
        <w:tc>
          <w:tcPr>
            <w:tcW w:w="2197" w:type="dxa"/>
            <w:shd w:val="clear" w:color="auto" w:fill="F8FAFC"/>
          </w:tcPr>
          <w:p w14:paraId="45A8B4FC" w14:textId="77777777" w:rsidR="00523C4B" w:rsidRDefault="00FB4664">
            <w:pPr>
              <w:spacing w:after="0"/>
              <w:jc w:val="right"/>
            </w:pPr>
            <w:r>
              <w:rPr>
                <w:sz w:val="17"/>
                <w:szCs w:val="17"/>
              </w:rPr>
              <w:t>items.product</w:t>
            </w:r>
          </w:p>
        </w:tc>
        <w:tc>
          <w:tcPr>
            <w:tcW w:w="2197" w:type="dxa"/>
            <w:shd w:val="clear" w:color="auto" w:fill="F8FAFC"/>
          </w:tcPr>
          <w:p w14:paraId="7433FDF0" w14:textId="77777777" w:rsidR="00523C4B" w:rsidRDefault="00FB4664">
            <w:pPr>
              <w:spacing w:after="0"/>
              <w:jc w:val="right"/>
            </w:pPr>
            <w:r>
              <w:rPr>
                <w:sz w:val="17"/>
                <w:szCs w:val="17"/>
              </w:rPr>
              <w:t xml:space="preserve">sessionId </w:t>
            </w:r>
            <w:r>
              <w:rPr>
                <w:sz w:val="17"/>
                <w:szCs w:val="17"/>
              </w:rPr>
              <w:t>فريد؛</w:t>
            </w:r>
            <w:r>
              <w:rPr>
                <w:sz w:val="17"/>
                <w:szCs w:val="17"/>
              </w:rPr>
              <w:t xml:space="preserve"> </w:t>
            </w:r>
            <w:r>
              <w:rPr>
                <w:sz w:val="17"/>
                <w:szCs w:val="17"/>
              </w:rPr>
              <w:t>فهرس</w:t>
            </w:r>
            <w:r>
              <w:rPr>
                <w:sz w:val="17"/>
                <w:szCs w:val="17"/>
              </w:rPr>
              <w:t xml:space="preserve"> TTL </w:t>
            </w:r>
            <w:r>
              <w:rPr>
                <w:sz w:val="17"/>
                <w:szCs w:val="17"/>
              </w:rPr>
              <w:t>على</w:t>
            </w:r>
            <w:r>
              <w:rPr>
                <w:sz w:val="17"/>
                <w:szCs w:val="17"/>
              </w:rPr>
              <w:t xml:space="preserve"> expiresAt (30 </w:t>
            </w:r>
            <w:r>
              <w:rPr>
                <w:sz w:val="17"/>
                <w:szCs w:val="17"/>
              </w:rPr>
              <w:t>يوماً</w:t>
            </w:r>
            <w:r>
              <w:rPr>
                <w:sz w:val="17"/>
                <w:szCs w:val="17"/>
              </w:rPr>
              <w:t>)</w:t>
            </w:r>
          </w:p>
        </w:tc>
      </w:tr>
      <w:tr w:rsidR="00523C4B" w14:paraId="44BEF3AE" w14:textId="77777777">
        <w:trPr>
          <w:jc w:val="center"/>
        </w:trPr>
        <w:tc>
          <w:tcPr>
            <w:tcW w:w="2197" w:type="dxa"/>
          </w:tcPr>
          <w:p w14:paraId="1EE5B3A3" w14:textId="77777777" w:rsidR="00523C4B" w:rsidRDefault="00FB4664">
            <w:pPr>
              <w:spacing w:after="0"/>
              <w:jc w:val="right"/>
            </w:pPr>
            <w:r>
              <w:rPr>
                <w:sz w:val="17"/>
                <w:szCs w:val="17"/>
              </w:rPr>
              <w:t>vehicles</w:t>
            </w:r>
          </w:p>
        </w:tc>
        <w:tc>
          <w:tcPr>
            <w:tcW w:w="2197" w:type="dxa"/>
          </w:tcPr>
          <w:p w14:paraId="6D293134" w14:textId="77777777" w:rsidR="00523C4B" w:rsidRDefault="00FB4664">
            <w:pPr>
              <w:spacing w:after="0"/>
              <w:jc w:val="right"/>
            </w:pPr>
            <w:r>
              <w:rPr>
                <w:sz w:val="17"/>
                <w:szCs w:val="17"/>
              </w:rPr>
              <w:t xml:space="preserve">user→users, brand (enum 8 </w:t>
            </w:r>
            <w:r>
              <w:rPr>
                <w:sz w:val="17"/>
                <w:szCs w:val="17"/>
              </w:rPr>
              <w:t>ماركات</w:t>
            </w:r>
            <w:r>
              <w:rPr>
                <w:sz w:val="17"/>
                <w:szCs w:val="17"/>
              </w:rPr>
              <w:t>), model, year, drivetrain, batteryCapacityKwh, connectorType, voltageClass, vin, nickname, isPrimary, isActive, mileage, notes</w:t>
            </w:r>
          </w:p>
        </w:tc>
        <w:tc>
          <w:tcPr>
            <w:tcW w:w="2197" w:type="dxa"/>
          </w:tcPr>
          <w:p w14:paraId="6051928C" w14:textId="77777777" w:rsidR="00523C4B" w:rsidRDefault="00FB4664">
            <w:pPr>
              <w:spacing w:after="0"/>
              <w:jc w:val="right"/>
            </w:pPr>
            <w:r>
              <w:rPr>
                <w:sz w:val="17"/>
                <w:szCs w:val="17"/>
              </w:rPr>
              <w:t>user</w:t>
            </w:r>
          </w:p>
        </w:tc>
        <w:tc>
          <w:tcPr>
            <w:tcW w:w="2197" w:type="dxa"/>
          </w:tcPr>
          <w:p w14:paraId="346FEC09" w14:textId="77777777" w:rsidR="00523C4B" w:rsidRDefault="00FB4664">
            <w:pPr>
              <w:spacing w:after="0"/>
              <w:jc w:val="right"/>
            </w:pPr>
            <w:r>
              <w:rPr>
                <w:sz w:val="17"/>
                <w:szCs w:val="17"/>
              </w:rPr>
              <w:t>فهرس</w:t>
            </w:r>
            <w:r>
              <w:rPr>
                <w:sz w:val="17"/>
                <w:szCs w:val="17"/>
              </w:rPr>
              <w:t xml:space="preserve"> </w:t>
            </w:r>
            <w:r>
              <w:rPr>
                <w:sz w:val="17"/>
                <w:szCs w:val="17"/>
              </w:rPr>
              <w:t>على</w:t>
            </w:r>
            <w:r>
              <w:rPr>
                <w:sz w:val="17"/>
                <w:szCs w:val="17"/>
              </w:rPr>
              <w:t xml:space="preserve"> user</w:t>
            </w:r>
            <w:r>
              <w:rPr>
                <w:sz w:val="17"/>
                <w:szCs w:val="17"/>
              </w:rPr>
              <w:t>؛</w:t>
            </w:r>
            <w:r>
              <w:rPr>
                <w:sz w:val="17"/>
                <w:szCs w:val="17"/>
              </w:rPr>
              <w:t xml:space="preserve"> </w:t>
            </w:r>
            <w:r>
              <w:rPr>
                <w:sz w:val="17"/>
                <w:szCs w:val="17"/>
              </w:rPr>
              <w:t>مركبة</w:t>
            </w:r>
            <w:r>
              <w:rPr>
                <w:sz w:val="17"/>
                <w:szCs w:val="17"/>
              </w:rPr>
              <w:t xml:space="preserve"> </w:t>
            </w:r>
            <w:r>
              <w:rPr>
                <w:sz w:val="17"/>
                <w:szCs w:val="17"/>
              </w:rPr>
              <w:t>أساسية</w:t>
            </w:r>
            <w:r>
              <w:rPr>
                <w:sz w:val="17"/>
                <w:szCs w:val="17"/>
              </w:rPr>
              <w:t xml:space="preserve"> </w:t>
            </w:r>
            <w:r>
              <w:rPr>
                <w:sz w:val="17"/>
                <w:szCs w:val="17"/>
              </w:rPr>
              <w:t>واحدة</w:t>
            </w:r>
            <w:r>
              <w:rPr>
                <w:sz w:val="17"/>
                <w:szCs w:val="17"/>
              </w:rPr>
              <w:t xml:space="preserve"> </w:t>
            </w:r>
            <w:r>
              <w:rPr>
                <w:sz w:val="17"/>
                <w:szCs w:val="17"/>
              </w:rPr>
              <w:t>لكل</w:t>
            </w:r>
            <w:r>
              <w:rPr>
                <w:sz w:val="17"/>
                <w:szCs w:val="17"/>
              </w:rPr>
              <w:t xml:space="preserve"> </w:t>
            </w:r>
            <w:r>
              <w:rPr>
                <w:sz w:val="17"/>
                <w:szCs w:val="17"/>
              </w:rPr>
              <w:t>مستخدم</w:t>
            </w:r>
          </w:p>
        </w:tc>
      </w:tr>
      <w:tr w:rsidR="00523C4B" w14:paraId="77AD86DE" w14:textId="77777777">
        <w:trPr>
          <w:jc w:val="center"/>
        </w:trPr>
        <w:tc>
          <w:tcPr>
            <w:tcW w:w="2197" w:type="dxa"/>
            <w:shd w:val="clear" w:color="auto" w:fill="F8FAFC"/>
          </w:tcPr>
          <w:p w14:paraId="6C972EF4" w14:textId="77777777" w:rsidR="00523C4B" w:rsidRDefault="00FB4664">
            <w:pPr>
              <w:spacing w:after="0"/>
              <w:jc w:val="right"/>
            </w:pPr>
            <w:r>
              <w:rPr>
                <w:sz w:val="17"/>
                <w:szCs w:val="17"/>
              </w:rPr>
              <w:t>wishlists</w:t>
            </w:r>
          </w:p>
        </w:tc>
        <w:tc>
          <w:tcPr>
            <w:tcW w:w="2197" w:type="dxa"/>
            <w:shd w:val="clear" w:color="auto" w:fill="F8FAFC"/>
          </w:tcPr>
          <w:p w14:paraId="7EF1312F" w14:textId="77777777" w:rsidR="00523C4B" w:rsidRDefault="00FB4664">
            <w:pPr>
              <w:spacing w:after="0"/>
              <w:jc w:val="right"/>
            </w:pPr>
            <w:r>
              <w:rPr>
                <w:sz w:val="17"/>
                <w:szCs w:val="17"/>
              </w:rPr>
              <w:t>user→users, products[]</w:t>
            </w:r>
          </w:p>
        </w:tc>
        <w:tc>
          <w:tcPr>
            <w:tcW w:w="2197" w:type="dxa"/>
            <w:shd w:val="clear" w:color="auto" w:fill="F8FAFC"/>
          </w:tcPr>
          <w:p w14:paraId="05F8E3AB" w14:textId="77777777" w:rsidR="00523C4B" w:rsidRDefault="00FB4664">
            <w:pPr>
              <w:spacing w:after="0"/>
              <w:jc w:val="right"/>
            </w:pPr>
            <w:r>
              <w:rPr>
                <w:sz w:val="17"/>
                <w:szCs w:val="17"/>
              </w:rPr>
              <w:t>user, products</w:t>
            </w:r>
          </w:p>
        </w:tc>
        <w:tc>
          <w:tcPr>
            <w:tcW w:w="2197" w:type="dxa"/>
            <w:shd w:val="clear" w:color="auto" w:fill="F8FAFC"/>
          </w:tcPr>
          <w:p w14:paraId="3842D9E2" w14:textId="77777777" w:rsidR="00523C4B" w:rsidRDefault="00FB4664">
            <w:pPr>
              <w:spacing w:after="0"/>
              <w:jc w:val="right"/>
            </w:pPr>
            <w:r>
              <w:rPr>
                <w:sz w:val="17"/>
                <w:szCs w:val="17"/>
              </w:rPr>
              <w:t xml:space="preserve">user </w:t>
            </w:r>
            <w:r>
              <w:rPr>
                <w:sz w:val="17"/>
                <w:szCs w:val="17"/>
              </w:rPr>
              <w:t>فريد</w:t>
            </w:r>
          </w:p>
        </w:tc>
      </w:tr>
      <w:tr w:rsidR="00523C4B" w14:paraId="344790E6" w14:textId="77777777">
        <w:trPr>
          <w:jc w:val="center"/>
        </w:trPr>
        <w:tc>
          <w:tcPr>
            <w:tcW w:w="2197" w:type="dxa"/>
          </w:tcPr>
          <w:p w14:paraId="571BF5B2" w14:textId="77777777" w:rsidR="00523C4B" w:rsidRDefault="00FB4664">
            <w:pPr>
              <w:spacing w:after="0"/>
              <w:jc w:val="right"/>
            </w:pPr>
            <w:r>
              <w:rPr>
                <w:sz w:val="17"/>
                <w:szCs w:val="17"/>
              </w:rPr>
              <w:t>chatsessions</w:t>
            </w:r>
          </w:p>
        </w:tc>
        <w:tc>
          <w:tcPr>
            <w:tcW w:w="2197" w:type="dxa"/>
          </w:tcPr>
          <w:p w14:paraId="66ADA207" w14:textId="77777777" w:rsidR="00523C4B" w:rsidRDefault="00FB4664">
            <w:pPr>
              <w:spacing w:after="0"/>
              <w:jc w:val="right"/>
            </w:pPr>
            <w:r>
              <w:rPr>
                <w:sz w:val="17"/>
                <w:szCs w:val="17"/>
              </w:rPr>
              <w:t>sessionId, user→users (</w:t>
            </w:r>
            <w:r>
              <w:rPr>
                <w:sz w:val="17"/>
                <w:szCs w:val="17"/>
              </w:rPr>
              <w:t>اختياري</w:t>
            </w:r>
            <w:r>
              <w:rPr>
                <w:sz w:val="17"/>
                <w:szCs w:val="17"/>
              </w:rPr>
              <w:t>), title, messages[] {role, content, suggestedProducts[], timestamp}, context {productId}, isActive, lastMessageAt</w:t>
            </w:r>
          </w:p>
        </w:tc>
        <w:tc>
          <w:tcPr>
            <w:tcW w:w="2197" w:type="dxa"/>
          </w:tcPr>
          <w:p w14:paraId="2E2DC3C1" w14:textId="77777777" w:rsidR="00523C4B" w:rsidRDefault="00FB4664">
            <w:pPr>
              <w:spacing w:after="0"/>
              <w:jc w:val="right"/>
            </w:pPr>
            <w:r>
              <w:rPr>
                <w:sz w:val="17"/>
                <w:szCs w:val="17"/>
              </w:rPr>
              <w:t>user, context.productId</w:t>
            </w:r>
          </w:p>
        </w:tc>
        <w:tc>
          <w:tcPr>
            <w:tcW w:w="2197" w:type="dxa"/>
          </w:tcPr>
          <w:p w14:paraId="2CBB9B75" w14:textId="77777777" w:rsidR="00523C4B" w:rsidRDefault="00FB4664">
            <w:pPr>
              <w:spacing w:after="0"/>
              <w:jc w:val="right"/>
            </w:pPr>
            <w:r>
              <w:rPr>
                <w:sz w:val="17"/>
                <w:szCs w:val="17"/>
              </w:rPr>
              <w:t xml:space="preserve">sessionId </w:t>
            </w:r>
            <w:r>
              <w:rPr>
                <w:sz w:val="17"/>
                <w:szCs w:val="17"/>
              </w:rPr>
              <w:t>فريد؛</w:t>
            </w:r>
            <w:r>
              <w:rPr>
                <w:sz w:val="17"/>
                <w:szCs w:val="17"/>
              </w:rPr>
              <w:t xml:space="preserve"> </w:t>
            </w:r>
            <w:r>
              <w:rPr>
                <w:sz w:val="17"/>
                <w:szCs w:val="17"/>
              </w:rPr>
              <w:t>فهرس</w:t>
            </w:r>
            <w:r>
              <w:rPr>
                <w:sz w:val="17"/>
                <w:szCs w:val="17"/>
              </w:rPr>
              <w:t xml:space="preserve"> </w:t>
            </w:r>
            <w:r>
              <w:rPr>
                <w:sz w:val="17"/>
                <w:szCs w:val="17"/>
              </w:rPr>
              <w:t>على</w:t>
            </w:r>
            <w:r>
              <w:rPr>
                <w:sz w:val="17"/>
                <w:szCs w:val="17"/>
              </w:rPr>
              <w:t xml:space="preserve"> user </w:t>
            </w:r>
            <w:r>
              <w:rPr>
                <w:sz w:val="17"/>
                <w:szCs w:val="17"/>
              </w:rPr>
              <w:t>و</w:t>
            </w:r>
            <w:r>
              <w:rPr>
                <w:sz w:val="17"/>
                <w:szCs w:val="17"/>
              </w:rPr>
              <w:t>lastMessageAt</w:t>
            </w:r>
          </w:p>
        </w:tc>
      </w:tr>
      <w:tr w:rsidR="00523C4B" w14:paraId="56D098FC" w14:textId="77777777">
        <w:trPr>
          <w:jc w:val="center"/>
        </w:trPr>
        <w:tc>
          <w:tcPr>
            <w:tcW w:w="2197" w:type="dxa"/>
            <w:shd w:val="clear" w:color="auto" w:fill="F8FAFC"/>
          </w:tcPr>
          <w:p w14:paraId="388EA6A4" w14:textId="77777777" w:rsidR="00523C4B" w:rsidRDefault="00FB4664">
            <w:pPr>
              <w:spacing w:after="0"/>
              <w:jc w:val="right"/>
            </w:pPr>
            <w:r>
              <w:rPr>
                <w:sz w:val="17"/>
                <w:szCs w:val="17"/>
              </w:rPr>
              <w:t>settings</w:t>
            </w:r>
          </w:p>
        </w:tc>
        <w:tc>
          <w:tcPr>
            <w:tcW w:w="2197" w:type="dxa"/>
            <w:shd w:val="clear" w:color="auto" w:fill="F8FAFC"/>
          </w:tcPr>
          <w:p w14:paraId="539BA84F" w14:textId="77777777" w:rsidR="00523C4B" w:rsidRDefault="00FB4664">
            <w:pPr>
              <w:spacing w:after="0"/>
              <w:jc w:val="right"/>
            </w:pPr>
            <w:r>
              <w:rPr>
                <w:sz w:val="17"/>
                <w:szCs w:val="17"/>
              </w:rPr>
              <w:t>siteName, contactEmail, currency {EUR,SYP}, defaultLanguage, shippingFlatRate, freeShippingThreshold, taxRate, lowStockThreshold, notifyOnNewOrder, notifyOnLowStock</w:t>
            </w:r>
          </w:p>
        </w:tc>
        <w:tc>
          <w:tcPr>
            <w:tcW w:w="2197" w:type="dxa"/>
            <w:shd w:val="clear" w:color="auto" w:fill="F8FAFC"/>
          </w:tcPr>
          <w:p w14:paraId="1594CA86" w14:textId="77777777" w:rsidR="00523C4B" w:rsidRDefault="00FB4664">
            <w:pPr>
              <w:spacing w:after="0"/>
              <w:jc w:val="right"/>
            </w:pPr>
            <w:r>
              <w:rPr>
                <w:sz w:val="17"/>
                <w:szCs w:val="17"/>
              </w:rPr>
              <w:t>–</w:t>
            </w:r>
          </w:p>
        </w:tc>
        <w:tc>
          <w:tcPr>
            <w:tcW w:w="2197" w:type="dxa"/>
            <w:shd w:val="clear" w:color="auto" w:fill="F8FAFC"/>
          </w:tcPr>
          <w:p w14:paraId="082A38C5" w14:textId="77777777" w:rsidR="00523C4B" w:rsidRDefault="00FB4664">
            <w:pPr>
              <w:spacing w:after="0"/>
              <w:jc w:val="right"/>
            </w:pPr>
            <w:r>
              <w:rPr>
                <w:sz w:val="17"/>
                <w:szCs w:val="17"/>
              </w:rPr>
              <w:t>مستند</w:t>
            </w:r>
            <w:r>
              <w:rPr>
                <w:sz w:val="17"/>
                <w:szCs w:val="17"/>
              </w:rPr>
              <w:t xml:space="preserve"> </w:t>
            </w:r>
            <w:r>
              <w:rPr>
                <w:sz w:val="17"/>
                <w:szCs w:val="17"/>
              </w:rPr>
              <w:t>وحيد</w:t>
            </w:r>
            <w:r>
              <w:rPr>
                <w:sz w:val="17"/>
                <w:szCs w:val="17"/>
              </w:rPr>
              <w:t xml:space="preserve"> (Singleton) </w:t>
            </w:r>
            <w:r>
              <w:rPr>
                <w:sz w:val="17"/>
                <w:szCs w:val="17"/>
              </w:rPr>
              <w:t>يُنشأ</w:t>
            </w:r>
            <w:r>
              <w:rPr>
                <w:sz w:val="17"/>
                <w:szCs w:val="17"/>
              </w:rPr>
              <w:t xml:space="preserve"> </w:t>
            </w:r>
            <w:r>
              <w:rPr>
                <w:sz w:val="17"/>
                <w:szCs w:val="17"/>
              </w:rPr>
              <w:t>بالقيم</w:t>
            </w:r>
            <w:r>
              <w:rPr>
                <w:sz w:val="17"/>
                <w:szCs w:val="17"/>
              </w:rPr>
              <w:t xml:space="preserve"> </w:t>
            </w:r>
            <w:r>
              <w:rPr>
                <w:sz w:val="17"/>
                <w:szCs w:val="17"/>
              </w:rPr>
              <w:t>الافتراضية</w:t>
            </w:r>
            <w:r>
              <w:rPr>
                <w:sz w:val="17"/>
                <w:szCs w:val="17"/>
              </w:rPr>
              <w:t xml:space="preserve"> </w:t>
            </w:r>
            <w:r>
              <w:rPr>
                <w:sz w:val="17"/>
                <w:szCs w:val="17"/>
              </w:rPr>
              <w:t>عند</w:t>
            </w:r>
            <w:r>
              <w:rPr>
                <w:sz w:val="17"/>
                <w:szCs w:val="17"/>
              </w:rPr>
              <w:t xml:space="preserve"> </w:t>
            </w:r>
            <w:r>
              <w:rPr>
                <w:sz w:val="17"/>
                <w:szCs w:val="17"/>
              </w:rPr>
              <w:t>أول</w:t>
            </w:r>
            <w:r>
              <w:rPr>
                <w:sz w:val="17"/>
                <w:szCs w:val="17"/>
              </w:rPr>
              <w:t xml:space="preserve"> </w:t>
            </w:r>
            <w:r>
              <w:rPr>
                <w:sz w:val="17"/>
                <w:szCs w:val="17"/>
              </w:rPr>
              <w:t>طلب</w:t>
            </w:r>
          </w:p>
        </w:tc>
      </w:tr>
      <w:tr w:rsidR="00523C4B" w14:paraId="41C80445" w14:textId="77777777">
        <w:trPr>
          <w:jc w:val="center"/>
        </w:trPr>
        <w:tc>
          <w:tcPr>
            <w:tcW w:w="2197" w:type="dxa"/>
          </w:tcPr>
          <w:p w14:paraId="1B89D6F6" w14:textId="77777777" w:rsidR="00523C4B" w:rsidRDefault="00FB4664">
            <w:pPr>
              <w:spacing w:after="0"/>
              <w:jc w:val="right"/>
            </w:pPr>
            <w:r>
              <w:rPr>
                <w:sz w:val="17"/>
                <w:szCs w:val="17"/>
              </w:rPr>
              <w:t>productnotifications</w:t>
            </w:r>
          </w:p>
        </w:tc>
        <w:tc>
          <w:tcPr>
            <w:tcW w:w="2197" w:type="dxa"/>
          </w:tcPr>
          <w:p w14:paraId="120865ED" w14:textId="77777777" w:rsidR="00523C4B" w:rsidRDefault="00FB4664">
            <w:pPr>
              <w:spacing w:after="0"/>
              <w:jc w:val="right"/>
            </w:pPr>
            <w:r>
              <w:rPr>
                <w:sz w:val="17"/>
                <w:szCs w:val="17"/>
              </w:rPr>
              <w:t>product→products, user→users, notifiedAt</w:t>
            </w:r>
          </w:p>
        </w:tc>
        <w:tc>
          <w:tcPr>
            <w:tcW w:w="2197" w:type="dxa"/>
          </w:tcPr>
          <w:p w14:paraId="673ADE4E" w14:textId="77777777" w:rsidR="00523C4B" w:rsidRDefault="00FB4664">
            <w:pPr>
              <w:spacing w:after="0"/>
              <w:jc w:val="right"/>
            </w:pPr>
            <w:r>
              <w:rPr>
                <w:sz w:val="17"/>
                <w:szCs w:val="17"/>
              </w:rPr>
              <w:t>product, user</w:t>
            </w:r>
          </w:p>
        </w:tc>
        <w:tc>
          <w:tcPr>
            <w:tcW w:w="2197" w:type="dxa"/>
          </w:tcPr>
          <w:p w14:paraId="586F52CA" w14:textId="77777777" w:rsidR="00523C4B" w:rsidRDefault="00FB4664">
            <w:pPr>
              <w:spacing w:after="0"/>
              <w:jc w:val="right"/>
            </w:pPr>
            <w:r>
              <w:rPr>
                <w:sz w:val="17"/>
                <w:szCs w:val="17"/>
              </w:rPr>
              <w:t>–</w:t>
            </w:r>
          </w:p>
        </w:tc>
      </w:tr>
    </w:tbl>
    <w:p w14:paraId="3158B2B2" w14:textId="77777777" w:rsidR="00523C4B" w:rsidRDefault="00523C4B">
      <w:pPr>
        <w:spacing w:after="0"/>
      </w:pPr>
    </w:p>
    <w:p w14:paraId="32CC1229" w14:textId="77777777" w:rsidR="00523C4B" w:rsidRDefault="00FB4664">
      <w:pPr>
        <w:pStyle w:val="31"/>
        <w:jc w:val="right"/>
      </w:pPr>
      <w:r>
        <w:rPr>
          <w:rFonts w:ascii="Tajawal" w:eastAsia="Tajawal" w:hAnsi="Tajawal" w:cs="Tajawal"/>
          <w:color w:val="1E3A8A"/>
          <w:szCs w:val="26"/>
        </w:rPr>
        <w:t xml:space="preserve">‏4-3-2 </w:t>
      </w:r>
      <w:r>
        <w:rPr>
          <w:rFonts w:ascii="Tajawal" w:eastAsia="Tajawal" w:hAnsi="Tajawal" w:cs="Tajawal"/>
          <w:color w:val="1E3A8A"/>
          <w:szCs w:val="26"/>
        </w:rPr>
        <w:t>مخطط</w:t>
      </w:r>
      <w:r>
        <w:rPr>
          <w:rFonts w:ascii="Tajawal" w:eastAsia="Tajawal" w:hAnsi="Tajawal" w:cs="Tajawal"/>
          <w:color w:val="1E3A8A"/>
          <w:szCs w:val="26"/>
        </w:rPr>
        <w:t xml:space="preserve"> </w:t>
      </w:r>
      <w:r>
        <w:rPr>
          <w:rFonts w:ascii="Tajawal" w:eastAsia="Tajawal" w:hAnsi="Tajawal" w:cs="Tajawal"/>
          <w:color w:val="1E3A8A"/>
          <w:szCs w:val="26"/>
        </w:rPr>
        <w:t>الصفوف</w:t>
      </w:r>
    </w:p>
    <w:p w14:paraId="59E16AE9" w14:textId="77777777" w:rsidR="00523C4B" w:rsidRDefault="00FB4664">
      <w:pPr>
        <w:jc w:val="both"/>
      </w:pPr>
      <w:r>
        <w:t>يعرض</w:t>
      </w:r>
      <w:r>
        <w:t xml:space="preserve"> </w:t>
      </w:r>
      <w:r>
        <w:t>الشكل</w:t>
      </w:r>
      <w:r>
        <w:t xml:space="preserve"> 7 </w:t>
      </w:r>
      <w:r>
        <w:t>مخطط</w:t>
      </w:r>
      <w:r>
        <w:t xml:space="preserve"> </w:t>
      </w:r>
      <w:r>
        <w:t>الصفوف</w:t>
      </w:r>
      <w:r>
        <w:t xml:space="preserve"> </w:t>
      </w:r>
      <w:r>
        <w:t>لنماذج</w:t>
      </w:r>
      <w:r>
        <w:t xml:space="preserve"> </w:t>
      </w:r>
      <w:r>
        <w:t>المجال</w:t>
      </w:r>
      <w:r>
        <w:t xml:space="preserve"> </w:t>
      </w:r>
      <w:r>
        <w:t>وعلاقاتها</w:t>
      </w:r>
      <w:r>
        <w:t xml:space="preserve"> </w:t>
      </w:r>
      <w:r>
        <w:t>كما</w:t>
      </w:r>
      <w:r>
        <w:t xml:space="preserve"> </w:t>
      </w:r>
      <w:r>
        <w:t>هي</w:t>
      </w:r>
      <w:r>
        <w:t xml:space="preserve"> </w:t>
      </w:r>
      <w:r>
        <w:t>معرَّفة</w:t>
      </w:r>
      <w:r>
        <w:t xml:space="preserve"> </w:t>
      </w:r>
      <w:r>
        <w:t>في</w:t>
      </w:r>
      <w:r>
        <w:t xml:space="preserve"> </w:t>
      </w:r>
      <w:r>
        <w:t>مخططات</w:t>
      </w:r>
      <w:r>
        <w:t xml:space="preserve"> Mongoose</w:t>
      </w:r>
      <w:r>
        <w:t>،</w:t>
      </w:r>
      <w:r>
        <w:t xml:space="preserve"> </w:t>
      </w:r>
      <w:r>
        <w:t>مع</w:t>
      </w:r>
      <w:r>
        <w:t xml:space="preserve"> </w:t>
      </w:r>
      <w:r>
        <w:t>الاقتصار</w:t>
      </w:r>
      <w:r>
        <w:t xml:space="preserve"> </w:t>
      </w:r>
      <w:r>
        <w:t>على</w:t>
      </w:r>
      <w:r>
        <w:t xml:space="preserve"> </w:t>
      </w:r>
      <w:r>
        <w:t>الحقول</w:t>
      </w:r>
      <w:r>
        <w:t xml:space="preserve"> </w:t>
      </w:r>
      <w:r>
        <w:t>الجوهرية</w:t>
      </w:r>
      <w:r>
        <w:t xml:space="preserve"> </w:t>
      </w:r>
      <w:r>
        <w:t>لضمان</w:t>
      </w:r>
      <w:r>
        <w:t xml:space="preserve"> </w:t>
      </w:r>
      <w:r>
        <w:t>القراءة</w:t>
      </w:r>
      <w:r>
        <w:t>.</w:t>
      </w:r>
    </w:p>
    <w:p w14:paraId="37CF5971" w14:textId="77777777" w:rsidR="00523C4B" w:rsidRDefault="00FB4664">
      <w:pPr>
        <w:jc w:val="center"/>
      </w:pPr>
      <w:r>
        <w:rPr>
          <w:noProof/>
        </w:rPr>
        <w:drawing>
          <wp:inline distT="0" distB="0" distL="0" distR="0" wp14:anchorId="7B03626D" wp14:editId="4BE3E83B">
            <wp:extent cx="5400000" cy="23172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25ef832d7f.png"/>
                    <pic:cNvPicPr/>
                  </pic:nvPicPr>
                  <pic:blipFill>
                    <a:blip r:embed="rId15"/>
                    <a:stretch>
                      <a:fillRect/>
                    </a:stretch>
                  </pic:blipFill>
                  <pic:spPr>
                    <a:xfrm>
                      <a:off x="0" y="0"/>
                      <a:ext cx="5400000" cy="2317228"/>
                    </a:xfrm>
                    <a:prstGeom prst="rect">
                      <a:avLst/>
                    </a:prstGeom>
                  </pic:spPr>
                </pic:pic>
              </a:graphicData>
            </a:graphic>
          </wp:inline>
        </w:drawing>
      </w:r>
    </w:p>
    <w:p w14:paraId="28A71400" w14:textId="07CF661D" w:rsidR="00523C4B" w:rsidRDefault="00FB4664">
      <w:pPr>
        <w:pStyle w:val="af0"/>
        <w:jc w:val="center"/>
      </w:pPr>
      <w:bookmarkStart w:id="52" w:name="_Toc240175282"/>
      <w:r>
        <w:rPr>
          <w:color w:val="2563EB"/>
          <w:sz w:val="22"/>
          <w:szCs w:val="22"/>
        </w:rPr>
        <w:lastRenderedPageBreak/>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7</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الصفوف</w:t>
      </w:r>
      <w:r>
        <w:rPr>
          <w:color w:val="475569"/>
          <w:sz w:val="22"/>
          <w:szCs w:val="22"/>
        </w:rPr>
        <w:t xml:space="preserve"> </w:t>
      </w:r>
      <w:r>
        <w:rPr>
          <w:color w:val="475569"/>
          <w:sz w:val="22"/>
          <w:szCs w:val="22"/>
        </w:rPr>
        <w:t>لنماذج</w:t>
      </w:r>
      <w:r>
        <w:rPr>
          <w:color w:val="475569"/>
          <w:sz w:val="22"/>
          <w:szCs w:val="22"/>
        </w:rPr>
        <w:t xml:space="preserve"> </w:t>
      </w:r>
      <w:r>
        <w:rPr>
          <w:color w:val="475569"/>
          <w:sz w:val="22"/>
          <w:szCs w:val="22"/>
        </w:rPr>
        <w:t>المجال</w:t>
      </w:r>
      <w:r>
        <w:rPr>
          <w:color w:val="475569"/>
          <w:sz w:val="22"/>
          <w:szCs w:val="22"/>
        </w:rPr>
        <w:t xml:space="preserve"> </w:t>
      </w:r>
      <w:r>
        <w:rPr>
          <w:color w:val="475569"/>
          <w:sz w:val="22"/>
          <w:szCs w:val="22"/>
        </w:rPr>
        <w:t>في</w:t>
      </w:r>
      <w:r>
        <w:rPr>
          <w:color w:val="475569"/>
          <w:sz w:val="22"/>
          <w:szCs w:val="22"/>
        </w:rPr>
        <w:t xml:space="preserve"> EV Auto Parts</w:t>
      </w:r>
      <w:bookmarkEnd w:id="52"/>
    </w:p>
    <w:p w14:paraId="2CB71693" w14:textId="77777777" w:rsidR="00523C4B" w:rsidRDefault="00FB4664">
      <w:pPr>
        <w:jc w:val="both"/>
      </w:pPr>
      <w:r>
        <w:t>يُظهر</w:t>
      </w:r>
      <w:r>
        <w:t xml:space="preserve"> </w:t>
      </w:r>
      <w:r>
        <w:t>الشكل</w:t>
      </w:r>
      <w:r>
        <w:t xml:space="preserve"> 7 </w:t>
      </w:r>
      <w:r>
        <w:t>محورية</w:t>
      </w:r>
      <w:r>
        <w:t xml:space="preserve"> </w:t>
      </w:r>
      <w:r>
        <w:t>صنف</w:t>
      </w:r>
      <w:r>
        <w:t xml:space="preserve"> </w:t>
      </w:r>
      <w:r>
        <w:rPr>
          <w:rFonts w:ascii="Consolas" w:eastAsia="Consolas" w:hAnsi="Consolas" w:cs="Consolas"/>
          <w:sz w:val="19"/>
          <w:szCs w:val="19"/>
        </w:rPr>
        <w:t>Product</w:t>
      </w:r>
      <w:r>
        <w:t xml:space="preserve"> </w:t>
      </w:r>
      <w:r>
        <w:t>الذي</w:t>
      </w:r>
      <w:r>
        <w:t xml:space="preserve"> </w:t>
      </w:r>
      <w:r>
        <w:t>ترتبط</w:t>
      </w:r>
      <w:r>
        <w:t xml:space="preserve"> </w:t>
      </w:r>
      <w:r>
        <w:t>به</w:t>
      </w:r>
      <w:r>
        <w:t xml:space="preserve"> </w:t>
      </w:r>
      <w:r>
        <w:t>السلال</w:t>
      </w:r>
      <w:r>
        <w:t xml:space="preserve"> </w:t>
      </w:r>
      <w:r>
        <w:t>والطلبات</w:t>
      </w:r>
      <w:r>
        <w:t xml:space="preserve"> </w:t>
      </w:r>
      <w:r>
        <w:t>وقوائم</w:t>
      </w:r>
      <w:r>
        <w:t xml:space="preserve"> </w:t>
      </w:r>
      <w:r>
        <w:t>الأمنيات</w:t>
      </w:r>
      <w:r>
        <w:t xml:space="preserve"> </w:t>
      </w:r>
      <w:r>
        <w:t>وجلسات</w:t>
      </w:r>
      <w:r>
        <w:t xml:space="preserve"> </w:t>
      </w:r>
      <w:r>
        <w:t>المحادثة،</w:t>
      </w:r>
      <w:r>
        <w:t xml:space="preserve"> </w:t>
      </w:r>
      <w:r>
        <w:t>وأن</w:t>
      </w:r>
      <w:r>
        <w:t xml:space="preserve"> </w:t>
      </w:r>
      <w:r>
        <w:t>التوافق</w:t>
      </w:r>
      <w:r>
        <w:t xml:space="preserve"> </w:t>
      </w:r>
      <w:r>
        <w:t>مُضمَّن</w:t>
      </w:r>
      <w:r>
        <w:t xml:space="preserve"> </w:t>
      </w:r>
      <w:r>
        <w:t>داخله</w:t>
      </w:r>
      <w:r>
        <w:t xml:space="preserve"> </w:t>
      </w:r>
      <w:r>
        <w:t>لا</w:t>
      </w:r>
      <w:r>
        <w:t xml:space="preserve"> </w:t>
      </w:r>
      <w:r>
        <w:t>في</w:t>
      </w:r>
      <w:r>
        <w:t xml:space="preserve"> </w:t>
      </w:r>
      <w:r>
        <w:t>مجموعة</w:t>
      </w:r>
      <w:r>
        <w:t xml:space="preserve"> </w:t>
      </w:r>
      <w:r>
        <w:t>مستقلة،</w:t>
      </w:r>
      <w:r>
        <w:t xml:space="preserve"> </w:t>
      </w:r>
      <w:r>
        <w:t>وأن</w:t>
      </w:r>
      <w:r>
        <w:t xml:space="preserve"> </w:t>
      </w:r>
      <w:r>
        <w:rPr>
          <w:rFonts w:ascii="Consolas" w:eastAsia="Consolas" w:hAnsi="Consolas" w:cs="Consolas"/>
          <w:sz w:val="19"/>
          <w:szCs w:val="19"/>
        </w:rPr>
        <w:t>GuestCart</w:t>
      </w:r>
      <w:r>
        <w:t xml:space="preserve"> </w:t>
      </w:r>
      <w:r>
        <w:t>نسخة</w:t>
      </w:r>
      <w:r>
        <w:t xml:space="preserve"> </w:t>
      </w:r>
      <w:r>
        <w:t>موازية</w:t>
      </w:r>
      <w:r>
        <w:t xml:space="preserve"> </w:t>
      </w:r>
      <w:r>
        <w:t>لـ</w:t>
      </w:r>
      <w:r>
        <w:t xml:space="preserve"> </w:t>
      </w:r>
      <w:r>
        <w:rPr>
          <w:rFonts w:ascii="Consolas" w:eastAsia="Consolas" w:hAnsi="Consolas" w:cs="Consolas"/>
          <w:sz w:val="19"/>
          <w:szCs w:val="19"/>
        </w:rPr>
        <w:t>Cart</w:t>
      </w:r>
      <w:r>
        <w:t xml:space="preserve"> </w:t>
      </w:r>
      <w:r>
        <w:t>تُعرَّف</w:t>
      </w:r>
      <w:r>
        <w:t xml:space="preserve"> </w:t>
      </w:r>
      <w:r>
        <w:t>بمعرّف</w:t>
      </w:r>
      <w:r>
        <w:t xml:space="preserve"> </w:t>
      </w:r>
      <w:r>
        <w:t>جلسة</w:t>
      </w:r>
      <w:r>
        <w:t xml:space="preserve"> </w:t>
      </w:r>
      <w:r>
        <w:t>بدلاً</w:t>
      </w:r>
      <w:r>
        <w:t xml:space="preserve"> </w:t>
      </w:r>
      <w:r>
        <w:t>من</w:t>
      </w:r>
      <w:r>
        <w:t xml:space="preserve"> </w:t>
      </w:r>
      <w:r>
        <w:t>مستخدم</w:t>
      </w:r>
      <w:r>
        <w:t>.</w:t>
      </w:r>
    </w:p>
    <w:p w14:paraId="06E9BF53" w14:textId="77777777" w:rsidR="00523C4B" w:rsidRDefault="00FB4664">
      <w:pPr>
        <w:pStyle w:val="21"/>
        <w:pBdr>
          <w:bottom w:val="single" w:sz="6" w:space="2" w:color="BFDBFE"/>
        </w:pBdr>
        <w:jc w:val="right"/>
      </w:pPr>
      <w:bookmarkStart w:id="53" w:name="_Toc240175245"/>
      <w:r>
        <w:rPr>
          <w:rFonts w:ascii="Tajawal" w:eastAsia="Tajawal" w:hAnsi="Tajawal" w:cs="Tajawal"/>
          <w:szCs w:val="30"/>
        </w:rPr>
        <w:t xml:space="preserve">‏4-4 </w:t>
      </w:r>
      <w:r>
        <w:rPr>
          <w:rFonts w:ascii="Tajawal" w:eastAsia="Tajawal" w:hAnsi="Tajawal" w:cs="Tajawal"/>
          <w:szCs w:val="30"/>
        </w:rPr>
        <w:t>التصميم</w:t>
      </w:r>
      <w:r>
        <w:rPr>
          <w:rFonts w:ascii="Tajawal" w:eastAsia="Tajawal" w:hAnsi="Tajawal" w:cs="Tajawal"/>
          <w:szCs w:val="30"/>
        </w:rPr>
        <w:t xml:space="preserve"> </w:t>
      </w:r>
      <w:r>
        <w:rPr>
          <w:rFonts w:ascii="Tajawal" w:eastAsia="Tajawal" w:hAnsi="Tajawal" w:cs="Tajawal"/>
          <w:szCs w:val="30"/>
        </w:rPr>
        <w:t>السلوكي</w:t>
      </w:r>
      <w:bookmarkEnd w:id="53"/>
    </w:p>
    <w:p w14:paraId="505D964A" w14:textId="77777777" w:rsidR="00523C4B" w:rsidRDefault="00FB4664">
      <w:pPr>
        <w:pStyle w:val="31"/>
        <w:jc w:val="right"/>
      </w:pPr>
      <w:r>
        <w:rPr>
          <w:rFonts w:ascii="Tajawal" w:eastAsia="Tajawal" w:hAnsi="Tajawal" w:cs="Tajawal"/>
          <w:color w:val="1E3A8A"/>
          <w:szCs w:val="26"/>
        </w:rPr>
        <w:t xml:space="preserve">‏4-4-1 </w:t>
      </w:r>
      <w:r>
        <w:rPr>
          <w:rFonts w:ascii="Tajawal" w:eastAsia="Tajawal" w:hAnsi="Tajawal" w:cs="Tajawal"/>
          <w:color w:val="1E3A8A"/>
          <w:szCs w:val="26"/>
        </w:rPr>
        <w:t>تسلسل</w:t>
      </w:r>
      <w:r>
        <w:rPr>
          <w:rFonts w:ascii="Tajawal" w:eastAsia="Tajawal" w:hAnsi="Tajawal" w:cs="Tajawal"/>
          <w:color w:val="1E3A8A"/>
          <w:szCs w:val="26"/>
        </w:rPr>
        <w:t xml:space="preserve"> </w:t>
      </w:r>
      <w:r>
        <w:rPr>
          <w:rFonts w:ascii="Tajawal" w:eastAsia="Tajawal" w:hAnsi="Tajawal" w:cs="Tajawal"/>
          <w:color w:val="1E3A8A"/>
          <w:szCs w:val="26"/>
        </w:rPr>
        <w:t>البحث</w:t>
      </w:r>
      <w:r>
        <w:rPr>
          <w:rFonts w:ascii="Tajawal" w:eastAsia="Tajawal" w:hAnsi="Tajawal" w:cs="Tajawal"/>
          <w:color w:val="1E3A8A"/>
          <w:szCs w:val="26"/>
        </w:rPr>
        <w:t xml:space="preserve"> </w:t>
      </w:r>
      <w:r>
        <w:rPr>
          <w:rFonts w:ascii="Tajawal" w:eastAsia="Tajawal" w:hAnsi="Tajawal" w:cs="Tajawal"/>
          <w:color w:val="1E3A8A"/>
          <w:szCs w:val="26"/>
        </w:rPr>
        <w:t>الذكي</w:t>
      </w:r>
    </w:p>
    <w:p w14:paraId="315B6522" w14:textId="77777777" w:rsidR="00523C4B" w:rsidRDefault="00FB4664">
      <w:pPr>
        <w:jc w:val="both"/>
      </w:pPr>
      <w:r>
        <w:t>يعرض</w:t>
      </w:r>
      <w:r>
        <w:t xml:space="preserve"> </w:t>
      </w:r>
      <w:r>
        <w:t>الشكل</w:t>
      </w:r>
      <w:r>
        <w:t xml:space="preserve"> 8 </w:t>
      </w:r>
      <w:r>
        <w:t>تسلسل</w:t>
      </w:r>
      <w:r>
        <w:t xml:space="preserve"> </w:t>
      </w:r>
      <w:r>
        <w:t>الرسائل</w:t>
      </w:r>
      <w:r>
        <w:t xml:space="preserve"> </w:t>
      </w:r>
      <w:r>
        <w:t>بين</w:t>
      </w:r>
      <w:r>
        <w:t xml:space="preserve"> </w:t>
      </w:r>
      <w:r>
        <w:t>المكوّنات</w:t>
      </w:r>
      <w:r>
        <w:t xml:space="preserve"> </w:t>
      </w:r>
      <w:r>
        <w:t>عند</w:t>
      </w:r>
      <w:r>
        <w:t xml:space="preserve"> </w:t>
      </w:r>
      <w:r>
        <w:t>تنفيذ</w:t>
      </w:r>
      <w:r>
        <w:t xml:space="preserve"> </w:t>
      </w:r>
      <w:r>
        <w:t>بحث</w:t>
      </w:r>
      <w:r>
        <w:t xml:space="preserve"> </w:t>
      </w:r>
      <w:r>
        <w:t>ذكي</w:t>
      </w:r>
      <w:r>
        <w:t xml:space="preserve"> </w:t>
      </w:r>
      <w:r>
        <w:t>لمستخدم</w:t>
      </w:r>
      <w:r>
        <w:t xml:space="preserve"> </w:t>
      </w:r>
      <w:r>
        <w:t>مسجّل</w:t>
      </w:r>
      <w:r>
        <w:t>.</w:t>
      </w:r>
    </w:p>
    <w:p w14:paraId="1A43916F" w14:textId="77777777" w:rsidR="00523C4B" w:rsidRDefault="00FB4664">
      <w:pPr>
        <w:jc w:val="center"/>
      </w:pPr>
      <w:r>
        <w:rPr>
          <w:noProof/>
        </w:rPr>
        <w:drawing>
          <wp:inline distT="0" distB="0" distL="0" distR="0" wp14:anchorId="01510A5C" wp14:editId="1D07269E">
            <wp:extent cx="5400000" cy="2569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1b0b0f0885.png"/>
                    <pic:cNvPicPr/>
                  </pic:nvPicPr>
                  <pic:blipFill>
                    <a:blip r:embed="rId16"/>
                    <a:stretch>
                      <a:fillRect/>
                    </a:stretch>
                  </pic:blipFill>
                  <pic:spPr>
                    <a:xfrm>
                      <a:off x="0" y="0"/>
                      <a:ext cx="5400000" cy="2569766"/>
                    </a:xfrm>
                    <a:prstGeom prst="rect">
                      <a:avLst/>
                    </a:prstGeom>
                  </pic:spPr>
                </pic:pic>
              </a:graphicData>
            </a:graphic>
          </wp:inline>
        </w:drawing>
      </w:r>
    </w:p>
    <w:p w14:paraId="2D2F1F20" w14:textId="263CFB7C" w:rsidR="00523C4B" w:rsidRDefault="00FB4664">
      <w:pPr>
        <w:pStyle w:val="af0"/>
        <w:jc w:val="center"/>
      </w:pPr>
      <w:bookmarkStart w:id="54" w:name="_Toc240175283"/>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8</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التسلسل</w:t>
      </w:r>
      <w:r>
        <w:rPr>
          <w:color w:val="475569"/>
          <w:sz w:val="22"/>
          <w:szCs w:val="22"/>
        </w:rPr>
        <w:t xml:space="preserve"> </w:t>
      </w:r>
      <w:r>
        <w:rPr>
          <w:color w:val="475569"/>
          <w:sz w:val="22"/>
          <w:szCs w:val="22"/>
        </w:rPr>
        <w:t>لعملية</w:t>
      </w:r>
      <w:r>
        <w:rPr>
          <w:color w:val="475569"/>
          <w:sz w:val="22"/>
          <w:szCs w:val="22"/>
        </w:rPr>
        <w:t xml:space="preserve"> </w:t>
      </w:r>
      <w:r>
        <w:rPr>
          <w:color w:val="475569"/>
          <w:sz w:val="22"/>
          <w:szCs w:val="22"/>
        </w:rPr>
        <w:t>البحث</w:t>
      </w:r>
      <w:r>
        <w:rPr>
          <w:color w:val="475569"/>
          <w:sz w:val="22"/>
          <w:szCs w:val="22"/>
        </w:rPr>
        <w:t xml:space="preserve"> </w:t>
      </w:r>
      <w:r>
        <w:rPr>
          <w:color w:val="475569"/>
          <w:sz w:val="22"/>
          <w:szCs w:val="22"/>
        </w:rPr>
        <w:t>الذكي</w:t>
      </w:r>
      <w:r>
        <w:rPr>
          <w:color w:val="475569"/>
          <w:sz w:val="22"/>
          <w:szCs w:val="22"/>
        </w:rPr>
        <w:t xml:space="preserve"> </w:t>
      </w:r>
      <w:r>
        <w:rPr>
          <w:color w:val="475569"/>
          <w:sz w:val="22"/>
          <w:szCs w:val="22"/>
        </w:rPr>
        <w:t>باللغة</w:t>
      </w:r>
      <w:r>
        <w:rPr>
          <w:color w:val="475569"/>
          <w:sz w:val="22"/>
          <w:szCs w:val="22"/>
        </w:rPr>
        <w:t xml:space="preserve"> </w:t>
      </w:r>
      <w:r>
        <w:rPr>
          <w:color w:val="475569"/>
          <w:sz w:val="22"/>
          <w:szCs w:val="22"/>
        </w:rPr>
        <w:t>الطبيعية</w:t>
      </w:r>
      <w:bookmarkEnd w:id="54"/>
    </w:p>
    <w:p w14:paraId="03C9D343" w14:textId="77777777" w:rsidR="00523C4B" w:rsidRDefault="00FB4664">
      <w:pPr>
        <w:jc w:val="both"/>
      </w:pPr>
      <w:r>
        <w:t>يُبرز</w:t>
      </w:r>
      <w:r>
        <w:t xml:space="preserve"> </w:t>
      </w:r>
      <w:r>
        <w:t>الشكل</w:t>
      </w:r>
      <w:r>
        <w:t xml:space="preserve"> 8 </w:t>
      </w:r>
      <w:r>
        <w:t>نقطة</w:t>
      </w:r>
      <w:r>
        <w:t xml:space="preserve"> </w:t>
      </w:r>
      <w:r>
        <w:t>التفرّع</w:t>
      </w:r>
      <w:r>
        <w:t xml:space="preserve"> </w:t>
      </w:r>
      <w:r>
        <w:t>الوحيدة</w:t>
      </w:r>
      <w:r>
        <w:t xml:space="preserve"> </w:t>
      </w:r>
      <w:r>
        <w:t>الاحتمالية</w:t>
      </w:r>
      <w:r>
        <w:t xml:space="preserve"> (</w:t>
      </w:r>
      <w:r>
        <w:t>استدعاء</w:t>
      </w:r>
      <w:r>
        <w:t xml:space="preserve"> OpenAI) </w:t>
      </w:r>
      <w:r>
        <w:t>وكيف</w:t>
      </w:r>
      <w:r>
        <w:t xml:space="preserve"> </w:t>
      </w:r>
      <w:r>
        <w:t>يُستوعب</w:t>
      </w:r>
      <w:r>
        <w:t xml:space="preserve"> </w:t>
      </w:r>
      <w:r>
        <w:t>فشلها</w:t>
      </w:r>
      <w:r>
        <w:t xml:space="preserve"> </w:t>
      </w:r>
      <w:r>
        <w:t>داخل</w:t>
      </w:r>
      <w:r>
        <w:t xml:space="preserve"> </w:t>
      </w:r>
      <w:r>
        <w:t>الخدمة،</w:t>
      </w:r>
      <w:r>
        <w:t xml:space="preserve"> </w:t>
      </w:r>
      <w:r>
        <w:t>كما</w:t>
      </w:r>
      <w:r>
        <w:t xml:space="preserve"> </w:t>
      </w:r>
      <w:r>
        <w:t>يُظهر</w:t>
      </w:r>
      <w:r>
        <w:t xml:space="preserve"> </w:t>
      </w:r>
      <w:r>
        <w:t>أن</w:t>
      </w:r>
      <w:r>
        <w:t xml:space="preserve"> </w:t>
      </w:r>
      <w:r>
        <w:t>التحقق</w:t>
      </w:r>
      <w:r>
        <w:t xml:space="preserve"> </w:t>
      </w:r>
      <w:r>
        <w:t>من</w:t>
      </w:r>
      <w:r>
        <w:t xml:space="preserve"> </w:t>
      </w:r>
      <w:r>
        <w:t>التوافق</w:t>
      </w:r>
      <w:r>
        <w:t xml:space="preserve"> </w:t>
      </w:r>
      <w:r>
        <w:t>يُدمج</w:t>
      </w:r>
      <w:r>
        <w:t xml:space="preserve"> </w:t>
      </w:r>
      <w:r>
        <w:t>في</w:t>
      </w:r>
      <w:r>
        <w:t xml:space="preserve"> </w:t>
      </w:r>
      <w:r>
        <w:t>نتائج</w:t>
      </w:r>
      <w:r>
        <w:t xml:space="preserve"> </w:t>
      </w:r>
      <w:r>
        <w:t>البحث</w:t>
      </w:r>
      <w:r>
        <w:t xml:space="preserve"> </w:t>
      </w:r>
      <w:r>
        <w:t>للمستخدم</w:t>
      </w:r>
      <w:r>
        <w:t xml:space="preserve"> </w:t>
      </w:r>
      <w:r>
        <w:t>المسجّل</w:t>
      </w:r>
      <w:r>
        <w:t xml:space="preserve"> </w:t>
      </w:r>
      <w:r>
        <w:t>قبل</w:t>
      </w:r>
      <w:r>
        <w:t xml:space="preserve"> </w:t>
      </w:r>
      <w:r>
        <w:t>مرحلة</w:t>
      </w:r>
      <w:r>
        <w:t xml:space="preserve"> </w:t>
      </w:r>
      <w:r>
        <w:t>الترتيب،</w:t>
      </w:r>
      <w:r>
        <w:t xml:space="preserve"> </w:t>
      </w:r>
      <w:r>
        <w:t>مما</w:t>
      </w:r>
      <w:r>
        <w:t xml:space="preserve"> </w:t>
      </w:r>
      <w:r>
        <w:t>يمنح</w:t>
      </w:r>
      <w:r>
        <w:t xml:space="preserve"> </w:t>
      </w:r>
      <w:r>
        <w:t>المنتجات</w:t>
      </w:r>
      <w:r>
        <w:t xml:space="preserve"> </w:t>
      </w:r>
      <w:r>
        <w:t>المتوافقة</w:t>
      </w:r>
      <w:r>
        <w:t xml:space="preserve"> </w:t>
      </w:r>
      <w:r>
        <w:t>أعلى</w:t>
      </w:r>
      <w:r>
        <w:t xml:space="preserve"> </w:t>
      </w:r>
      <w:r>
        <w:t>وزن</w:t>
      </w:r>
      <w:r>
        <w:t>.</w:t>
      </w:r>
    </w:p>
    <w:p w14:paraId="70BA7380" w14:textId="77777777" w:rsidR="00523C4B" w:rsidRDefault="00FB4664">
      <w:pPr>
        <w:pStyle w:val="31"/>
        <w:jc w:val="right"/>
      </w:pPr>
      <w:r>
        <w:rPr>
          <w:rFonts w:ascii="Tajawal" w:eastAsia="Tajawal" w:hAnsi="Tajawal" w:cs="Tajawal"/>
          <w:color w:val="1E3A8A"/>
          <w:szCs w:val="26"/>
        </w:rPr>
        <w:t xml:space="preserve">‏4-4-2 </w:t>
      </w:r>
      <w:r>
        <w:rPr>
          <w:rFonts w:ascii="Tajawal" w:eastAsia="Tajawal" w:hAnsi="Tajawal" w:cs="Tajawal"/>
          <w:color w:val="1E3A8A"/>
          <w:szCs w:val="26"/>
        </w:rPr>
        <w:t>تسلسل</w:t>
      </w:r>
      <w:r>
        <w:rPr>
          <w:rFonts w:ascii="Tajawal" w:eastAsia="Tajawal" w:hAnsi="Tajawal" w:cs="Tajawal"/>
          <w:color w:val="1E3A8A"/>
          <w:szCs w:val="26"/>
        </w:rPr>
        <w:t xml:space="preserve"> </w:t>
      </w:r>
      <w:r>
        <w:rPr>
          <w:rFonts w:ascii="Tajawal" w:eastAsia="Tajawal" w:hAnsi="Tajawal" w:cs="Tajawal"/>
          <w:color w:val="1E3A8A"/>
          <w:szCs w:val="26"/>
        </w:rPr>
        <w:t>إتمام</w:t>
      </w:r>
      <w:r>
        <w:rPr>
          <w:rFonts w:ascii="Tajawal" w:eastAsia="Tajawal" w:hAnsi="Tajawal" w:cs="Tajawal"/>
          <w:color w:val="1E3A8A"/>
          <w:szCs w:val="26"/>
        </w:rPr>
        <w:t xml:space="preserve"> </w:t>
      </w:r>
      <w:r>
        <w:rPr>
          <w:rFonts w:ascii="Tajawal" w:eastAsia="Tajawal" w:hAnsi="Tajawal" w:cs="Tajawal"/>
          <w:color w:val="1E3A8A"/>
          <w:szCs w:val="26"/>
        </w:rPr>
        <w:t>الطلب</w:t>
      </w:r>
    </w:p>
    <w:p w14:paraId="3BEDDE40" w14:textId="77777777" w:rsidR="00523C4B" w:rsidRDefault="00FB4664">
      <w:pPr>
        <w:jc w:val="both"/>
      </w:pPr>
      <w:r>
        <w:t>يوضّح</w:t>
      </w:r>
      <w:r>
        <w:t xml:space="preserve"> </w:t>
      </w:r>
      <w:r>
        <w:t>الشكل</w:t>
      </w:r>
      <w:r>
        <w:t xml:space="preserve"> 9 </w:t>
      </w:r>
      <w:r>
        <w:t>تسلسل</w:t>
      </w:r>
      <w:r>
        <w:t xml:space="preserve"> </w:t>
      </w:r>
      <w:r>
        <w:t>إنشاء</w:t>
      </w:r>
      <w:r>
        <w:t xml:space="preserve"> </w:t>
      </w:r>
      <w:r>
        <w:t>الطلب</w:t>
      </w:r>
      <w:r>
        <w:t xml:space="preserve"> </w:t>
      </w:r>
      <w:r>
        <w:t>من</w:t>
      </w:r>
      <w:r>
        <w:t xml:space="preserve"> </w:t>
      </w:r>
      <w:r>
        <w:t>السلة</w:t>
      </w:r>
      <w:r>
        <w:t>.</w:t>
      </w:r>
    </w:p>
    <w:p w14:paraId="2F7414B1" w14:textId="77777777" w:rsidR="00523C4B" w:rsidRDefault="00FB4664">
      <w:pPr>
        <w:jc w:val="center"/>
      </w:pPr>
      <w:r>
        <w:rPr>
          <w:noProof/>
        </w:rPr>
        <w:lastRenderedPageBreak/>
        <w:drawing>
          <wp:inline distT="0" distB="0" distL="0" distR="0" wp14:anchorId="366141E8" wp14:editId="4C2A43B3">
            <wp:extent cx="5400000" cy="31713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82fe9d4842.png"/>
                    <pic:cNvPicPr/>
                  </pic:nvPicPr>
                  <pic:blipFill>
                    <a:blip r:embed="rId17"/>
                    <a:stretch>
                      <a:fillRect/>
                    </a:stretch>
                  </pic:blipFill>
                  <pic:spPr>
                    <a:xfrm>
                      <a:off x="0" y="0"/>
                      <a:ext cx="5400000" cy="3171307"/>
                    </a:xfrm>
                    <a:prstGeom prst="rect">
                      <a:avLst/>
                    </a:prstGeom>
                  </pic:spPr>
                </pic:pic>
              </a:graphicData>
            </a:graphic>
          </wp:inline>
        </w:drawing>
      </w:r>
    </w:p>
    <w:p w14:paraId="134AA32B" w14:textId="5A261B61" w:rsidR="00523C4B" w:rsidRDefault="00FB4664">
      <w:pPr>
        <w:pStyle w:val="af0"/>
        <w:jc w:val="center"/>
      </w:pPr>
      <w:bookmarkStart w:id="55" w:name="_Toc240175284"/>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9</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التسلسل</w:t>
      </w:r>
      <w:r>
        <w:rPr>
          <w:color w:val="475569"/>
          <w:sz w:val="22"/>
          <w:szCs w:val="22"/>
        </w:rPr>
        <w:t xml:space="preserve"> </w:t>
      </w:r>
      <w:r>
        <w:rPr>
          <w:color w:val="475569"/>
          <w:sz w:val="22"/>
          <w:szCs w:val="22"/>
        </w:rPr>
        <w:t>لإتمام</w:t>
      </w:r>
      <w:r>
        <w:rPr>
          <w:color w:val="475569"/>
          <w:sz w:val="22"/>
          <w:szCs w:val="22"/>
        </w:rPr>
        <w:t xml:space="preserve"> </w:t>
      </w:r>
      <w:r>
        <w:rPr>
          <w:color w:val="475569"/>
          <w:sz w:val="22"/>
          <w:szCs w:val="22"/>
        </w:rPr>
        <w:t>الطلب</w:t>
      </w:r>
      <w:r>
        <w:rPr>
          <w:color w:val="475569"/>
          <w:sz w:val="22"/>
          <w:szCs w:val="22"/>
        </w:rPr>
        <w:t xml:space="preserve"> </w:t>
      </w:r>
      <w:r>
        <w:rPr>
          <w:color w:val="475569"/>
          <w:sz w:val="22"/>
          <w:szCs w:val="22"/>
        </w:rPr>
        <w:t>وإنشاء</w:t>
      </w:r>
      <w:r>
        <w:rPr>
          <w:color w:val="475569"/>
          <w:sz w:val="22"/>
          <w:szCs w:val="22"/>
        </w:rPr>
        <w:t xml:space="preserve"> </w:t>
      </w:r>
      <w:r>
        <w:rPr>
          <w:color w:val="475569"/>
          <w:sz w:val="22"/>
          <w:szCs w:val="22"/>
        </w:rPr>
        <w:t>الطلبية</w:t>
      </w:r>
      <w:bookmarkEnd w:id="55"/>
    </w:p>
    <w:p w14:paraId="31626C6F" w14:textId="77777777" w:rsidR="00523C4B" w:rsidRDefault="00FB4664">
      <w:pPr>
        <w:jc w:val="both"/>
      </w:pPr>
      <w:r>
        <w:t>يُبيّن</w:t>
      </w:r>
      <w:r>
        <w:t xml:space="preserve"> </w:t>
      </w:r>
      <w:r>
        <w:t>الشكل</w:t>
      </w:r>
      <w:r>
        <w:t xml:space="preserve"> 9 </w:t>
      </w:r>
      <w:r>
        <w:t>أن</w:t>
      </w:r>
      <w:r>
        <w:t xml:space="preserve"> </w:t>
      </w:r>
      <w:r>
        <w:t>التحقق</w:t>
      </w:r>
      <w:r>
        <w:t xml:space="preserve"> </w:t>
      </w:r>
      <w:r>
        <w:t>يُجرى</w:t>
      </w:r>
      <w:r>
        <w:t xml:space="preserve"> </w:t>
      </w:r>
      <w:r>
        <w:t>مرتَين</w:t>
      </w:r>
      <w:r>
        <w:t xml:space="preserve"> (</w:t>
      </w:r>
      <w:r>
        <w:t>قبل</w:t>
      </w:r>
      <w:r>
        <w:t xml:space="preserve"> </w:t>
      </w:r>
      <w:r>
        <w:t>العرض</w:t>
      </w:r>
      <w:r>
        <w:t xml:space="preserve"> </w:t>
      </w:r>
      <w:r>
        <w:t>وعند</w:t>
      </w:r>
      <w:r>
        <w:t xml:space="preserve"> </w:t>
      </w:r>
      <w:r>
        <w:t>الإنشاء</w:t>
      </w:r>
      <w:r>
        <w:t xml:space="preserve">) </w:t>
      </w:r>
      <w:r>
        <w:t>حمايةً</w:t>
      </w:r>
      <w:r>
        <w:t xml:space="preserve"> </w:t>
      </w:r>
      <w:r>
        <w:t>من</w:t>
      </w:r>
      <w:r>
        <w:t xml:space="preserve"> </w:t>
      </w:r>
      <w:r>
        <w:t>تغيّر</w:t>
      </w:r>
      <w:r>
        <w:t xml:space="preserve"> </w:t>
      </w:r>
      <w:r>
        <w:t>المخزون</w:t>
      </w:r>
      <w:r>
        <w:t xml:space="preserve"> </w:t>
      </w:r>
      <w:r>
        <w:t>بين</w:t>
      </w:r>
      <w:r>
        <w:t xml:space="preserve"> </w:t>
      </w:r>
      <w:r>
        <w:t>الخطوتَين،</w:t>
      </w:r>
      <w:r>
        <w:t xml:space="preserve"> </w:t>
      </w:r>
      <w:r>
        <w:t>وأن</w:t>
      </w:r>
      <w:r>
        <w:t xml:space="preserve"> </w:t>
      </w:r>
      <w:r>
        <w:t>خصم</w:t>
      </w:r>
      <w:r>
        <w:t xml:space="preserve"> </w:t>
      </w:r>
      <w:r>
        <w:t>المخزون</w:t>
      </w:r>
      <w:r>
        <w:t xml:space="preserve"> </w:t>
      </w:r>
      <w:r>
        <w:t>وتفريغ</w:t>
      </w:r>
      <w:r>
        <w:t xml:space="preserve"> </w:t>
      </w:r>
      <w:r>
        <w:t>السلة</w:t>
      </w:r>
      <w:r>
        <w:t xml:space="preserve"> </w:t>
      </w:r>
      <w:r>
        <w:t>يتمّان</w:t>
      </w:r>
      <w:r>
        <w:t xml:space="preserve"> </w:t>
      </w:r>
      <w:r>
        <w:t>بعد</w:t>
      </w:r>
      <w:r>
        <w:t xml:space="preserve"> </w:t>
      </w:r>
      <w:r>
        <w:t>إنشاء</w:t>
      </w:r>
      <w:r>
        <w:t xml:space="preserve"> </w:t>
      </w:r>
      <w:r>
        <w:t>الطلب</w:t>
      </w:r>
      <w:r>
        <w:t xml:space="preserve"> </w:t>
      </w:r>
      <w:r>
        <w:t>مباشرة</w:t>
      </w:r>
      <w:r>
        <w:t xml:space="preserve">. </w:t>
      </w:r>
      <w:r>
        <w:t>ويُلاحَظ</w:t>
      </w:r>
      <w:r>
        <w:t xml:space="preserve"> </w:t>
      </w:r>
      <w:r>
        <w:t>من</w:t>
      </w:r>
      <w:r>
        <w:t xml:space="preserve"> </w:t>
      </w:r>
      <w:r>
        <w:t>ناحية</w:t>
      </w:r>
      <w:r>
        <w:t xml:space="preserve"> </w:t>
      </w:r>
      <w:r>
        <w:t>التصميم</w:t>
      </w:r>
      <w:r>
        <w:t xml:space="preserve"> </w:t>
      </w:r>
      <w:r>
        <w:t>أن</w:t>
      </w:r>
      <w:r>
        <w:t xml:space="preserve"> </w:t>
      </w:r>
      <w:r>
        <w:t>هذه</w:t>
      </w:r>
      <w:r>
        <w:t xml:space="preserve"> </w:t>
      </w:r>
      <w:r>
        <w:t>العمليات</w:t>
      </w:r>
      <w:r>
        <w:t xml:space="preserve"> </w:t>
      </w:r>
      <w:r>
        <w:t>الثلاث</w:t>
      </w:r>
      <w:r>
        <w:t xml:space="preserve"> (</w:t>
      </w:r>
      <w:r>
        <w:t>إنشاء</w:t>
      </w:r>
      <w:r>
        <w:t xml:space="preserve"> </w:t>
      </w:r>
      <w:r>
        <w:t>الطلب،</w:t>
      </w:r>
      <w:r>
        <w:t xml:space="preserve"> </w:t>
      </w:r>
      <w:r>
        <w:t>خصم</w:t>
      </w:r>
      <w:r>
        <w:t xml:space="preserve"> </w:t>
      </w:r>
      <w:r>
        <w:t>المخزون،</w:t>
      </w:r>
      <w:r>
        <w:t xml:space="preserve"> </w:t>
      </w:r>
      <w:r>
        <w:t>تفريغ</w:t>
      </w:r>
      <w:r>
        <w:t xml:space="preserve"> </w:t>
      </w:r>
      <w:r>
        <w:t>السلة</w:t>
      </w:r>
      <w:r>
        <w:t xml:space="preserve">) </w:t>
      </w:r>
      <w:r>
        <w:t>لا</w:t>
      </w:r>
      <w:r>
        <w:t xml:space="preserve"> </w:t>
      </w:r>
      <w:r>
        <w:t>تُنفَّذ</w:t>
      </w:r>
      <w:r>
        <w:t xml:space="preserve"> </w:t>
      </w:r>
      <w:r>
        <w:t>ضمن</w:t>
      </w:r>
      <w:r>
        <w:t xml:space="preserve"> </w:t>
      </w:r>
      <w:r>
        <w:t>معاملة</w:t>
      </w:r>
      <w:r>
        <w:t xml:space="preserve"> (Transaction) </w:t>
      </w:r>
      <w:r>
        <w:t>واحدة،</w:t>
      </w:r>
      <w:r>
        <w:t xml:space="preserve"> </w:t>
      </w:r>
      <w:r>
        <w:t>وهو</w:t>
      </w:r>
      <w:r>
        <w:t xml:space="preserve"> </w:t>
      </w:r>
      <w:r>
        <w:t>قيد</w:t>
      </w:r>
      <w:r>
        <w:t xml:space="preserve"> </w:t>
      </w:r>
      <w:r>
        <w:t>يُناقَش</w:t>
      </w:r>
      <w:r>
        <w:t xml:space="preserve"> </w:t>
      </w:r>
      <w:r>
        <w:t>في</w:t>
      </w:r>
      <w:r>
        <w:t xml:space="preserve"> </w:t>
      </w:r>
      <w:r>
        <w:t>الفصل</w:t>
      </w:r>
      <w:r>
        <w:t xml:space="preserve"> </w:t>
      </w:r>
      <w:r>
        <w:t>السابع</w:t>
      </w:r>
      <w:r>
        <w:t>.</w:t>
      </w:r>
    </w:p>
    <w:p w14:paraId="27E6A090" w14:textId="77777777" w:rsidR="00523C4B" w:rsidRDefault="00FB4664">
      <w:pPr>
        <w:pStyle w:val="31"/>
        <w:jc w:val="right"/>
      </w:pPr>
      <w:r>
        <w:rPr>
          <w:rFonts w:ascii="Tajawal" w:eastAsia="Tajawal" w:hAnsi="Tajawal" w:cs="Tajawal"/>
          <w:color w:val="1E3A8A"/>
          <w:szCs w:val="26"/>
        </w:rPr>
        <w:t xml:space="preserve">‏4-4-3 </w:t>
      </w:r>
      <w:r>
        <w:rPr>
          <w:rFonts w:ascii="Tajawal" w:eastAsia="Tajawal" w:hAnsi="Tajawal" w:cs="Tajawal"/>
          <w:color w:val="1E3A8A"/>
          <w:szCs w:val="26"/>
        </w:rPr>
        <w:t>مخطط</w:t>
      </w:r>
      <w:r>
        <w:rPr>
          <w:rFonts w:ascii="Tajawal" w:eastAsia="Tajawal" w:hAnsi="Tajawal" w:cs="Tajawal"/>
          <w:color w:val="1E3A8A"/>
          <w:szCs w:val="26"/>
        </w:rPr>
        <w:t xml:space="preserve"> </w:t>
      </w:r>
      <w:r>
        <w:rPr>
          <w:rFonts w:ascii="Tajawal" w:eastAsia="Tajawal" w:hAnsi="Tajawal" w:cs="Tajawal"/>
          <w:color w:val="1E3A8A"/>
          <w:szCs w:val="26"/>
        </w:rPr>
        <w:t>حالة</w:t>
      </w:r>
      <w:r>
        <w:rPr>
          <w:rFonts w:ascii="Tajawal" w:eastAsia="Tajawal" w:hAnsi="Tajawal" w:cs="Tajawal"/>
          <w:color w:val="1E3A8A"/>
          <w:szCs w:val="26"/>
        </w:rPr>
        <w:t xml:space="preserve"> </w:t>
      </w:r>
      <w:r>
        <w:rPr>
          <w:rFonts w:ascii="Tajawal" w:eastAsia="Tajawal" w:hAnsi="Tajawal" w:cs="Tajawal"/>
          <w:color w:val="1E3A8A"/>
          <w:szCs w:val="26"/>
        </w:rPr>
        <w:t>الطلب</w:t>
      </w:r>
    </w:p>
    <w:p w14:paraId="55AA7DAB" w14:textId="77777777" w:rsidR="00523C4B" w:rsidRDefault="00FB4664">
      <w:pPr>
        <w:jc w:val="both"/>
      </w:pPr>
      <w:r>
        <w:t>يمرّ</w:t>
      </w:r>
      <w:r>
        <w:t xml:space="preserve"> </w:t>
      </w:r>
      <w:r>
        <w:t>الطلب</w:t>
      </w:r>
      <w:r>
        <w:t xml:space="preserve"> </w:t>
      </w:r>
      <w:r>
        <w:t>بحالات</w:t>
      </w:r>
      <w:r>
        <w:t xml:space="preserve"> </w:t>
      </w:r>
      <w:r>
        <w:t>معرَّفة</w:t>
      </w:r>
      <w:r>
        <w:t xml:space="preserve"> </w:t>
      </w:r>
      <w:r>
        <w:t>في</w:t>
      </w:r>
      <w:r>
        <w:t xml:space="preserve"> </w:t>
      </w:r>
      <w:r>
        <w:t>تعداد</w:t>
      </w:r>
      <w:r>
        <w:t xml:space="preserve"> </w:t>
      </w:r>
      <w:r>
        <w:rPr>
          <w:rFonts w:ascii="Consolas" w:eastAsia="Consolas" w:hAnsi="Consolas" w:cs="Consolas"/>
          <w:sz w:val="19"/>
          <w:szCs w:val="19"/>
        </w:rPr>
        <w:t>status</w:t>
      </w:r>
      <w:r>
        <w:t xml:space="preserve">. </w:t>
      </w:r>
      <w:r>
        <w:t>ويعرض</w:t>
      </w:r>
      <w:r>
        <w:t xml:space="preserve"> </w:t>
      </w:r>
      <w:r>
        <w:t>الشكل</w:t>
      </w:r>
      <w:r>
        <w:t xml:space="preserve"> 10 </w:t>
      </w:r>
      <w:r>
        <w:t>الانتقالات</w:t>
      </w:r>
      <w:r>
        <w:t xml:space="preserve"> </w:t>
      </w:r>
      <w:r>
        <w:t>المقصودة</w:t>
      </w:r>
      <w:r>
        <w:t xml:space="preserve"> </w:t>
      </w:r>
      <w:r>
        <w:t>في</w:t>
      </w:r>
      <w:r>
        <w:t xml:space="preserve"> </w:t>
      </w:r>
      <w:r>
        <w:t>التصميم</w:t>
      </w:r>
      <w:r>
        <w:t>.</w:t>
      </w:r>
    </w:p>
    <w:p w14:paraId="08A3DC4C" w14:textId="77777777" w:rsidR="00523C4B" w:rsidRDefault="00FB4664">
      <w:pPr>
        <w:jc w:val="center"/>
      </w:pPr>
      <w:r>
        <w:rPr>
          <w:noProof/>
        </w:rPr>
        <w:lastRenderedPageBreak/>
        <w:drawing>
          <wp:inline distT="0" distB="0" distL="0" distR="0" wp14:anchorId="0C740717" wp14:editId="5A40C7C2">
            <wp:extent cx="4320000" cy="5279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b9847c1f41.png"/>
                    <pic:cNvPicPr/>
                  </pic:nvPicPr>
                  <pic:blipFill>
                    <a:blip r:embed="rId18"/>
                    <a:stretch>
                      <a:fillRect/>
                    </a:stretch>
                  </pic:blipFill>
                  <pic:spPr>
                    <a:xfrm>
                      <a:off x="0" y="0"/>
                      <a:ext cx="4320000" cy="5279255"/>
                    </a:xfrm>
                    <a:prstGeom prst="rect">
                      <a:avLst/>
                    </a:prstGeom>
                  </pic:spPr>
                </pic:pic>
              </a:graphicData>
            </a:graphic>
          </wp:inline>
        </w:drawing>
      </w:r>
    </w:p>
    <w:p w14:paraId="1146F48D" w14:textId="4128EEE0" w:rsidR="00523C4B" w:rsidRDefault="00FB4664">
      <w:pPr>
        <w:pStyle w:val="af0"/>
        <w:jc w:val="center"/>
      </w:pPr>
      <w:bookmarkStart w:id="56" w:name="_Toc240175285"/>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10</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الحالة</w:t>
      </w:r>
      <w:r>
        <w:rPr>
          <w:color w:val="475569"/>
          <w:sz w:val="22"/>
          <w:szCs w:val="22"/>
        </w:rPr>
        <w:t xml:space="preserve"> </w:t>
      </w:r>
      <w:r>
        <w:rPr>
          <w:color w:val="475569"/>
          <w:sz w:val="22"/>
          <w:szCs w:val="22"/>
        </w:rPr>
        <w:t>لدورة</w:t>
      </w:r>
      <w:r>
        <w:rPr>
          <w:color w:val="475569"/>
          <w:sz w:val="22"/>
          <w:szCs w:val="22"/>
        </w:rPr>
        <w:t xml:space="preserve"> </w:t>
      </w:r>
      <w:r>
        <w:rPr>
          <w:color w:val="475569"/>
          <w:sz w:val="22"/>
          <w:szCs w:val="22"/>
        </w:rPr>
        <w:t>حياة</w:t>
      </w:r>
      <w:r>
        <w:rPr>
          <w:color w:val="475569"/>
          <w:sz w:val="22"/>
          <w:szCs w:val="22"/>
        </w:rPr>
        <w:t xml:space="preserve"> </w:t>
      </w:r>
      <w:r>
        <w:rPr>
          <w:color w:val="475569"/>
          <w:sz w:val="22"/>
          <w:szCs w:val="22"/>
        </w:rPr>
        <w:t>الطلب</w:t>
      </w:r>
      <w:bookmarkEnd w:id="56"/>
    </w:p>
    <w:p w14:paraId="6A208DC0" w14:textId="77777777" w:rsidR="00523C4B" w:rsidRDefault="00FB4664">
      <w:pPr>
        <w:jc w:val="both"/>
      </w:pPr>
      <w:r>
        <w:t>يعكس</w:t>
      </w:r>
      <w:r>
        <w:t xml:space="preserve"> </w:t>
      </w:r>
      <w:r>
        <w:t>الشكل</w:t>
      </w:r>
      <w:r>
        <w:t xml:space="preserve"> 10 </w:t>
      </w:r>
      <w:r>
        <w:t>الانتقالات</w:t>
      </w:r>
      <w:r>
        <w:t xml:space="preserve"> </w:t>
      </w:r>
      <w:r>
        <w:t>المنطقية</w:t>
      </w:r>
      <w:r>
        <w:t xml:space="preserve"> </w:t>
      </w:r>
      <w:r>
        <w:t>المقصودة؛</w:t>
      </w:r>
      <w:r>
        <w:t xml:space="preserve"> </w:t>
      </w:r>
      <w:r>
        <w:t>إلا</w:t>
      </w:r>
      <w:r>
        <w:t xml:space="preserve"> </w:t>
      </w:r>
      <w:r>
        <w:t>أن</w:t>
      </w:r>
      <w:r>
        <w:t xml:space="preserve"> </w:t>
      </w:r>
      <w:r>
        <w:t>التنفيذ</w:t>
      </w:r>
      <w:r>
        <w:t xml:space="preserve"> </w:t>
      </w:r>
      <w:r>
        <w:t>الحالي</w:t>
      </w:r>
      <w:r>
        <w:t xml:space="preserve"> </w:t>
      </w:r>
      <w:r>
        <w:t>لمسار</w:t>
      </w:r>
      <w:r>
        <w:t xml:space="preserve"> </w:t>
      </w:r>
      <w:r>
        <w:t>تحديث</w:t>
      </w:r>
      <w:r>
        <w:t xml:space="preserve"> </w:t>
      </w:r>
      <w:r>
        <w:t>الحالة</w:t>
      </w:r>
      <w:r>
        <w:t xml:space="preserve"> </w:t>
      </w:r>
      <w:r>
        <w:t>الإداري</w:t>
      </w:r>
      <w:r>
        <w:t xml:space="preserve"> </w:t>
      </w:r>
      <w:r>
        <w:t>لا</w:t>
      </w:r>
      <w:r>
        <w:t xml:space="preserve"> </w:t>
      </w:r>
      <w:r>
        <w:t>يفرض</w:t>
      </w:r>
      <w:r>
        <w:t xml:space="preserve"> </w:t>
      </w:r>
      <w:r>
        <w:t>هذه</w:t>
      </w:r>
      <w:r>
        <w:t xml:space="preserve"> </w:t>
      </w:r>
      <w:r>
        <w:t>الانتقالات،</w:t>
      </w:r>
      <w:r>
        <w:t xml:space="preserve"> </w:t>
      </w:r>
      <w:r>
        <w:t>فيقبل</w:t>
      </w:r>
      <w:r>
        <w:t xml:space="preserve"> </w:t>
      </w:r>
      <w:r>
        <w:t>مثلاً</w:t>
      </w:r>
      <w:r>
        <w:t xml:space="preserve"> </w:t>
      </w:r>
      <w:r>
        <w:t>الانتقال</w:t>
      </w:r>
      <w:r>
        <w:t xml:space="preserve"> </w:t>
      </w:r>
      <w:r>
        <w:t>من</w:t>
      </w:r>
      <w:r>
        <w:t xml:space="preserve"> </w:t>
      </w:r>
      <w:r>
        <w:rPr>
          <w:rFonts w:ascii="Consolas" w:eastAsia="Consolas" w:hAnsi="Consolas" w:cs="Consolas"/>
          <w:sz w:val="19"/>
          <w:szCs w:val="19"/>
        </w:rPr>
        <w:t>cancelled</w:t>
      </w:r>
      <w:r>
        <w:t xml:space="preserve"> </w:t>
      </w:r>
      <w:r>
        <w:t>إلى</w:t>
      </w:r>
      <w:r>
        <w:t xml:space="preserve"> </w:t>
      </w:r>
      <w:r>
        <w:rPr>
          <w:rFonts w:ascii="Consolas" w:eastAsia="Consolas" w:hAnsi="Consolas" w:cs="Consolas"/>
          <w:sz w:val="19"/>
          <w:szCs w:val="19"/>
        </w:rPr>
        <w:t>confirmed</w:t>
      </w:r>
      <w:r>
        <w:t>،</w:t>
      </w:r>
      <w:r>
        <w:t xml:space="preserve"> </w:t>
      </w:r>
      <w:r>
        <w:t>كما</w:t>
      </w:r>
      <w:r>
        <w:t xml:space="preserve"> </w:t>
      </w:r>
      <w:r>
        <w:t>أثبت</w:t>
      </w:r>
      <w:r>
        <w:t xml:space="preserve"> </w:t>
      </w:r>
      <w:r>
        <w:t>الاختبار</w:t>
      </w:r>
      <w:r>
        <w:t xml:space="preserve"> </w:t>
      </w:r>
      <w:r>
        <w:t>الموثّق</w:t>
      </w:r>
      <w:r>
        <w:t xml:space="preserve"> </w:t>
      </w:r>
      <w:r>
        <w:t>في</w:t>
      </w:r>
      <w:r>
        <w:t xml:space="preserve"> </w:t>
      </w:r>
      <w:r>
        <w:t>الفصل</w:t>
      </w:r>
      <w:r>
        <w:t xml:space="preserve"> </w:t>
      </w:r>
      <w:r>
        <w:t>السادس</w:t>
      </w:r>
      <w:r>
        <w:t xml:space="preserve">. </w:t>
      </w:r>
      <w:r>
        <w:t>أما</w:t>
      </w:r>
      <w:r>
        <w:t xml:space="preserve"> </w:t>
      </w:r>
      <w:r>
        <w:t>إلغاء</w:t>
      </w:r>
      <w:r>
        <w:t xml:space="preserve"> </w:t>
      </w:r>
      <w:r>
        <w:t>العميل</w:t>
      </w:r>
      <w:r>
        <w:t xml:space="preserve"> </w:t>
      </w:r>
      <w:r>
        <w:t>فيُرفض</w:t>
      </w:r>
      <w:r>
        <w:t xml:space="preserve"> </w:t>
      </w:r>
      <w:r>
        <w:t>فقط</w:t>
      </w:r>
      <w:r>
        <w:t xml:space="preserve"> </w:t>
      </w:r>
      <w:r>
        <w:t>إذا</w:t>
      </w:r>
      <w:r>
        <w:t xml:space="preserve"> </w:t>
      </w:r>
      <w:r>
        <w:t>كان</w:t>
      </w:r>
      <w:r>
        <w:t xml:space="preserve"> </w:t>
      </w:r>
      <w:r>
        <w:t>الطلب</w:t>
      </w:r>
      <w:r>
        <w:t xml:space="preserve"> </w:t>
      </w:r>
      <w:r>
        <w:t>في</w:t>
      </w:r>
      <w:r>
        <w:t xml:space="preserve"> </w:t>
      </w:r>
      <w:r>
        <w:t>حالة</w:t>
      </w:r>
      <w:r>
        <w:t xml:space="preserve"> </w:t>
      </w:r>
      <w:r>
        <w:rPr>
          <w:rFonts w:ascii="Consolas" w:eastAsia="Consolas" w:hAnsi="Consolas" w:cs="Consolas"/>
          <w:sz w:val="19"/>
          <w:szCs w:val="19"/>
        </w:rPr>
        <w:t>shipped</w:t>
      </w:r>
      <w:r>
        <w:t xml:space="preserve"> </w:t>
      </w:r>
      <w:r>
        <w:t>أو</w:t>
      </w:r>
      <w:r>
        <w:t xml:space="preserve"> </w:t>
      </w:r>
      <w:r>
        <w:rPr>
          <w:rFonts w:ascii="Consolas" w:eastAsia="Consolas" w:hAnsi="Consolas" w:cs="Consolas"/>
          <w:sz w:val="19"/>
          <w:szCs w:val="19"/>
        </w:rPr>
        <w:t>delivered</w:t>
      </w:r>
      <w:r>
        <w:t xml:space="preserve"> </w:t>
      </w:r>
      <w:r>
        <w:t>أو</w:t>
      </w:r>
      <w:r>
        <w:t xml:space="preserve"> </w:t>
      </w:r>
      <w:r>
        <w:rPr>
          <w:rFonts w:ascii="Consolas" w:eastAsia="Consolas" w:hAnsi="Consolas" w:cs="Consolas"/>
          <w:sz w:val="19"/>
          <w:szCs w:val="19"/>
        </w:rPr>
        <w:t>cancelled</w:t>
      </w:r>
      <w:r>
        <w:t>.</w:t>
      </w:r>
    </w:p>
    <w:p w14:paraId="7DEAF85B" w14:textId="77777777" w:rsidR="00523C4B" w:rsidRDefault="00FB4664">
      <w:pPr>
        <w:pStyle w:val="31"/>
        <w:jc w:val="right"/>
      </w:pPr>
      <w:r>
        <w:rPr>
          <w:rFonts w:ascii="Tajawal" w:eastAsia="Tajawal" w:hAnsi="Tajawal" w:cs="Tajawal"/>
          <w:color w:val="1E3A8A"/>
          <w:szCs w:val="26"/>
        </w:rPr>
        <w:t xml:space="preserve">‏4-4-4 </w:t>
      </w:r>
      <w:r>
        <w:rPr>
          <w:rFonts w:ascii="Tajawal" w:eastAsia="Tajawal" w:hAnsi="Tajawal" w:cs="Tajawal"/>
          <w:color w:val="1E3A8A"/>
          <w:szCs w:val="26"/>
        </w:rPr>
        <w:t>تسلسل</w:t>
      </w:r>
      <w:r>
        <w:rPr>
          <w:rFonts w:ascii="Tajawal" w:eastAsia="Tajawal" w:hAnsi="Tajawal" w:cs="Tajawal"/>
          <w:color w:val="1E3A8A"/>
          <w:szCs w:val="26"/>
        </w:rPr>
        <w:t xml:space="preserve"> </w:t>
      </w:r>
      <w:r>
        <w:rPr>
          <w:rFonts w:ascii="Tajawal" w:eastAsia="Tajawal" w:hAnsi="Tajawal" w:cs="Tajawal"/>
          <w:color w:val="1E3A8A"/>
          <w:szCs w:val="26"/>
        </w:rPr>
        <w:t>المحادثة</w:t>
      </w:r>
      <w:r>
        <w:rPr>
          <w:rFonts w:ascii="Tajawal" w:eastAsia="Tajawal" w:hAnsi="Tajawal" w:cs="Tajawal"/>
          <w:color w:val="1E3A8A"/>
          <w:szCs w:val="26"/>
        </w:rPr>
        <w:t xml:space="preserve"> </w:t>
      </w:r>
      <w:r>
        <w:rPr>
          <w:rFonts w:ascii="Tajawal" w:eastAsia="Tajawal" w:hAnsi="Tajawal" w:cs="Tajawal"/>
          <w:color w:val="1E3A8A"/>
          <w:szCs w:val="26"/>
        </w:rPr>
        <w:t>مع</w:t>
      </w:r>
      <w:r>
        <w:rPr>
          <w:rFonts w:ascii="Tajawal" w:eastAsia="Tajawal" w:hAnsi="Tajawal" w:cs="Tajawal"/>
          <w:color w:val="1E3A8A"/>
          <w:szCs w:val="26"/>
        </w:rPr>
        <w:t xml:space="preserve"> </w:t>
      </w:r>
      <w:r>
        <w:rPr>
          <w:rFonts w:ascii="Tajawal" w:eastAsia="Tajawal" w:hAnsi="Tajawal" w:cs="Tajawal"/>
          <w:color w:val="1E3A8A"/>
          <w:szCs w:val="26"/>
        </w:rPr>
        <w:t>المساعد</w:t>
      </w:r>
      <w:r>
        <w:rPr>
          <w:rFonts w:ascii="Tajawal" w:eastAsia="Tajawal" w:hAnsi="Tajawal" w:cs="Tajawal"/>
          <w:color w:val="1E3A8A"/>
          <w:szCs w:val="26"/>
        </w:rPr>
        <w:t xml:space="preserve"> </w:t>
      </w:r>
      <w:r>
        <w:rPr>
          <w:rFonts w:ascii="Tajawal" w:eastAsia="Tajawal" w:hAnsi="Tajawal" w:cs="Tajawal"/>
          <w:color w:val="1E3A8A"/>
          <w:szCs w:val="26"/>
        </w:rPr>
        <w:t>الذكي</w:t>
      </w:r>
    </w:p>
    <w:p w14:paraId="3A46B3B2" w14:textId="77777777" w:rsidR="00523C4B" w:rsidRDefault="00FB4664">
      <w:pPr>
        <w:jc w:val="both"/>
      </w:pPr>
      <w:r>
        <w:t>يوضّح</w:t>
      </w:r>
      <w:r>
        <w:t xml:space="preserve"> </w:t>
      </w:r>
      <w:r>
        <w:t>الشكل</w:t>
      </w:r>
      <w:r>
        <w:t xml:space="preserve"> 11 </w:t>
      </w:r>
      <w:r>
        <w:t>تدفّق</w:t>
      </w:r>
      <w:r>
        <w:t xml:space="preserve"> </w:t>
      </w:r>
      <w:r>
        <w:t>رسالة</w:t>
      </w:r>
      <w:r>
        <w:t xml:space="preserve"> </w:t>
      </w:r>
      <w:r>
        <w:t>محادثة</w:t>
      </w:r>
      <w:r>
        <w:t xml:space="preserve"> </w:t>
      </w:r>
      <w:r>
        <w:t>من</w:t>
      </w:r>
      <w:r>
        <w:t xml:space="preserve"> </w:t>
      </w:r>
      <w:r>
        <w:t>المستخدم</w:t>
      </w:r>
      <w:r>
        <w:t xml:space="preserve"> </w:t>
      </w:r>
      <w:r>
        <w:t>إلى</w:t>
      </w:r>
      <w:r>
        <w:t xml:space="preserve"> </w:t>
      </w:r>
      <w:r>
        <w:t>المساعد</w:t>
      </w:r>
      <w:r>
        <w:t>.</w:t>
      </w:r>
    </w:p>
    <w:p w14:paraId="45687839" w14:textId="77777777" w:rsidR="00523C4B" w:rsidRDefault="00FB4664">
      <w:pPr>
        <w:jc w:val="center"/>
      </w:pPr>
      <w:r>
        <w:rPr>
          <w:noProof/>
        </w:rPr>
        <w:lastRenderedPageBreak/>
        <w:drawing>
          <wp:inline distT="0" distB="0" distL="0" distR="0" wp14:anchorId="023C457B" wp14:editId="5D4237A7">
            <wp:extent cx="4320000" cy="2940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10c59afd21.png"/>
                    <pic:cNvPicPr/>
                  </pic:nvPicPr>
                  <pic:blipFill>
                    <a:blip r:embed="rId19"/>
                    <a:stretch>
                      <a:fillRect/>
                    </a:stretch>
                  </pic:blipFill>
                  <pic:spPr>
                    <a:xfrm>
                      <a:off x="0" y="0"/>
                      <a:ext cx="4320000" cy="2940170"/>
                    </a:xfrm>
                    <a:prstGeom prst="rect">
                      <a:avLst/>
                    </a:prstGeom>
                  </pic:spPr>
                </pic:pic>
              </a:graphicData>
            </a:graphic>
          </wp:inline>
        </w:drawing>
      </w:r>
    </w:p>
    <w:p w14:paraId="53D90443" w14:textId="2EB165AF" w:rsidR="00523C4B" w:rsidRDefault="00FB4664">
      <w:pPr>
        <w:pStyle w:val="af0"/>
        <w:jc w:val="center"/>
      </w:pPr>
      <w:bookmarkStart w:id="57" w:name="_Toc240175286"/>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11</w:t>
      </w:r>
      <w:r>
        <w:rPr>
          <w:color w:val="2563EB"/>
          <w:sz w:val="22"/>
          <w:szCs w:val="22"/>
        </w:rPr>
        <w:fldChar w:fldCharType="end"/>
      </w:r>
      <w:r>
        <w:rPr>
          <w:color w:val="475569"/>
          <w:sz w:val="22"/>
          <w:szCs w:val="22"/>
        </w:rPr>
        <w:t xml:space="preserve">: </w:t>
      </w:r>
      <w:r>
        <w:rPr>
          <w:color w:val="475569"/>
          <w:sz w:val="22"/>
          <w:szCs w:val="22"/>
        </w:rPr>
        <w:t>مخطط</w:t>
      </w:r>
      <w:r>
        <w:rPr>
          <w:color w:val="475569"/>
          <w:sz w:val="22"/>
          <w:szCs w:val="22"/>
        </w:rPr>
        <w:t xml:space="preserve"> </w:t>
      </w:r>
      <w:r>
        <w:rPr>
          <w:color w:val="475569"/>
          <w:sz w:val="22"/>
          <w:szCs w:val="22"/>
        </w:rPr>
        <w:t>التسلسل</w:t>
      </w:r>
      <w:r>
        <w:rPr>
          <w:color w:val="475569"/>
          <w:sz w:val="22"/>
          <w:szCs w:val="22"/>
        </w:rPr>
        <w:t xml:space="preserve"> </w:t>
      </w:r>
      <w:r>
        <w:rPr>
          <w:color w:val="475569"/>
          <w:sz w:val="22"/>
          <w:szCs w:val="22"/>
        </w:rPr>
        <w:t>لمعالجة</w:t>
      </w:r>
      <w:r>
        <w:rPr>
          <w:color w:val="475569"/>
          <w:sz w:val="22"/>
          <w:szCs w:val="22"/>
        </w:rPr>
        <w:t xml:space="preserve"> </w:t>
      </w:r>
      <w:r>
        <w:rPr>
          <w:color w:val="475569"/>
          <w:sz w:val="22"/>
          <w:szCs w:val="22"/>
        </w:rPr>
        <w:t>رسالة</w:t>
      </w:r>
      <w:r>
        <w:rPr>
          <w:color w:val="475569"/>
          <w:sz w:val="22"/>
          <w:szCs w:val="22"/>
        </w:rPr>
        <w:t xml:space="preserve"> </w:t>
      </w:r>
      <w:r>
        <w:rPr>
          <w:color w:val="475569"/>
          <w:sz w:val="22"/>
          <w:szCs w:val="22"/>
        </w:rPr>
        <w:t>في</w:t>
      </w:r>
      <w:r>
        <w:rPr>
          <w:color w:val="475569"/>
          <w:sz w:val="22"/>
          <w:szCs w:val="22"/>
        </w:rPr>
        <w:t xml:space="preserve"> </w:t>
      </w:r>
      <w:r>
        <w:rPr>
          <w:color w:val="475569"/>
          <w:sz w:val="22"/>
          <w:szCs w:val="22"/>
        </w:rPr>
        <w:t>مساعد</w:t>
      </w:r>
      <w:r>
        <w:rPr>
          <w:color w:val="475569"/>
          <w:sz w:val="22"/>
          <w:szCs w:val="22"/>
        </w:rPr>
        <w:t xml:space="preserve"> </w:t>
      </w:r>
      <w:r>
        <w:rPr>
          <w:color w:val="475569"/>
          <w:sz w:val="22"/>
          <w:szCs w:val="22"/>
        </w:rPr>
        <w:t>المحادثة</w:t>
      </w:r>
      <w:bookmarkEnd w:id="57"/>
    </w:p>
    <w:p w14:paraId="47856B36" w14:textId="77777777" w:rsidR="00523C4B" w:rsidRDefault="00FB4664">
      <w:pPr>
        <w:jc w:val="both"/>
      </w:pPr>
      <w:r>
        <w:t>يُظهر</w:t>
      </w:r>
      <w:r>
        <w:t xml:space="preserve"> </w:t>
      </w:r>
      <w:r>
        <w:t>الشكل</w:t>
      </w:r>
      <w:r>
        <w:t xml:space="preserve"> 11 </w:t>
      </w:r>
      <w:r>
        <w:t>أن</w:t>
      </w:r>
      <w:r>
        <w:t xml:space="preserve"> </w:t>
      </w:r>
      <w:r>
        <w:t>سياق</w:t>
      </w:r>
      <w:r>
        <w:t xml:space="preserve"> </w:t>
      </w:r>
      <w:r>
        <w:t>المحادثة</w:t>
      </w:r>
      <w:r>
        <w:t xml:space="preserve"> </w:t>
      </w:r>
      <w:r>
        <w:t>يُبنى</w:t>
      </w:r>
      <w:r>
        <w:t xml:space="preserve"> </w:t>
      </w:r>
      <w:r>
        <w:t>من</w:t>
      </w:r>
      <w:r>
        <w:t xml:space="preserve"> </w:t>
      </w:r>
      <w:r>
        <w:t>ثلاثة</w:t>
      </w:r>
      <w:r>
        <w:t xml:space="preserve"> </w:t>
      </w:r>
      <w:r>
        <w:t>مصادر</w:t>
      </w:r>
      <w:r>
        <w:t xml:space="preserve"> (</w:t>
      </w:r>
      <w:r>
        <w:t>مركبات</w:t>
      </w:r>
      <w:r>
        <w:t xml:space="preserve"> </w:t>
      </w:r>
      <w:r>
        <w:t>المستخدم،</w:t>
      </w:r>
      <w:r>
        <w:t xml:space="preserve"> </w:t>
      </w:r>
      <w:r>
        <w:t>المنتج</w:t>
      </w:r>
      <w:r>
        <w:t xml:space="preserve"> </w:t>
      </w:r>
      <w:r>
        <w:t>الحالي،</w:t>
      </w:r>
      <w:r>
        <w:t xml:space="preserve"> </w:t>
      </w:r>
      <w:r>
        <w:t>آخر</w:t>
      </w:r>
      <w:r>
        <w:t xml:space="preserve"> </w:t>
      </w:r>
      <w:r>
        <w:t>خمس</w:t>
      </w:r>
      <w:r>
        <w:t xml:space="preserve"> </w:t>
      </w:r>
      <w:r>
        <w:t>رسائل</w:t>
      </w:r>
      <w:r>
        <w:t xml:space="preserve">) </w:t>
      </w:r>
      <w:r>
        <w:t>قبل</w:t>
      </w:r>
      <w:r>
        <w:t xml:space="preserve"> </w:t>
      </w:r>
      <w:r>
        <w:t>استدعاء</w:t>
      </w:r>
      <w:r>
        <w:t xml:space="preserve"> </w:t>
      </w:r>
      <w:r>
        <w:t>النموذج،</w:t>
      </w:r>
      <w:r>
        <w:t xml:space="preserve"> </w:t>
      </w:r>
      <w:r>
        <w:t>وأن</w:t>
      </w:r>
      <w:r>
        <w:t xml:space="preserve"> </w:t>
      </w:r>
      <w:r>
        <w:t>الردّ</w:t>
      </w:r>
      <w:r>
        <w:t xml:space="preserve"> </w:t>
      </w:r>
      <w:r>
        <w:t>البديل</w:t>
      </w:r>
      <w:r>
        <w:t xml:space="preserve"> </w:t>
      </w:r>
      <w:r>
        <w:t>عند</w:t>
      </w:r>
      <w:r>
        <w:t xml:space="preserve"> </w:t>
      </w:r>
      <w:r>
        <w:t>الفشل</w:t>
      </w:r>
      <w:r>
        <w:t xml:space="preserve"> </w:t>
      </w:r>
      <w:r>
        <w:t>قائم</w:t>
      </w:r>
      <w:r>
        <w:t xml:space="preserve"> </w:t>
      </w:r>
      <w:r>
        <w:t>على</w:t>
      </w:r>
      <w:r>
        <w:t xml:space="preserve"> </w:t>
      </w:r>
      <w:r>
        <w:t>كلمات</w:t>
      </w:r>
      <w:r>
        <w:t xml:space="preserve"> </w:t>
      </w:r>
      <w:r>
        <w:t>مفتاحية</w:t>
      </w:r>
      <w:r>
        <w:t xml:space="preserve"> </w:t>
      </w:r>
      <w:r>
        <w:t>بسيطة</w:t>
      </w:r>
      <w:r>
        <w:t xml:space="preserve"> </w:t>
      </w:r>
      <w:r>
        <w:t>ولا</w:t>
      </w:r>
      <w:r>
        <w:t xml:space="preserve"> </w:t>
      </w:r>
      <w:r>
        <w:t>يُحفَظ</w:t>
      </w:r>
      <w:r>
        <w:t xml:space="preserve"> </w:t>
      </w:r>
      <w:r>
        <w:t>في</w:t>
      </w:r>
      <w:r>
        <w:t xml:space="preserve"> </w:t>
      </w:r>
      <w:r>
        <w:t>جلسة،</w:t>
      </w:r>
      <w:r>
        <w:t xml:space="preserve"> </w:t>
      </w:r>
      <w:r>
        <w:t>وهو</w:t>
      </w:r>
      <w:r>
        <w:t xml:space="preserve"> </w:t>
      </w:r>
      <w:r>
        <w:t>ما</w:t>
      </w:r>
      <w:r>
        <w:t xml:space="preserve"> </w:t>
      </w:r>
      <w:r>
        <w:t>لاحظه</w:t>
      </w:r>
      <w:r>
        <w:t xml:space="preserve"> </w:t>
      </w:r>
      <w:r>
        <w:t>الاختبار</w:t>
      </w:r>
      <w:r>
        <w:t xml:space="preserve"> </w:t>
      </w:r>
      <w:r>
        <w:t>في</w:t>
      </w:r>
      <w:r>
        <w:t xml:space="preserve"> </w:t>
      </w:r>
      <w:r>
        <w:t>الفصل</w:t>
      </w:r>
      <w:r>
        <w:t xml:space="preserve"> </w:t>
      </w:r>
      <w:r>
        <w:t>السادس</w:t>
      </w:r>
      <w:r>
        <w:t>.</w:t>
      </w:r>
    </w:p>
    <w:p w14:paraId="646ECD88" w14:textId="77777777" w:rsidR="00523C4B" w:rsidRDefault="00FB4664">
      <w:pPr>
        <w:pStyle w:val="21"/>
        <w:pBdr>
          <w:bottom w:val="single" w:sz="6" w:space="2" w:color="BFDBFE"/>
        </w:pBdr>
        <w:jc w:val="right"/>
      </w:pPr>
      <w:bookmarkStart w:id="58" w:name="_Toc240175246"/>
      <w:r>
        <w:rPr>
          <w:rFonts w:ascii="Tajawal" w:eastAsia="Tajawal" w:hAnsi="Tajawal" w:cs="Tajawal"/>
          <w:szCs w:val="30"/>
        </w:rPr>
        <w:t xml:space="preserve">‏4-5 </w:t>
      </w:r>
      <w:r>
        <w:rPr>
          <w:rFonts w:ascii="Tajawal" w:eastAsia="Tajawal" w:hAnsi="Tajawal" w:cs="Tajawal"/>
          <w:szCs w:val="30"/>
        </w:rPr>
        <w:t>تصميم</w:t>
      </w:r>
      <w:r>
        <w:rPr>
          <w:rFonts w:ascii="Tajawal" w:eastAsia="Tajawal" w:hAnsi="Tajawal" w:cs="Tajawal"/>
          <w:szCs w:val="30"/>
        </w:rPr>
        <w:t xml:space="preserve"> </w:t>
      </w:r>
      <w:r>
        <w:rPr>
          <w:rFonts w:ascii="Tajawal" w:eastAsia="Tajawal" w:hAnsi="Tajawal" w:cs="Tajawal"/>
          <w:szCs w:val="30"/>
        </w:rPr>
        <w:t>واجهة</w:t>
      </w:r>
      <w:r>
        <w:rPr>
          <w:rFonts w:ascii="Tajawal" w:eastAsia="Tajawal" w:hAnsi="Tajawal" w:cs="Tajawal"/>
          <w:szCs w:val="30"/>
        </w:rPr>
        <w:t xml:space="preserve"> </w:t>
      </w:r>
      <w:r>
        <w:rPr>
          <w:rFonts w:ascii="Tajawal" w:eastAsia="Tajawal" w:hAnsi="Tajawal" w:cs="Tajawal"/>
          <w:szCs w:val="30"/>
        </w:rPr>
        <w:t>البرمجة</w:t>
      </w:r>
      <w:r>
        <w:rPr>
          <w:rFonts w:ascii="Tajawal" w:eastAsia="Tajawal" w:hAnsi="Tajawal" w:cs="Tajawal"/>
          <w:szCs w:val="30"/>
        </w:rPr>
        <w:t xml:space="preserve"> (REST API)</w:t>
      </w:r>
      <w:bookmarkEnd w:id="58"/>
    </w:p>
    <w:p w14:paraId="09CFCF39" w14:textId="77777777" w:rsidR="00523C4B" w:rsidRDefault="00FB4664">
      <w:pPr>
        <w:jc w:val="both"/>
      </w:pPr>
      <w:r>
        <w:t>صُمّمت</w:t>
      </w:r>
      <w:r>
        <w:t xml:space="preserve"> </w:t>
      </w:r>
      <w:r>
        <w:t>واجهة</w:t>
      </w:r>
      <w:r>
        <w:t xml:space="preserve"> </w:t>
      </w:r>
      <w:r>
        <w:t>البرمجة</w:t>
      </w:r>
      <w:r>
        <w:t xml:space="preserve"> </w:t>
      </w:r>
      <w:r>
        <w:t>على</w:t>
      </w:r>
      <w:r>
        <w:t xml:space="preserve"> </w:t>
      </w:r>
      <w:r>
        <w:t>تسع</w:t>
      </w:r>
      <w:r>
        <w:t xml:space="preserve"> </w:t>
      </w:r>
      <w:r>
        <w:t>وحدات</w:t>
      </w:r>
      <w:r>
        <w:t xml:space="preserve"> </w:t>
      </w:r>
      <w:r>
        <w:t>تحت</w:t>
      </w:r>
      <w:r>
        <w:t xml:space="preserve"> </w:t>
      </w:r>
      <w:r>
        <w:t>البادئة</w:t>
      </w:r>
      <w:r>
        <w:t xml:space="preserve"> </w:t>
      </w:r>
      <w:r>
        <w:rPr>
          <w:rFonts w:ascii="Consolas" w:eastAsia="Consolas" w:hAnsi="Consolas" w:cs="Consolas"/>
          <w:sz w:val="19"/>
          <w:szCs w:val="19"/>
        </w:rPr>
        <w:t>/api</w:t>
      </w:r>
      <w:r>
        <w:t xml:space="preserve">. </w:t>
      </w:r>
      <w:r>
        <w:t>ويلخّص</w:t>
      </w:r>
      <w:r>
        <w:t xml:space="preserve"> </w:t>
      </w:r>
      <w:r>
        <w:t>الجدول</w:t>
      </w:r>
      <w:r>
        <w:t xml:space="preserve"> 9 </w:t>
      </w:r>
      <w:r>
        <w:t>نقاط</w:t>
      </w:r>
      <w:r>
        <w:t xml:space="preserve"> </w:t>
      </w:r>
      <w:r>
        <w:t>النهاية</w:t>
      </w:r>
      <w:r>
        <w:t xml:space="preserve"> </w:t>
      </w:r>
      <w:r>
        <w:t>الرئيسية</w:t>
      </w:r>
      <w:r>
        <w:t xml:space="preserve"> </w:t>
      </w:r>
      <w:r>
        <w:t>مع</w:t>
      </w:r>
      <w:r>
        <w:t xml:space="preserve"> </w:t>
      </w:r>
      <w:r>
        <w:t>مستوى</w:t>
      </w:r>
      <w:r>
        <w:t xml:space="preserve"> </w:t>
      </w:r>
      <w:r>
        <w:t>الوصول</w:t>
      </w:r>
      <w:r>
        <w:t xml:space="preserve"> </w:t>
      </w:r>
      <w:r>
        <w:t>المطبّق</w:t>
      </w:r>
      <w:r>
        <w:t xml:space="preserve"> </w:t>
      </w:r>
      <w:r>
        <w:t>فعلياً</w:t>
      </w:r>
      <w:r>
        <w:t xml:space="preserve"> </w:t>
      </w:r>
      <w:r>
        <w:t>بالوسطاء</w:t>
      </w:r>
      <w:r>
        <w:t>.</w:t>
      </w:r>
    </w:p>
    <w:p w14:paraId="044D7801" w14:textId="506C5DEE" w:rsidR="00523C4B" w:rsidRDefault="00FB4664">
      <w:pPr>
        <w:pStyle w:val="af0"/>
        <w:jc w:val="center"/>
      </w:pPr>
      <w:bookmarkStart w:id="59" w:name="_Toc240175302"/>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9</w:t>
      </w:r>
      <w:r>
        <w:rPr>
          <w:color w:val="2563EB"/>
          <w:sz w:val="22"/>
          <w:szCs w:val="22"/>
        </w:rPr>
        <w:fldChar w:fldCharType="end"/>
      </w:r>
      <w:r>
        <w:rPr>
          <w:color w:val="475569"/>
          <w:sz w:val="22"/>
          <w:szCs w:val="22"/>
        </w:rPr>
        <w:t xml:space="preserve">: </w:t>
      </w:r>
      <w:r>
        <w:rPr>
          <w:color w:val="475569"/>
          <w:sz w:val="22"/>
          <w:szCs w:val="22"/>
        </w:rPr>
        <w:t>ملخّص</w:t>
      </w:r>
      <w:r>
        <w:rPr>
          <w:color w:val="475569"/>
          <w:sz w:val="22"/>
          <w:szCs w:val="22"/>
        </w:rPr>
        <w:t xml:space="preserve"> </w:t>
      </w:r>
      <w:r>
        <w:rPr>
          <w:color w:val="475569"/>
          <w:sz w:val="22"/>
          <w:szCs w:val="22"/>
        </w:rPr>
        <w:t>نقاط</w:t>
      </w:r>
      <w:r>
        <w:rPr>
          <w:color w:val="475569"/>
          <w:sz w:val="22"/>
          <w:szCs w:val="22"/>
        </w:rPr>
        <w:t xml:space="preserve"> </w:t>
      </w:r>
      <w:r>
        <w:rPr>
          <w:color w:val="475569"/>
          <w:sz w:val="22"/>
          <w:szCs w:val="22"/>
        </w:rPr>
        <w:t>نهاية</w:t>
      </w:r>
      <w:r>
        <w:rPr>
          <w:color w:val="475569"/>
          <w:sz w:val="22"/>
          <w:szCs w:val="22"/>
        </w:rPr>
        <w:t xml:space="preserve"> </w:t>
      </w:r>
      <w:r>
        <w:rPr>
          <w:color w:val="475569"/>
          <w:sz w:val="22"/>
          <w:szCs w:val="22"/>
        </w:rPr>
        <w:t>واجهة</w:t>
      </w:r>
      <w:r>
        <w:rPr>
          <w:color w:val="475569"/>
          <w:sz w:val="22"/>
          <w:szCs w:val="22"/>
        </w:rPr>
        <w:t xml:space="preserve"> </w:t>
      </w:r>
      <w:r>
        <w:rPr>
          <w:color w:val="475569"/>
          <w:sz w:val="22"/>
          <w:szCs w:val="22"/>
        </w:rPr>
        <w:t>البرمجة</w:t>
      </w:r>
      <w:r>
        <w:rPr>
          <w:color w:val="475569"/>
          <w:sz w:val="22"/>
          <w:szCs w:val="22"/>
        </w:rPr>
        <w:t xml:space="preserve"> </w:t>
      </w:r>
      <w:r>
        <w:rPr>
          <w:color w:val="475569"/>
          <w:sz w:val="22"/>
          <w:szCs w:val="22"/>
        </w:rPr>
        <w:t>حسب</w:t>
      </w:r>
      <w:r>
        <w:rPr>
          <w:color w:val="475569"/>
          <w:sz w:val="22"/>
          <w:szCs w:val="22"/>
        </w:rPr>
        <w:t xml:space="preserve"> </w:t>
      </w:r>
      <w:r>
        <w:rPr>
          <w:color w:val="475569"/>
          <w:sz w:val="22"/>
          <w:szCs w:val="22"/>
        </w:rPr>
        <w:t>الوحدة</w:t>
      </w:r>
      <w:r>
        <w:rPr>
          <w:color w:val="475569"/>
          <w:sz w:val="22"/>
          <w:szCs w:val="22"/>
        </w:rPr>
        <w:t xml:space="preserve"> </w:t>
      </w:r>
      <w:r>
        <w:rPr>
          <w:color w:val="475569"/>
          <w:sz w:val="22"/>
          <w:szCs w:val="22"/>
        </w:rPr>
        <w:t>ومستوى</w:t>
      </w:r>
      <w:r>
        <w:rPr>
          <w:color w:val="475569"/>
          <w:sz w:val="22"/>
          <w:szCs w:val="22"/>
        </w:rPr>
        <w:t xml:space="preserve"> </w:t>
      </w:r>
      <w:r>
        <w:rPr>
          <w:color w:val="475569"/>
          <w:sz w:val="22"/>
          <w:szCs w:val="22"/>
        </w:rPr>
        <w:t>الوصول</w:t>
      </w:r>
      <w:bookmarkEnd w:id="59"/>
    </w:p>
    <w:tbl>
      <w:tblPr>
        <w:tblStyle w:val="afa"/>
        <w:bidiVisual/>
        <w:tblW w:w="5000" w:type="pct"/>
        <w:jc w:val="center"/>
        <w:tblLayout w:type="fixed"/>
        <w:tblLook w:val="04A0" w:firstRow="1" w:lastRow="0" w:firstColumn="1" w:lastColumn="0" w:noHBand="0" w:noVBand="1"/>
      </w:tblPr>
      <w:tblGrid>
        <w:gridCol w:w="3002"/>
        <w:gridCol w:w="3001"/>
        <w:gridCol w:w="3001"/>
      </w:tblGrid>
      <w:tr w:rsidR="00523C4B" w14:paraId="4CA42DB9" w14:textId="77777777">
        <w:trPr>
          <w:jc w:val="center"/>
        </w:trPr>
        <w:tc>
          <w:tcPr>
            <w:tcW w:w="2929" w:type="dxa"/>
            <w:shd w:val="clear" w:color="auto" w:fill="DBEAFE"/>
          </w:tcPr>
          <w:p w14:paraId="2B017DFB" w14:textId="77777777" w:rsidR="00523C4B" w:rsidRDefault="00FB4664">
            <w:pPr>
              <w:jc w:val="center"/>
            </w:pPr>
            <w:r>
              <w:rPr>
                <w:b/>
                <w:bCs/>
                <w:color w:val="1E3A8A"/>
                <w:sz w:val="17"/>
                <w:szCs w:val="17"/>
              </w:rPr>
              <w:t>الوحدة</w:t>
            </w:r>
          </w:p>
        </w:tc>
        <w:tc>
          <w:tcPr>
            <w:tcW w:w="2929" w:type="dxa"/>
            <w:shd w:val="clear" w:color="auto" w:fill="DBEAFE"/>
          </w:tcPr>
          <w:p w14:paraId="734AC1D3" w14:textId="77777777" w:rsidR="00523C4B" w:rsidRDefault="00FB4664">
            <w:pPr>
              <w:jc w:val="center"/>
            </w:pPr>
            <w:r>
              <w:rPr>
                <w:b/>
                <w:bCs/>
                <w:color w:val="1E3A8A"/>
                <w:sz w:val="17"/>
                <w:szCs w:val="17"/>
              </w:rPr>
              <w:t>نقاط</w:t>
            </w:r>
            <w:r>
              <w:rPr>
                <w:b/>
                <w:bCs/>
                <w:color w:val="1E3A8A"/>
                <w:sz w:val="17"/>
                <w:szCs w:val="17"/>
              </w:rPr>
              <w:t xml:space="preserve"> </w:t>
            </w:r>
            <w:r>
              <w:rPr>
                <w:b/>
                <w:bCs/>
                <w:color w:val="1E3A8A"/>
                <w:sz w:val="17"/>
                <w:szCs w:val="17"/>
              </w:rPr>
              <w:t>النهاية</w:t>
            </w:r>
            <w:r>
              <w:rPr>
                <w:b/>
                <w:bCs/>
                <w:color w:val="1E3A8A"/>
                <w:sz w:val="17"/>
                <w:szCs w:val="17"/>
              </w:rPr>
              <w:t xml:space="preserve"> </w:t>
            </w:r>
            <w:r>
              <w:rPr>
                <w:b/>
                <w:bCs/>
                <w:color w:val="1E3A8A"/>
                <w:sz w:val="17"/>
                <w:szCs w:val="17"/>
              </w:rPr>
              <w:t>الرئيسية</w:t>
            </w:r>
          </w:p>
        </w:tc>
        <w:tc>
          <w:tcPr>
            <w:tcW w:w="2929" w:type="dxa"/>
            <w:shd w:val="clear" w:color="auto" w:fill="DBEAFE"/>
          </w:tcPr>
          <w:p w14:paraId="15FAABF9" w14:textId="77777777" w:rsidR="00523C4B" w:rsidRDefault="00FB4664">
            <w:pPr>
              <w:jc w:val="center"/>
            </w:pPr>
            <w:r>
              <w:rPr>
                <w:b/>
                <w:bCs/>
                <w:color w:val="1E3A8A"/>
                <w:sz w:val="17"/>
                <w:szCs w:val="17"/>
              </w:rPr>
              <w:t>مستوى</w:t>
            </w:r>
            <w:r>
              <w:rPr>
                <w:b/>
                <w:bCs/>
                <w:color w:val="1E3A8A"/>
                <w:sz w:val="17"/>
                <w:szCs w:val="17"/>
              </w:rPr>
              <w:t xml:space="preserve"> </w:t>
            </w:r>
            <w:r>
              <w:rPr>
                <w:b/>
                <w:bCs/>
                <w:color w:val="1E3A8A"/>
                <w:sz w:val="17"/>
                <w:szCs w:val="17"/>
              </w:rPr>
              <w:t>الوصول</w:t>
            </w:r>
          </w:p>
        </w:tc>
      </w:tr>
      <w:tr w:rsidR="00523C4B" w14:paraId="343C21F5" w14:textId="77777777">
        <w:trPr>
          <w:jc w:val="center"/>
        </w:trPr>
        <w:tc>
          <w:tcPr>
            <w:tcW w:w="2929" w:type="dxa"/>
          </w:tcPr>
          <w:p w14:paraId="517AE9DF" w14:textId="77777777" w:rsidR="00523C4B" w:rsidRDefault="00FB4664">
            <w:pPr>
              <w:spacing w:after="0"/>
              <w:jc w:val="right"/>
            </w:pPr>
            <w:r>
              <w:rPr>
                <w:sz w:val="17"/>
                <w:szCs w:val="17"/>
              </w:rPr>
              <w:t>/api/auth</w:t>
            </w:r>
          </w:p>
        </w:tc>
        <w:tc>
          <w:tcPr>
            <w:tcW w:w="2929" w:type="dxa"/>
          </w:tcPr>
          <w:p w14:paraId="736AFDC7" w14:textId="77777777" w:rsidR="00523C4B" w:rsidRDefault="00FB4664">
            <w:pPr>
              <w:spacing w:after="0"/>
              <w:jc w:val="right"/>
            </w:pPr>
            <w:r>
              <w:rPr>
                <w:sz w:val="17"/>
                <w:szCs w:val="17"/>
              </w:rPr>
              <w:t>POST register, login, forgot-password, logout</w:t>
            </w:r>
            <w:r>
              <w:rPr>
                <w:sz w:val="17"/>
                <w:szCs w:val="17"/>
              </w:rPr>
              <w:t>؛</w:t>
            </w:r>
            <w:r>
              <w:rPr>
                <w:sz w:val="17"/>
                <w:szCs w:val="17"/>
              </w:rPr>
              <w:t xml:space="preserve"> PUT reset-password, profile, change-password</w:t>
            </w:r>
            <w:r>
              <w:rPr>
                <w:sz w:val="17"/>
                <w:szCs w:val="17"/>
              </w:rPr>
              <w:t>؛</w:t>
            </w:r>
            <w:r>
              <w:rPr>
                <w:sz w:val="17"/>
                <w:szCs w:val="17"/>
              </w:rPr>
              <w:t xml:space="preserve"> GET me</w:t>
            </w:r>
            <w:r>
              <w:rPr>
                <w:sz w:val="17"/>
                <w:szCs w:val="17"/>
              </w:rPr>
              <w:t>؛</w:t>
            </w:r>
            <w:r>
              <w:rPr>
                <w:sz w:val="17"/>
                <w:szCs w:val="17"/>
              </w:rPr>
              <w:t xml:space="preserve"> POST/PUT/DELETE/PATCH addresses</w:t>
            </w:r>
          </w:p>
        </w:tc>
        <w:tc>
          <w:tcPr>
            <w:tcW w:w="2929" w:type="dxa"/>
          </w:tcPr>
          <w:p w14:paraId="6A96BF77" w14:textId="77777777" w:rsidR="00523C4B" w:rsidRDefault="00FB4664">
            <w:pPr>
              <w:spacing w:after="0"/>
              <w:jc w:val="right"/>
            </w:pPr>
            <w:r>
              <w:rPr>
                <w:sz w:val="17"/>
                <w:szCs w:val="17"/>
              </w:rPr>
              <w:t>عام</w:t>
            </w:r>
            <w:r>
              <w:rPr>
                <w:sz w:val="17"/>
                <w:szCs w:val="17"/>
              </w:rPr>
              <w:t xml:space="preserve"> </w:t>
            </w:r>
            <w:r>
              <w:rPr>
                <w:sz w:val="17"/>
                <w:szCs w:val="17"/>
              </w:rPr>
              <w:t>لمسارات</w:t>
            </w:r>
            <w:r>
              <w:rPr>
                <w:sz w:val="17"/>
                <w:szCs w:val="17"/>
              </w:rPr>
              <w:t xml:space="preserve"> </w:t>
            </w:r>
            <w:r>
              <w:rPr>
                <w:sz w:val="17"/>
                <w:szCs w:val="17"/>
              </w:rPr>
              <w:t>الدخول</w:t>
            </w:r>
            <w:r>
              <w:rPr>
                <w:sz w:val="17"/>
                <w:szCs w:val="17"/>
              </w:rPr>
              <w:t xml:space="preserve"> </w:t>
            </w:r>
            <w:r>
              <w:rPr>
                <w:sz w:val="17"/>
                <w:szCs w:val="17"/>
              </w:rPr>
              <w:t>والتسجيل</w:t>
            </w:r>
            <w:r>
              <w:rPr>
                <w:sz w:val="17"/>
                <w:szCs w:val="17"/>
              </w:rPr>
              <w:t xml:space="preserve"> (</w:t>
            </w:r>
            <w:r>
              <w:rPr>
                <w:sz w:val="17"/>
                <w:szCs w:val="17"/>
              </w:rPr>
              <w:t>مع</w:t>
            </w:r>
            <w:r>
              <w:rPr>
                <w:sz w:val="17"/>
                <w:szCs w:val="17"/>
              </w:rPr>
              <w:t xml:space="preserve"> authLimiter)</w:t>
            </w:r>
            <w:r>
              <w:rPr>
                <w:sz w:val="17"/>
                <w:szCs w:val="17"/>
              </w:rPr>
              <w:t>؛</w:t>
            </w:r>
            <w:r>
              <w:rPr>
                <w:sz w:val="17"/>
                <w:szCs w:val="17"/>
              </w:rPr>
              <w:t xml:space="preserve"> </w:t>
            </w:r>
            <w:r>
              <w:rPr>
                <w:sz w:val="17"/>
                <w:szCs w:val="17"/>
              </w:rPr>
              <w:t>مصادق</w:t>
            </w:r>
            <w:r>
              <w:rPr>
                <w:sz w:val="17"/>
                <w:szCs w:val="17"/>
              </w:rPr>
              <w:t xml:space="preserve"> </w:t>
            </w:r>
            <w:r>
              <w:rPr>
                <w:sz w:val="17"/>
                <w:szCs w:val="17"/>
              </w:rPr>
              <w:t>للبقية</w:t>
            </w:r>
          </w:p>
        </w:tc>
      </w:tr>
      <w:tr w:rsidR="00523C4B" w14:paraId="6916BE9F" w14:textId="77777777">
        <w:trPr>
          <w:jc w:val="center"/>
        </w:trPr>
        <w:tc>
          <w:tcPr>
            <w:tcW w:w="2929" w:type="dxa"/>
            <w:shd w:val="clear" w:color="auto" w:fill="F8FAFC"/>
          </w:tcPr>
          <w:p w14:paraId="01EF72CC" w14:textId="77777777" w:rsidR="00523C4B" w:rsidRDefault="00FB4664">
            <w:pPr>
              <w:spacing w:after="0"/>
              <w:jc w:val="right"/>
            </w:pPr>
            <w:r>
              <w:rPr>
                <w:sz w:val="17"/>
                <w:szCs w:val="17"/>
              </w:rPr>
              <w:t>/api/products</w:t>
            </w:r>
          </w:p>
        </w:tc>
        <w:tc>
          <w:tcPr>
            <w:tcW w:w="2929" w:type="dxa"/>
            <w:shd w:val="clear" w:color="auto" w:fill="F8FAFC"/>
          </w:tcPr>
          <w:p w14:paraId="5A13B7D3" w14:textId="77777777" w:rsidR="00523C4B" w:rsidRDefault="00FB4664">
            <w:pPr>
              <w:spacing w:after="0"/>
              <w:jc w:val="right"/>
            </w:pPr>
            <w:r>
              <w:rPr>
                <w:sz w:val="17"/>
                <w:szCs w:val="17"/>
              </w:rPr>
              <w:t>GET /, /featured, /category/:id, /:id</w:t>
            </w:r>
            <w:r>
              <w:rPr>
                <w:sz w:val="17"/>
                <w:szCs w:val="17"/>
              </w:rPr>
              <w:t>؛</w:t>
            </w:r>
            <w:r>
              <w:rPr>
                <w:sz w:val="17"/>
                <w:szCs w:val="17"/>
              </w:rPr>
              <w:t xml:space="preserve"> POST /:id/notify</w:t>
            </w:r>
            <w:r>
              <w:rPr>
                <w:sz w:val="17"/>
                <w:szCs w:val="17"/>
              </w:rPr>
              <w:t>؛</w:t>
            </w:r>
            <w:r>
              <w:rPr>
                <w:sz w:val="17"/>
                <w:szCs w:val="17"/>
              </w:rPr>
              <w:t xml:space="preserve"> POST /</w:t>
            </w:r>
            <w:r>
              <w:rPr>
                <w:sz w:val="17"/>
                <w:szCs w:val="17"/>
              </w:rPr>
              <w:t>؛</w:t>
            </w:r>
            <w:r>
              <w:rPr>
                <w:sz w:val="17"/>
                <w:szCs w:val="17"/>
              </w:rPr>
              <w:t xml:space="preserve"> PUT /bulk, /:id</w:t>
            </w:r>
            <w:r>
              <w:rPr>
                <w:sz w:val="17"/>
                <w:szCs w:val="17"/>
              </w:rPr>
              <w:t>؛</w:t>
            </w:r>
            <w:r>
              <w:rPr>
                <w:sz w:val="17"/>
                <w:szCs w:val="17"/>
              </w:rPr>
              <w:t xml:space="preserve"> DELETE /:id</w:t>
            </w:r>
            <w:r>
              <w:rPr>
                <w:sz w:val="17"/>
                <w:szCs w:val="17"/>
              </w:rPr>
              <w:t>؛</w:t>
            </w:r>
            <w:r>
              <w:rPr>
                <w:sz w:val="17"/>
                <w:szCs w:val="17"/>
              </w:rPr>
              <w:t xml:space="preserve"> PATCH /:id/stock</w:t>
            </w:r>
            <w:r>
              <w:rPr>
                <w:sz w:val="17"/>
                <w:szCs w:val="17"/>
              </w:rPr>
              <w:t>؛</w:t>
            </w:r>
            <w:r>
              <w:rPr>
                <w:sz w:val="17"/>
                <w:szCs w:val="17"/>
              </w:rPr>
              <w:t xml:space="preserve"> GET /admin/stats</w:t>
            </w:r>
          </w:p>
        </w:tc>
        <w:tc>
          <w:tcPr>
            <w:tcW w:w="2929" w:type="dxa"/>
            <w:shd w:val="clear" w:color="auto" w:fill="F8FAFC"/>
          </w:tcPr>
          <w:p w14:paraId="418010F1" w14:textId="77777777" w:rsidR="00523C4B" w:rsidRDefault="00FB4664">
            <w:pPr>
              <w:spacing w:after="0"/>
              <w:jc w:val="right"/>
            </w:pPr>
            <w:r>
              <w:rPr>
                <w:sz w:val="17"/>
                <w:szCs w:val="17"/>
              </w:rPr>
              <w:t>قراءة</w:t>
            </w:r>
            <w:r>
              <w:rPr>
                <w:sz w:val="17"/>
                <w:szCs w:val="17"/>
              </w:rPr>
              <w:t xml:space="preserve"> </w:t>
            </w:r>
            <w:r>
              <w:rPr>
                <w:sz w:val="17"/>
                <w:szCs w:val="17"/>
              </w:rPr>
              <w:t>عامة</w:t>
            </w:r>
            <w:r>
              <w:rPr>
                <w:sz w:val="17"/>
                <w:szCs w:val="17"/>
              </w:rPr>
              <w:t xml:space="preserve"> (apiLimiter)</w:t>
            </w:r>
            <w:r>
              <w:rPr>
                <w:sz w:val="17"/>
                <w:szCs w:val="17"/>
              </w:rPr>
              <w:t>؛</w:t>
            </w:r>
            <w:r>
              <w:rPr>
                <w:sz w:val="17"/>
                <w:szCs w:val="17"/>
              </w:rPr>
              <w:t xml:space="preserve"> </w:t>
            </w:r>
            <w:r>
              <w:rPr>
                <w:sz w:val="17"/>
                <w:szCs w:val="17"/>
              </w:rPr>
              <w:t>إنشاء</w:t>
            </w:r>
            <w:r>
              <w:rPr>
                <w:sz w:val="17"/>
                <w:szCs w:val="17"/>
              </w:rPr>
              <w:t>/</w:t>
            </w:r>
            <w:r>
              <w:rPr>
                <w:sz w:val="17"/>
                <w:szCs w:val="17"/>
              </w:rPr>
              <w:t>تعديل</w:t>
            </w:r>
            <w:r>
              <w:rPr>
                <w:sz w:val="17"/>
                <w:szCs w:val="17"/>
              </w:rPr>
              <w:t>/</w:t>
            </w:r>
            <w:r>
              <w:rPr>
                <w:sz w:val="17"/>
                <w:szCs w:val="17"/>
              </w:rPr>
              <w:t>مخزون</w:t>
            </w:r>
            <w:r>
              <w:rPr>
                <w:sz w:val="17"/>
                <w:szCs w:val="17"/>
              </w:rPr>
              <w:t xml:space="preserve">: </w:t>
            </w:r>
            <w:r>
              <w:rPr>
                <w:sz w:val="17"/>
                <w:szCs w:val="17"/>
              </w:rPr>
              <w:t>مدير</w:t>
            </w:r>
            <w:r>
              <w:rPr>
                <w:sz w:val="17"/>
                <w:szCs w:val="17"/>
              </w:rPr>
              <w:t xml:space="preserve"> </w:t>
            </w:r>
            <w:r>
              <w:rPr>
                <w:sz w:val="17"/>
                <w:szCs w:val="17"/>
              </w:rPr>
              <w:t>أو</w:t>
            </w:r>
            <w:r>
              <w:rPr>
                <w:sz w:val="17"/>
                <w:szCs w:val="17"/>
              </w:rPr>
              <w:t xml:space="preserve"> </w:t>
            </w:r>
            <w:r>
              <w:rPr>
                <w:sz w:val="17"/>
                <w:szCs w:val="17"/>
              </w:rPr>
              <w:t>مورّد؛</w:t>
            </w:r>
            <w:r>
              <w:rPr>
                <w:sz w:val="17"/>
                <w:szCs w:val="17"/>
              </w:rPr>
              <w:t xml:space="preserve"> </w:t>
            </w:r>
            <w:r>
              <w:rPr>
                <w:sz w:val="17"/>
                <w:szCs w:val="17"/>
              </w:rPr>
              <w:t>حذف</w:t>
            </w:r>
            <w:r>
              <w:rPr>
                <w:sz w:val="17"/>
                <w:szCs w:val="17"/>
              </w:rPr>
              <w:t xml:space="preserve"> </w:t>
            </w:r>
            <w:r>
              <w:rPr>
                <w:sz w:val="17"/>
                <w:szCs w:val="17"/>
              </w:rPr>
              <w:t>و</w:t>
            </w:r>
            <w:r>
              <w:rPr>
                <w:sz w:val="17"/>
                <w:szCs w:val="17"/>
              </w:rPr>
              <w:t xml:space="preserve">bulk </w:t>
            </w:r>
            <w:r>
              <w:rPr>
                <w:sz w:val="17"/>
                <w:szCs w:val="17"/>
              </w:rPr>
              <w:t>وإحصاءات</w:t>
            </w:r>
            <w:r>
              <w:rPr>
                <w:sz w:val="17"/>
                <w:szCs w:val="17"/>
              </w:rPr>
              <w:t xml:space="preserve">: </w:t>
            </w:r>
            <w:r>
              <w:rPr>
                <w:sz w:val="17"/>
                <w:szCs w:val="17"/>
              </w:rPr>
              <w:t>مدير</w:t>
            </w:r>
            <w:r>
              <w:rPr>
                <w:sz w:val="17"/>
                <w:szCs w:val="17"/>
              </w:rPr>
              <w:t xml:space="preserve"> </w:t>
            </w:r>
            <w:r>
              <w:rPr>
                <w:sz w:val="17"/>
                <w:szCs w:val="17"/>
              </w:rPr>
              <w:t>فقط</w:t>
            </w:r>
          </w:p>
        </w:tc>
      </w:tr>
      <w:tr w:rsidR="00523C4B" w14:paraId="0D23E53F" w14:textId="77777777">
        <w:trPr>
          <w:jc w:val="center"/>
        </w:trPr>
        <w:tc>
          <w:tcPr>
            <w:tcW w:w="2929" w:type="dxa"/>
          </w:tcPr>
          <w:p w14:paraId="289BC822" w14:textId="77777777" w:rsidR="00523C4B" w:rsidRDefault="00FB4664">
            <w:pPr>
              <w:spacing w:after="0"/>
              <w:jc w:val="right"/>
            </w:pPr>
            <w:r>
              <w:rPr>
                <w:sz w:val="17"/>
                <w:szCs w:val="17"/>
              </w:rPr>
              <w:t>/api/categories</w:t>
            </w:r>
          </w:p>
        </w:tc>
        <w:tc>
          <w:tcPr>
            <w:tcW w:w="2929" w:type="dxa"/>
          </w:tcPr>
          <w:p w14:paraId="7B59892E" w14:textId="77777777" w:rsidR="00523C4B" w:rsidRDefault="00FB4664">
            <w:pPr>
              <w:spacing w:after="0"/>
              <w:jc w:val="right"/>
            </w:pPr>
            <w:r>
              <w:rPr>
                <w:sz w:val="17"/>
                <w:szCs w:val="17"/>
              </w:rPr>
              <w:t>GET /, /top, /slug/:slug, /:id</w:t>
            </w:r>
            <w:r>
              <w:rPr>
                <w:sz w:val="17"/>
                <w:szCs w:val="17"/>
              </w:rPr>
              <w:t>؛</w:t>
            </w:r>
            <w:r>
              <w:rPr>
                <w:sz w:val="17"/>
                <w:szCs w:val="17"/>
              </w:rPr>
              <w:t xml:space="preserve"> POST /</w:t>
            </w:r>
            <w:r>
              <w:rPr>
                <w:sz w:val="17"/>
                <w:szCs w:val="17"/>
              </w:rPr>
              <w:t>؛</w:t>
            </w:r>
            <w:r>
              <w:rPr>
                <w:sz w:val="17"/>
                <w:szCs w:val="17"/>
              </w:rPr>
              <w:t xml:space="preserve"> PUT /:id, /admin/reorder</w:t>
            </w:r>
            <w:r>
              <w:rPr>
                <w:sz w:val="17"/>
                <w:szCs w:val="17"/>
              </w:rPr>
              <w:t>؛</w:t>
            </w:r>
            <w:r>
              <w:rPr>
                <w:sz w:val="17"/>
                <w:szCs w:val="17"/>
              </w:rPr>
              <w:t xml:space="preserve"> DELETE /:id</w:t>
            </w:r>
          </w:p>
        </w:tc>
        <w:tc>
          <w:tcPr>
            <w:tcW w:w="2929" w:type="dxa"/>
          </w:tcPr>
          <w:p w14:paraId="34F098D5" w14:textId="77777777" w:rsidR="00523C4B" w:rsidRDefault="00FB4664">
            <w:pPr>
              <w:spacing w:after="0"/>
              <w:jc w:val="right"/>
            </w:pPr>
            <w:r>
              <w:rPr>
                <w:sz w:val="17"/>
                <w:szCs w:val="17"/>
              </w:rPr>
              <w:t>قراءة</w:t>
            </w:r>
            <w:r>
              <w:rPr>
                <w:sz w:val="17"/>
                <w:szCs w:val="17"/>
              </w:rPr>
              <w:t xml:space="preserve"> </w:t>
            </w:r>
            <w:r>
              <w:rPr>
                <w:sz w:val="17"/>
                <w:szCs w:val="17"/>
              </w:rPr>
              <w:t>عامة؛</w:t>
            </w:r>
            <w:r>
              <w:rPr>
                <w:sz w:val="17"/>
                <w:szCs w:val="17"/>
              </w:rPr>
              <w:t xml:space="preserve"> </w:t>
            </w:r>
            <w:r>
              <w:rPr>
                <w:sz w:val="17"/>
                <w:szCs w:val="17"/>
              </w:rPr>
              <w:t>كتابة</w:t>
            </w:r>
            <w:r>
              <w:rPr>
                <w:sz w:val="17"/>
                <w:szCs w:val="17"/>
              </w:rPr>
              <w:t xml:space="preserve">: </w:t>
            </w:r>
            <w:r>
              <w:rPr>
                <w:sz w:val="17"/>
                <w:szCs w:val="17"/>
              </w:rPr>
              <w:t>مدير</w:t>
            </w:r>
            <w:r>
              <w:rPr>
                <w:sz w:val="17"/>
                <w:szCs w:val="17"/>
              </w:rPr>
              <w:t xml:space="preserve"> </w:t>
            </w:r>
            <w:r>
              <w:rPr>
                <w:sz w:val="17"/>
                <w:szCs w:val="17"/>
              </w:rPr>
              <w:t>فقط</w:t>
            </w:r>
          </w:p>
        </w:tc>
      </w:tr>
      <w:tr w:rsidR="00523C4B" w14:paraId="0F8A5B57" w14:textId="77777777">
        <w:trPr>
          <w:jc w:val="center"/>
        </w:trPr>
        <w:tc>
          <w:tcPr>
            <w:tcW w:w="2929" w:type="dxa"/>
            <w:shd w:val="clear" w:color="auto" w:fill="F8FAFC"/>
          </w:tcPr>
          <w:p w14:paraId="351E4867" w14:textId="77777777" w:rsidR="00523C4B" w:rsidRDefault="00FB4664">
            <w:pPr>
              <w:spacing w:after="0"/>
              <w:jc w:val="right"/>
            </w:pPr>
            <w:r>
              <w:rPr>
                <w:sz w:val="17"/>
                <w:szCs w:val="17"/>
              </w:rPr>
              <w:t>/api/cart</w:t>
            </w:r>
          </w:p>
        </w:tc>
        <w:tc>
          <w:tcPr>
            <w:tcW w:w="2929" w:type="dxa"/>
            <w:shd w:val="clear" w:color="auto" w:fill="F8FAFC"/>
          </w:tcPr>
          <w:p w14:paraId="65CC58D4" w14:textId="77777777" w:rsidR="00523C4B" w:rsidRDefault="00FB4664">
            <w:pPr>
              <w:spacing w:after="0"/>
              <w:jc w:val="right"/>
            </w:pPr>
            <w:r>
              <w:rPr>
                <w:sz w:val="17"/>
                <w:szCs w:val="17"/>
              </w:rPr>
              <w:t>GET /, /count</w:t>
            </w:r>
            <w:r>
              <w:rPr>
                <w:sz w:val="17"/>
                <w:szCs w:val="17"/>
              </w:rPr>
              <w:t>؛</w:t>
            </w:r>
            <w:r>
              <w:rPr>
                <w:sz w:val="17"/>
                <w:szCs w:val="17"/>
              </w:rPr>
              <w:t xml:space="preserve"> POST /items</w:t>
            </w:r>
            <w:r>
              <w:rPr>
                <w:sz w:val="17"/>
                <w:szCs w:val="17"/>
              </w:rPr>
              <w:t>؛</w:t>
            </w:r>
            <w:r>
              <w:rPr>
                <w:sz w:val="17"/>
                <w:szCs w:val="17"/>
              </w:rPr>
              <w:t xml:space="preserve"> PUT /items/:productId</w:t>
            </w:r>
            <w:r>
              <w:rPr>
                <w:sz w:val="17"/>
                <w:szCs w:val="17"/>
              </w:rPr>
              <w:t>؛</w:t>
            </w:r>
            <w:r>
              <w:rPr>
                <w:sz w:val="17"/>
                <w:szCs w:val="17"/>
              </w:rPr>
              <w:t xml:space="preserve"> DELETE /items/:productId, /</w:t>
            </w:r>
            <w:r>
              <w:rPr>
                <w:sz w:val="17"/>
                <w:szCs w:val="17"/>
              </w:rPr>
              <w:t>؛</w:t>
            </w:r>
            <w:r>
              <w:rPr>
                <w:sz w:val="17"/>
                <w:szCs w:val="17"/>
              </w:rPr>
              <w:t xml:space="preserve"> POST /validate</w:t>
            </w:r>
          </w:p>
        </w:tc>
        <w:tc>
          <w:tcPr>
            <w:tcW w:w="2929" w:type="dxa"/>
            <w:shd w:val="clear" w:color="auto" w:fill="F8FAFC"/>
          </w:tcPr>
          <w:p w14:paraId="6B78ACCE" w14:textId="77777777" w:rsidR="00523C4B" w:rsidRDefault="00FB4664">
            <w:pPr>
              <w:spacing w:after="0"/>
              <w:jc w:val="right"/>
            </w:pPr>
            <w:r>
              <w:rPr>
                <w:sz w:val="17"/>
                <w:szCs w:val="17"/>
              </w:rPr>
              <w:t>optionalAuth (</w:t>
            </w:r>
            <w:r>
              <w:rPr>
                <w:sz w:val="17"/>
                <w:szCs w:val="17"/>
              </w:rPr>
              <w:t>زائر</w:t>
            </w:r>
            <w:r>
              <w:rPr>
                <w:sz w:val="17"/>
                <w:szCs w:val="17"/>
              </w:rPr>
              <w:t xml:space="preserve"> </w:t>
            </w:r>
            <w:r>
              <w:rPr>
                <w:sz w:val="17"/>
                <w:szCs w:val="17"/>
              </w:rPr>
              <w:t>عبر</w:t>
            </w:r>
            <w:r>
              <w:rPr>
                <w:sz w:val="17"/>
                <w:szCs w:val="17"/>
              </w:rPr>
              <w:t xml:space="preserve"> X-Cart-Session </w:t>
            </w:r>
            <w:r>
              <w:rPr>
                <w:sz w:val="17"/>
                <w:szCs w:val="17"/>
              </w:rPr>
              <w:t>أو</w:t>
            </w:r>
            <w:r>
              <w:rPr>
                <w:sz w:val="17"/>
                <w:szCs w:val="17"/>
              </w:rPr>
              <w:t xml:space="preserve"> </w:t>
            </w:r>
            <w:r>
              <w:rPr>
                <w:sz w:val="17"/>
                <w:szCs w:val="17"/>
              </w:rPr>
              <w:t>مستخدم</w:t>
            </w:r>
            <w:r>
              <w:rPr>
                <w:sz w:val="17"/>
                <w:szCs w:val="17"/>
              </w:rPr>
              <w:t xml:space="preserve"> </w:t>
            </w:r>
            <w:r>
              <w:rPr>
                <w:sz w:val="17"/>
                <w:szCs w:val="17"/>
              </w:rPr>
              <w:t>عبر</w:t>
            </w:r>
            <w:r>
              <w:rPr>
                <w:sz w:val="17"/>
                <w:szCs w:val="17"/>
              </w:rPr>
              <w:t xml:space="preserve"> JWT)</w:t>
            </w:r>
            <w:r>
              <w:rPr>
                <w:sz w:val="17"/>
                <w:szCs w:val="17"/>
              </w:rPr>
              <w:t>؛</w:t>
            </w:r>
            <w:r>
              <w:rPr>
                <w:sz w:val="17"/>
                <w:szCs w:val="17"/>
              </w:rPr>
              <w:t xml:space="preserve"> validate </w:t>
            </w:r>
            <w:r>
              <w:rPr>
                <w:sz w:val="17"/>
                <w:szCs w:val="17"/>
              </w:rPr>
              <w:t>مصادق</w:t>
            </w:r>
            <w:r>
              <w:rPr>
                <w:sz w:val="17"/>
                <w:szCs w:val="17"/>
              </w:rPr>
              <w:t xml:space="preserve"> </w:t>
            </w:r>
            <w:r>
              <w:rPr>
                <w:sz w:val="17"/>
                <w:szCs w:val="17"/>
              </w:rPr>
              <w:t>فقط</w:t>
            </w:r>
          </w:p>
        </w:tc>
      </w:tr>
      <w:tr w:rsidR="00523C4B" w14:paraId="6EF9558A" w14:textId="77777777">
        <w:trPr>
          <w:jc w:val="center"/>
        </w:trPr>
        <w:tc>
          <w:tcPr>
            <w:tcW w:w="2929" w:type="dxa"/>
          </w:tcPr>
          <w:p w14:paraId="49DEDFDD" w14:textId="77777777" w:rsidR="00523C4B" w:rsidRDefault="00FB4664">
            <w:pPr>
              <w:spacing w:after="0"/>
              <w:jc w:val="right"/>
            </w:pPr>
            <w:r>
              <w:rPr>
                <w:sz w:val="17"/>
                <w:szCs w:val="17"/>
              </w:rPr>
              <w:t>/api/orders</w:t>
            </w:r>
          </w:p>
        </w:tc>
        <w:tc>
          <w:tcPr>
            <w:tcW w:w="2929" w:type="dxa"/>
          </w:tcPr>
          <w:p w14:paraId="063EF12A" w14:textId="77777777" w:rsidR="00523C4B" w:rsidRDefault="00FB4664">
            <w:pPr>
              <w:spacing w:after="0"/>
              <w:jc w:val="right"/>
            </w:pPr>
            <w:r>
              <w:rPr>
                <w:sz w:val="17"/>
                <w:szCs w:val="17"/>
              </w:rPr>
              <w:t>GET /, /:id</w:t>
            </w:r>
            <w:r>
              <w:rPr>
                <w:sz w:val="17"/>
                <w:szCs w:val="17"/>
              </w:rPr>
              <w:t>؛</w:t>
            </w:r>
            <w:r>
              <w:rPr>
                <w:sz w:val="17"/>
                <w:szCs w:val="17"/>
              </w:rPr>
              <w:t xml:space="preserve"> POST /</w:t>
            </w:r>
            <w:r>
              <w:rPr>
                <w:sz w:val="17"/>
                <w:szCs w:val="17"/>
              </w:rPr>
              <w:t>؛</w:t>
            </w:r>
            <w:r>
              <w:rPr>
                <w:sz w:val="17"/>
                <w:szCs w:val="17"/>
              </w:rPr>
              <w:t xml:space="preserve"> PUT /:id/cancel</w:t>
            </w:r>
            <w:r>
              <w:rPr>
                <w:sz w:val="17"/>
                <w:szCs w:val="17"/>
              </w:rPr>
              <w:t>؛</w:t>
            </w:r>
            <w:r>
              <w:rPr>
                <w:sz w:val="17"/>
                <w:szCs w:val="17"/>
              </w:rPr>
              <w:t xml:space="preserve"> GET /admin/all, /admin/stats</w:t>
            </w:r>
            <w:r>
              <w:rPr>
                <w:sz w:val="17"/>
                <w:szCs w:val="17"/>
              </w:rPr>
              <w:t>؛</w:t>
            </w:r>
            <w:r>
              <w:rPr>
                <w:sz w:val="17"/>
                <w:szCs w:val="17"/>
              </w:rPr>
              <w:t xml:space="preserve"> PUT /:id/status</w:t>
            </w:r>
            <w:r>
              <w:rPr>
                <w:sz w:val="17"/>
                <w:szCs w:val="17"/>
              </w:rPr>
              <w:t>؛</w:t>
            </w:r>
            <w:r>
              <w:rPr>
                <w:sz w:val="17"/>
                <w:szCs w:val="17"/>
              </w:rPr>
              <w:t xml:space="preserve"> PATCH /:id/payment</w:t>
            </w:r>
          </w:p>
        </w:tc>
        <w:tc>
          <w:tcPr>
            <w:tcW w:w="2929" w:type="dxa"/>
          </w:tcPr>
          <w:p w14:paraId="37B67D7F" w14:textId="77777777" w:rsidR="00523C4B" w:rsidRDefault="00FB4664">
            <w:pPr>
              <w:spacing w:after="0"/>
              <w:jc w:val="right"/>
            </w:pPr>
            <w:r>
              <w:rPr>
                <w:sz w:val="17"/>
                <w:szCs w:val="17"/>
              </w:rPr>
              <w:t>مصادق</w:t>
            </w:r>
            <w:r>
              <w:rPr>
                <w:sz w:val="17"/>
                <w:szCs w:val="17"/>
              </w:rPr>
              <w:t xml:space="preserve"> </w:t>
            </w:r>
            <w:r>
              <w:rPr>
                <w:sz w:val="17"/>
                <w:szCs w:val="17"/>
              </w:rPr>
              <w:t>للعميل؛</w:t>
            </w:r>
            <w:r>
              <w:rPr>
                <w:sz w:val="17"/>
                <w:szCs w:val="17"/>
              </w:rPr>
              <w:t xml:space="preserve"> </w:t>
            </w:r>
            <w:r>
              <w:rPr>
                <w:sz w:val="17"/>
                <w:szCs w:val="17"/>
              </w:rPr>
              <w:t>مسارات</w:t>
            </w:r>
            <w:r>
              <w:rPr>
                <w:sz w:val="17"/>
                <w:szCs w:val="17"/>
              </w:rPr>
              <w:t xml:space="preserve"> admin </w:t>
            </w:r>
            <w:r>
              <w:rPr>
                <w:sz w:val="17"/>
                <w:szCs w:val="17"/>
              </w:rPr>
              <w:t>وتحديث</w:t>
            </w:r>
            <w:r>
              <w:rPr>
                <w:sz w:val="17"/>
                <w:szCs w:val="17"/>
              </w:rPr>
              <w:t xml:space="preserve"> </w:t>
            </w:r>
            <w:r>
              <w:rPr>
                <w:sz w:val="17"/>
                <w:szCs w:val="17"/>
              </w:rPr>
              <w:t>الحالة</w:t>
            </w:r>
            <w:r>
              <w:rPr>
                <w:sz w:val="17"/>
                <w:szCs w:val="17"/>
              </w:rPr>
              <w:t xml:space="preserve"> </w:t>
            </w:r>
            <w:r>
              <w:rPr>
                <w:sz w:val="17"/>
                <w:szCs w:val="17"/>
              </w:rPr>
              <w:t>والدفع</w:t>
            </w:r>
            <w:r>
              <w:rPr>
                <w:sz w:val="17"/>
                <w:szCs w:val="17"/>
              </w:rPr>
              <w:t xml:space="preserve">: </w:t>
            </w:r>
            <w:r>
              <w:rPr>
                <w:sz w:val="17"/>
                <w:szCs w:val="17"/>
              </w:rPr>
              <w:t>مدير</w:t>
            </w:r>
            <w:r>
              <w:rPr>
                <w:sz w:val="17"/>
                <w:szCs w:val="17"/>
              </w:rPr>
              <w:t xml:space="preserve"> </w:t>
            </w:r>
            <w:r>
              <w:rPr>
                <w:sz w:val="17"/>
                <w:szCs w:val="17"/>
              </w:rPr>
              <w:t>فقط</w:t>
            </w:r>
          </w:p>
        </w:tc>
      </w:tr>
      <w:tr w:rsidR="00523C4B" w14:paraId="68250396" w14:textId="77777777">
        <w:trPr>
          <w:jc w:val="center"/>
        </w:trPr>
        <w:tc>
          <w:tcPr>
            <w:tcW w:w="2929" w:type="dxa"/>
            <w:shd w:val="clear" w:color="auto" w:fill="F8FAFC"/>
          </w:tcPr>
          <w:p w14:paraId="6E537841" w14:textId="77777777" w:rsidR="00523C4B" w:rsidRDefault="00FB4664">
            <w:pPr>
              <w:spacing w:after="0"/>
              <w:jc w:val="right"/>
            </w:pPr>
            <w:r>
              <w:rPr>
                <w:sz w:val="17"/>
                <w:szCs w:val="17"/>
              </w:rPr>
              <w:t>/api/vehicles</w:t>
            </w:r>
          </w:p>
        </w:tc>
        <w:tc>
          <w:tcPr>
            <w:tcW w:w="2929" w:type="dxa"/>
            <w:shd w:val="clear" w:color="auto" w:fill="F8FAFC"/>
          </w:tcPr>
          <w:p w14:paraId="13394FD3" w14:textId="77777777" w:rsidR="00523C4B" w:rsidRDefault="00FB4664">
            <w:pPr>
              <w:spacing w:after="0"/>
              <w:jc w:val="right"/>
            </w:pPr>
            <w:r>
              <w:rPr>
                <w:sz w:val="17"/>
                <w:szCs w:val="17"/>
              </w:rPr>
              <w:t>GET /, /primary, /:id</w:t>
            </w:r>
            <w:r>
              <w:rPr>
                <w:sz w:val="17"/>
                <w:szCs w:val="17"/>
              </w:rPr>
              <w:t>؛</w:t>
            </w:r>
            <w:r>
              <w:rPr>
                <w:sz w:val="17"/>
                <w:szCs w:val="17"/>
              </w:rPr>
              <w:t xml:space="preserve"> POST /</w:t>
            </w:r>
            <w:r>
              <w:rPr>
                <w:sz w:val="17"/>
                <w:szCs w:val="17"/>
              </w:rPr>
              <w:t>؛</w:t>
            </w:r>
            <w:r>
              <w:rPr>
                <w:sz w:val="17"/>
                <w:szCs w:val="17"/>
              </w:rPr>
              <w:t xml:space="preserve"> PUT /:id</w:t>
            </w:r>
            <w:r>
              <w:rPr>
                <w:sz w:val="17"/>
                <w:szCs w:val="17"/>
              </w:rPr>
              <w:t>؛</w:t>
            </w:r>
            <w:r>
              <w:rPr>
                <w:sz w:val="17"/>
                <w:szCs w:val="17"/>
              </w:rPr>
              <w:t xml:space="preserve"> DELETE /:id</w:t>
            </w:r>
            <w:r>
              <w:rPr>
                <w:sz w:val="17"/>
                <w:szCs w:val="17"/>
              </w:rPr>
              <w:t>؛</w:t>
            </w:r>
            <w:r>
              <w:rPr>
                <w:sz w:val="17"/>
                <w:szCs w:val="17"/>
              </w:rPr>
              <w:t xml:space="preserve"> PATCH /:id/primary</w:t>
            </w:r>
          </w:p>
        </w:tc>
        <w:tc>
          <w:tcPr>
            <w:tcW w:w="2929" w:type="dxa"/>
            <w:shd w:val="clear" w:color="auto" w:fill="F8FAFC"/>
          </w:tcPr>
          <w:p w14:paraId="18B80F05" w14:textId="77777777" w:rsidR="00523C4B" w:rsidRDefault="00FB4664">
            <w:pPr>
              <w:spacing w:after="0"/>
              <w:jc w:val="right"/>
            </w:pPr>
            <w:r>
              <w:rPr>
                <w:sz w:val="17"/>
                <w:szCs w:val="17"/>
              </w:rPr>
              <w:t>مصادق؛</w:t>
            </w:r>
            <w:r>
              <w:rPr>
                <w:sz w:val="17"/>
                <w:szCs w:val="17"/>
              </w:rPr>
              <w:t xml:space="preserve"> </w:t>
            </w:r>
            <w:r>
              <w:rPr>
                <w:sz w:val="17"/>
                <w:szCs w:val="17"/>
              </w:rPr>
              <w:t>مع</w:t>
            </w:r>
            <w:r>
              <w:rPr>
                <w:sz w:val="17"/>
                <w:szCs w:val="17"/>
              </w:rPr>
              <w:t xml:space="preserve"> </w:t>
            </w:r>
            <w:r>
              <w:rPr>
                <w:sz w:val="17"/>
                <w:szCs w:val="17"/>
              </w:rPr>
              <w:t>فحص</w:t>
            </w:r>
            <w:r>
              <w:rPr>
                <w:sz w:val="17"/>
                <w:szCs w:val="17"/>
              </w:rPr>
              <w:t xml:space="preserve"> </w:t>
            </w:r>
            <w:r>
              <w:rPr>
                <w:sz w:val="17"/>
                <w:szCs w:val="17"/>
              </w:rPr>
              <w:t>ملكية</w:t>
            </w:r>
            <w:r>
              <w:rPr>
                <w:sz w:val="17"/>
                <w:szCs w:val="17"/>
              </w:rPr>
              <w:t xml:space="preserve"> </w:t>
            </w:r>
            <w:r>
              <w:rPr>
                <w:sz w:val="17"/>
                <w:szCs w:val="17"/>
              </w:rPr>
              <w:t>المركبة</w:t>
            </w:r>
          </w:p>
        </w:tc>
      </w:tr>
      <w:tr w:rsidR="00523C4B" w14:paraId="15A57035" w14:textId="77777777">
        <w:trPr>
          <w:jc w:val="center"/>
        </w:trPr>
        <w:tc>
          <w:tcPr>
            <w:tcW w:w="2929" w:type="dxa"/>
          </w:tcPr>
          <w:p w14:paraId="6F078A59" w14:textId="77777777" w:rsidR="00523C4B" w:rsidRDefault="00FB4664">
            <w:pPr>
              <w:spacing w:after="0"/>
              <w:jc w:val="right"/>
            </w:pPr>
            <w:r>
              <w:rPr>
                <w:sz w:val="17"/>
                <w:szCs w:val="17"/>
              </w:rPr>
              <w:t>/api/wishlist</w:t>
            </w:r>
          </w:p>
        </w:tc>
        <w:tc>
          <w:tcPr>
            <w:tcW w:w="2929" w:type="dxa"/>
          </w:tcPr>
          <w:p w14:paraId="0F537803" w14:textId="77777777" w:rsidR="00523C4B" w:rsidRDefault="00FB4664">
            <w:pPr>
              <w:spacing w:after="0"/>
              <w:jc w:val="right"/>
            </w:pPr>
            <w:r>
              <w:rPr>
                <w:sz w:val="17"/>
                <w:szCs w:val="17"/>
              </w:rPr>
              <w:t>GET /, /check/:productId</w:t>
            </w:r>
            <w:r>
              <w:rPr>
                <w:sz w:val="17"/>
                <w:szCs w:val="17"/>
              </w:rPr>
              <w:t>؛</w:t>
            </w:r>
            <w:r>
              <w:rPr>
                <w:sz w:val="17"/>
                <w:szCs w:val="17"/>
              </w:rPr>
              <w:t xml:space="preserve"> POST /:productId</w:t>
            </w:r>
            <w:r>
              <w:rPr>
                <w:sz w:val="17"/>
                <w:szCs w:val="17"/>
              </w:rPr>
              <w:t>؛</w:t>
            </w:r>
            <w:r>
              <w:rPr>
                <w:sz w:val="17"/>
                <w:szCs w:val="17"/>
              </w:rPr>
              <w:t xml:space="preserve"> DELETE /:productId</w:t>
            </w:r>
          </w:p>
        </w:tc>
        <w:tc>
          <w:tcPr>
            <w:tcW w:w="2929" w:type="dxa"/>
          </w:tcPr>
          <w:p w14:paraId="102FD25A" w14:textId="77777777" w:rsidR="00523C4B" w:rsidRDefault="00FB4664">
            <w:pPr>
              <w:spacing w:after="0"/>
              <w:jc w:val="right"/>
            </w:pPr>
            <w:r>
              <w:rPr>
                <w:sz w:val="17"/>
                <w:szCs w:val="17"/>
              </w:rPr>
              <w:t>مصادق</w:t>
            </w:r>
          </w:p>
        </w:tc>
      </w:tr>
      <w:tr w:rsidR="00523C4B" w14:paraId="6A84DC8A" w14:textId="77777777">
        <w:trPr>
          <w:jc w:val="center"/>
        </w:trPr>
        <w:tc>
          <w:tcPr>
            <w:tcW w:w="2929" w:type="dxa"/>
            <w:shd w:val="clear" w:color="auto" w:fill="F8FAFC"/>
          </w:tcPr>
          <w:p w14:paraId="06CE6CDC" w14:textId="77777777" w:rsidR="00523C4B" w:rsidRDefault="00FB4664">
            <w:pPr>
              <w:spacing w:after="0"/>
              <w:jc w:val="right"/>
            </w:pPr>
            <w:r>
              <w:rPr>
                <w:sz w:val="17"/>
                <w:szCs w:val="17"/>
              </w:rPr>
              <w:t>/api/ai</w:t>
            </w:r>
          </w:p>
        </w:tc>
        <w:tc>
          <w:tcPr>
            <w:tcW w:w="2929" w:type="dxa"/>
            <w:shd w:val="clear" w:color="auto" w:fill="F8FAFC"/>
          </w:tcPr>
          <w:p w14:paraId="3832F1F7" w14:textId="77777777" w:rsidR="00523C4B" w:rsidRDefault="00FB4664">
            <w:pPr>
              <w:spacing w:after="0"/>
              <w:jc w:val="right"/>
            </w:pPr>
            <w:r>
              <w:rPr>
                <w:sz w:val="17"/>
                <w:szCs w:val="17"/>
              </w:rPr>
              <w:t>POST /search, /compatibility, /chatbot</w:t>
            </w:r>
            <w:r>
              <w:rPr>
                <w:sz w:val="17"/>
                <w:szCs w:val="17"/>
              </w:rPr>
              <w:t>؛</w:t>
            </w:r>
            <w:r>
              <w:rPr>
                <w:sz w:val="17"/>
                <w:szCs w:val="17"/>
              </w:rPr>
              <w:t xml:space="preserve"> GET /suggestions, /related-searches, /compatible-products/:vehicleId, </w:t>
            </w:r>
            <w:r>
              <w:rPr>
                <w:sz w:val="17"/>
                <w:szCs w:val="17"/>
              </w:rPr>
              <w:lastRenderedPageBreak/>
              <w:t>/recommendations, /similar/:productId, /frequently-bought-together/:productId, /popular, /trending, /chatbot/quick-actions, /chatbot/sessions, /chatbot/sessions/:sessionId</w:t>
            </w:r>
            <w:r>
              <w:rPr>
                <w:sz w:val="17"/>
                <w:szCs w:val="17"/>
              </w:rPr>
              <w:t>؛</w:t>
            </w:r>
            <w:r>
              <w:rPr>
                <w:sz w:val="17"/>
                <w:szCs w:val="17"/>
              </w:rPr>
              <w:t xml:space="preserve"> DELETE /chatbot/sessions/:sessionId, /chatbot/:sessionId</w:t>
            </w:r>
          </w:p>
        </w:tc>
        <w:tc>
          <w:tcPr>
            <w:tcW w:w="2929" w:type="dxa"/>
            <w:shd w:val="clear" w:color="auto" w:fill="F8FAFC"/>
          </w:tcPr>
          <w:p w14:paraId="1579537F" w14:textId="77777777" w:rsidR="00523C4B" w:rsidRDefault="00FB4664">
            <w:pPr>
              <w:spacing w:after="0"/>
              <w:jc w:val="right"/>
            </w:pPr>
            <w:r>
              <w:rPr>
                <w:sz w:val="17"/>
                <w:szCs w:val="17"/>
              </w:rPr>
              <w:lastRenderedPageBreak/>
              <w:t xml:space="preserve">search </w:t>
            </w:r>
            <w:r>
              <w:rPr>
                <w:sz w:val="17"/>
                <w:szCs w:val="17"/>
              </w:rPr>
              <w:t>و</w:t>
            </w:r>
            <w:r>
              <w:rPr>
                <w:sz w:val="17"/>
                <w:szCs w:val="17"/>
              </w:rPr>
              <w:t>chatbot: optionalAuth</w:t>
            </w:r>
            <w:r>
              <w:rPr>
                <w:sz w:val="17"/>
                <w:szCs w:val="17"/>
              </w:rPr>
              <w:t>؛</w:t>
            </w:r>
            <w:r>
              <w:rPr>
                <w:sz w:val="17"/>
                <w:szCs w:val="17"/>
              </w:rPr>
              <w:t xml:space="preserve"> compatibility </w:t>
            </w:r>
            <w:r>
              <w:rPr>
                <w:sz w:val="17"/>
                <w:szCs w:val="17"/>
              </w:rPr>
              <w:t>و</w:t>
            </w:r>
            <w:r>
              <w:rPr>
                <w:sz w:val="17"/>
                <w:szCs w:val="17"/>
              </w:rPr>
              <w:t xml:space="preserve">compatible-products </w:t>
            </w:r>
            <w:r>
              <w:rPr>
                <w:sz w:val="17"/>
                <w:szCs w:val="17"/>
              </w:rPr>
              <w:t>و</w:t>
            </w:r>
            <w:r>
              <w:rPr>
                <w:sz w:val="17"/>
                <w:szCs w:val="17"/>
              </w:rPr>
              <w:t xml:space="preserve">recommendations </w:t>
            </w:r>
            <w:r>
              <w:rPr>
                <w:sz w:val="17"/>
                <w:szCs w:val="17"/>
              </w:rPr>
              <w:t>و</w:t>
            </w:r>
            <w:r>
              <w:rPr>
                <w:sz w:val="17"/>
                <w:szCs w:val="17"/>
              </w:rPr>
              <w:t xml:space="preserve">sessions: </w:t>
            </w:r>
            <w:r>
              <w:rPr>
                <w:sz w:val="17"/>
                <w:szCs w:val="17"/>
              </w:rPr>
              <w:t>مصادق؛</w:t>
            </w:r>
            <w:r>
              <w:rPr>
                <w:sz w:val="17"/>
                <w:szCs w:val="17"/>
              </w:rPr>
              <w:t xml:space="preserve"> </w:t>
            </w:r>
            <w:r>
              <w:rPr>
                <w:sz w:val="17"/>
                <w:szCs w:val="17"/>
              </w:rPr>
              <w:lastRenderedPageBreak/>
              <w:t>البقية</w:t>
            </w:r>
            <w:r>
              <w:rPr>
                <w:sz w:val="17"/>
                <w:szCs w:val="17"/>
              </w:rPr>
              <w:t xml:space="preserve"> </w:t>
            </w:r>
            <w:r>
              <w:rPr>
                <w:sz w:val="17"/>
                <w:szCs w:val="17"/>
              </w:rPr>
              <w:t>عامة</w:t>
            </w:r>
          </w:p>
        </w:tc>
      </w:tr>
      <w:tr w:rsidR="00523C4B" w14:paraId="4F3A56FC" w14:textId="77777777">
        <w:trPr>
          <w:jc w:val="center"/>
        </w:trPr>
        <w:tc>
          <w:tcPr>
            <w:tcW w:w="2929" w:type="dxa"/>
          </w:tcPr>
          <w:p w14:paraId="060D9D30" w14:textId="77777777" w:rsidR="00523C4B" w:rsidRDefault="00FB4664">
            <w:pPr>
              <w:spacing w:after="0"/>
              <w:jc w:val="right"/>
            </w:pPr>
            <w:r>
              <w:rPr>
                <w:sz w:val="17"/>
                <w:szCs w:val="17"/>
              </w:rPr>
              <w:lastRenderedPageBreak/>
              <w:t>/api/admin</w:t>
            </w:r>
          </w:p>
        </w:tc>
        <w:tc>
          <w:tcPr>
            <w:tcW w:w="2929" w:type="dxa"/>
          </w:tcPr>
          <w:p w14:paraId="5353E200" w14:textId="77777777" w:rsidR="00523C4B" w:rsidRDefault="00FB4664">
            <w:pPr>
              <w:spacing w:after="0"/>
              <w:jc w:val="right"/>
            </w:pPr>
            <w:r>
              <w:rPr>
                <w:sz w:val="17"/>
                <w:szCs w:val="17"/>
              </w:rPr>
              <w:t>GET /dashboard, /users, /users/:id, /suppliers, /analytics/{revenue,orders,users,top-products}, /settings, /ai/stats, /orders, /orders/quick-stats, /orders/stats, /orders/:id, /products, /products/stats, /categories</w:t>
            </w:r>
            <w:r>
              <w:rPr>
                <w:sz w:val="17"/>
                <w:szCs w:val="17"/>
              </w:rPr>
              <w:t>؛</w:t>
            </w:r>
            <w:r>
              <w:rPr>
                <w:sz w:val="17"/>
                <w:szCs w:val="17"/>
              </w:rPr>
              <w:t xml:space="preserve"> PUT /users/:id, /settings, /orders/:id</w:t>
            </w:r>
            <w:r>
              <w:rPr>
                <w:sz w:val="17"/>
                <w:szCs w:val="17"/>
              </w:rPr>
              <w:t>؛</w:t>
            </w:r>
            <w:r>
              <w:rPr>
                <w:sz w:val="17"/>
                <w:szCs w:val="17"/>
              </w:rPr>
              <w:t xml:space="preserve"> PATCH /users/:id/activate, /suppliers/:id/status</w:t>
            </w:r>
            <w:r>
              <w:rPr>
                <w:sz w:val="17"/>
                <w:szCs w:val="17"/>
              </w:rPr>
              <w:t>؛</w:t>
            </w:r>
            <w:r>
              <w:rPr>
                <w:sz w:val="17"/>
                <w:szCs w:val="17"/>
              </w:rPr>
              <w:t xml:space="preserve"> DELETE /users/:id</w:t>
            </w:r>
          </w:p>
        </w:tc>
        <w:tc>
          <w:tcPr>
            <w:tcW w:w="2929" w:type="dxa"/>
          </w:tcPr>
          <w:p w14:paraId="5411F03E" w14:textId="77777777" w:rsidR="00523C4B" w:rsidRDefault="00FB4664">
            <w:pPr>
              <w:spacing w:after="0"/>
              <w:jc w:val="right"/>
            </w:pPr>
            <w:r>
              <w:rPr>
                <w:sz w:val="17"/>
                <w:szCs w:val="17"/>
              </w:rPr>
              <w:t>مدير</w:t>
            </w:r>
            <w:r>
              <w:rPr>
                <w:sz w:val="17"/>
                <w:szCs w:val="17"/>
              </w:rPr>
              <w:t xml:space="preserve"> </w:t>
            </w:r>
            <w:r>
              <w:rPr>
                <w:sz w:val="17"/>
                <w:szCs w:val="17"/>
              </w:rPr>
              <w:t>فقط</w:t>
            </w:r>
            <w:r>
              <w:rPr>
                <w:sz w:val="17"/>
                <w:szCs w:val="17"/>
              </w:rPr>
              <w:t xml:space="preserve"> (protect + authorize </w:t>
            </w:r>
            <w:r>
              <w:rPr>
                <w:sz w:val="17"/>
                <w:szCs w:val="17"/>
              </w:rPr>
              <w:t>على</w:t>
            </w:r>
            <w:r>
              <w:rPr>
                <w:sz w:val="17"/>
                <w:szCs w:val="17"/>
              </w:rPr>
              <w:t xml:space="preserve"> </w:t>
            </w:r>
            <w:r>
              <w:rPr>
                <w:sz w:val="17"/>
                <w:szCs w:val="17"/>
              </w:rPr>
              <w:t>مستوى</w:t>
            </w:r>
            <w:r>
              <w:rPr>
                <w:sz w:val="17"/>
                <w:szCs w:val="17"/>
              </w:rPr>
              <w:t xml:space="preserve"> </w:t>
            </w:r>
            <w:r>
              <w:rPr>
                <w:sz w:val="17"/>
                <w:szCs w:val="17"/>
              </w:rPr>
              <w:t>الموجّه</w:t>
            </w:r>
            <w:r>
              <w:rPr>
                <w:sz w:val="17"/>
                <w:szCs w:val="17"/>
              </w:rPr>
              <w:t>)</w:t>
            </w:r>
          </w:p>
        </w:tc>
      </w:tr>
    </w:tbl>
    <w:p w14:paraId="0C27E0EF" w14:textId="77777777" w:rsidR="00523C4B" w:rsidRDefault="00523C4B">
      <w:pPr>
        <w:spacing w:after="0"/>
      </w:pPr>
    </w:p>
    <w:p w14:paraId="70ECED10" w14:textId="77777777" w:rsidR="00523C4B" w:rsidRDefault="00FB4664">
      <w:pPr>
        <w:pStyle w:val="31"/>
        <w:jc w:val="right"/>
      </w:pPr>
      <w:r>
        <w:rPr>
          <w:rFonts w:ascii="Tajawal" w:eastAsia="Tajawal" w:hAnsi="Tajawal" w:cs="Tajawal"/>
          <w:color w:val="1E3A8A"/>
          <w:szCs w:val="26"/>
        </w:rPr>
        <w:t xml:space="preserve">‏4-5-1 </w:t>
      </w:r>
      <w:r>
        <w:rPr>
          <w:rFonts w:ascii="Tajawal" w:eastAsia="Tajawal" w:hAnsi="Tajawal" w:cs="Tajawal"/>
          <w:color w:val="1E3A8A"/>
          <w:szCs w:val="26"/>
        </w:rPr>
        <w:t>تصميم</w:t>
      </w:r>
      <w:r>
        <w:rPr>
          <w:rFonts w:ascii="Tajawal" w:eastAsia="Tajawal" w:hAnsi="Tajawal" w:cs="Tajawal"/>
          <w:color w:val="1E3A8A"/>
          <w:szCs w:val="26"/>
        </w:rPr>
        <w:t xml:space="preserve"> </w:t>
      </w:r>
      <w:r>
        <w:rPr>
          <w:rFonts w:ascii="Tajawal" w:eastAsia="Tajawal" w:hAnsi="Tajawal" w:cs="Tajawal"/>
          <w:color w:val="1E3A8A"/>
          <w:szCs w:val="26"/>
        </w:rPr>
        <w:t>الترتيب</w:t>
      </w:r>
      <w:r>
        <w:rPr>
          <w:rFonts w:ascii="Tajawal" w:eastAsia="Tajawal" w:hAnsi="Tajawal" w:cs="Tajawal"/>
          <w:color w:val="1E3A8A"/>
          <w:szCs w:val="26"/>
        </w:rPr>
        <w:t xml:space="preserve"> </w:t>
      </w:r>
      <w:r>
        <w:rPr>
          <w:rFonts w:ascii="Tajawal" w:eastAsia="Tajawal" w:hAnsi="Tajawal" w:cs="Tajawal"/>
          <w:color w:val="1E3A8A"/>
          <w:szCs w:val="26"/>
        </w:rPr>
        <w:t>متعدد</w:t>
      </w:r>
      <w:r>
        <w:rPr>
          <w:rFonts w:ascii="Tajawal" w:eastAsia="Tajawal" w:hAnsi="Tajawal" w:cs="Tajawal"/>
          <w:color w:val="1E3A8A"/>
          <w:szCs w:val="26"/>
        </w:rPr>
        <w:t xml:space="preserve"> </w:t>
      </w:r>
      <w:r>
        <w:rPr>
          <w:rFonts w:ascii="Tajawal" w:eastAsia="Tajawal" w:hAnsi="Tajawal" w:cs="Tajawal"/>
          <w:color w:val="1E3A8A"/>
          <w:szCs w:val="26"/>
        </w:rPr>
        <w:t>المعايير</w:t>
      </w:r>
    </w:p>
    <w:p w14:paraId="4C4F8083" w14:textId="77777777" w:rsidR="00523C4B" w:rsidRDefault="00FB4664">
      <w:pPr>
        <w:jc w:val="both"/>
      </w:pPr>
      <w:r>
        <w:t>يُعدّ</w:t>
      </w:r>
      <w:r>
        <w:t xml:space="preserve"> </w:t>
      </w:r>
      <w:r>
        <w:t>ترتيب</w:t>
      </w:r>
      <w:r>
        <w:t xml:space="preserve"> </w:t>
      </w:r>
      <w:r>
        <w:t>نتائج</w:t>
      </w:r>
      <w:r>
        <w:t xml:space="preserve"> </w:t>
      </w:r>
      <w:r>
        <w:t>البحث</w:t>
      </w:r>
      <w:r>
        <w:t xml:space="preserve"> </w:t>
      </w:r>
      <w:r>
        <w:t>مكوّناً</w:t>
      </w:r>
      <w:r>
        <w:t xml:space="preserve"> </w:t>
      </w:r>
      <w:r>
        <w:t>حتمياً</w:t>
      </w:r>
      <w:r>
        <w:t xml:space="preserve"> </w:t>
      </w:r>
      <w:r>
        <w:t>بالكامل</w:t>
      </w:r>
      <w:r>
        <w:t xml:space="preserve"> </w:t>
      </w:r>
      <w:r>
        <w:t>يُجمع</w:t>
      </w:r>
      <w:r>
        <w:t xml:space="preserve"> </w:t>
      </w:r>
      <w:r>
        <w:t>فيه</w:t>
      </w:r>
      <w:r>
        <w:t xml:space="preserve"> </w:t>
      </w:r>
      <w:r>
        <w:t>عدد</w:t>
      </w:r>
      <w:r>
        <w:t xml:space="preserve"> </w:t>
      </w:r>
      <w:r>
        <w:t>من</w:t>
      </w:r>
      <w:r>
        <w:t xml:space="preserve"> </w:t>
      </w:r>
      <w:r>
        <w:t>الدرجات</w:t>
      </w:r>
      <w:r>
        <w:t xml:space="preserve"> </w:t>
      </w:r>
      <w:r>
        <w:t>الجزئية</w:t>
      </w:r>
      <w:r>
        <w:t xml:space="preserve">. </w:t>
      </w:r>
      <w:r>
        <w:t>ويعرض</w:t>
      </w:r>
      <w:r>
        <w:t xml:space="preserve"> </w:t>
      </w:r>
      <w:r>
        <w:t>الجدول</w:t>
      </w:r>
      <w:r>
        <w:t xml:space="preserve"> 10 </w:t>
      </w:r>
      <w:r>
        <w:t>الأوزان</w:t>
      </w:r>
      <w:r>
        <w:t xml:space="preserve"> </w:t>
      </w:r>
      <w:r>
        <w:t>المطبّقة</w:t>
      </w:r>
      <w:r>
        <w:t xml:space="preserve"> </w:t>
      </w:r>
      <w:r>
        <w:t>فعلاً</w:t>
      </w:r>
      <w:r>
        <w:t xml:space="preserve"> </w:t>
      </w:r>
      <w:r>
        <w:t>في</w:t>
      </w:r>
      <w:r>
        <w:t xml:space="preserve"> </w:t>
      </w:r>
      <w:r>
        <w:rPr>
          <w:rFonts w:ascii="Consolas" w:eastAsia="Consolas" w:hAnsi="Consolas" w:cs="Consolas"/>
          <w:sz w:val="19"/>
          <w:szCs w:val="19"/>
        </w:rPr>
        <w:t>searchRankingService</w:t>
      </w:r>
      <w:r>
        <w:t>.</w:t>
      </w:r>
    </w:p>
    <w:p w14:paraId="21020B9E" w14:textId="08CD46EF" w:rsidR="00523C4B" w:rsidRDefault="00FB4664">
      <w:pPr>
        <w:pStyle w:val="af0"/>
        <w:jc w:val="center"/>
      </w:pPr>
      <w:bookmarkStart w:id="60" w:name="_Toc240175303"/>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10</w:t>
      </w:r>
      <w:r>
        <w:rPr>
          <w:color w:val="2563EB"/>
          <w:sz w:val="22"/>
          <w:szCs w:val="22"/>
        </w:rPr>
        <w:fldChar w:fldCharType="end"/>
      </w:r>
      <w:r>
        <w:rPr>
          <w:color w:val="475569"/>
          <w:sz w:val="22"/>
          <w:szCs w:val="22"/>
        </w:rPr>
        <w:t xml:space="preserve">: </w:t>
      </w:r>
      <w:r>
        <w:rPr>
          <w:color w:val="475569"/>
          <w:sz w:val="22"/>
          <w:szCs w:val="22"/>
        </w:rPr>
        <w:t>معايير</w:t>
      </w:r>
      <w:r>
        <w:rPr>
          <w:color w:val="475569"/>
          <w:sz w:val="22"/>
          <w:szCs w:val="22"/>
        </w:rPr>
        <w:t xml:space="preserve"> </w:t>
      </w:r>
      <w:r>
        <w:rPr>
          <w:color w:val="475569"/>
          <w:sz w:val="22"/>
          <w:szCs w:val="22"/>
        </w:rPr>
        <w:t>ترتيب</w:t>
      </w:r>
      <w:r>
        <w:rPr>
          <w:color w:val="475569"/>
          <w:sz w:val="22"/>
          <w:szCs w:val="22"/>
        </w:rPr>
        <w:t xml:space="preserve"> </w:t>
      </w:r>
      <w:r>
        <w:rPr>
          <w:color w:val="475569"/>
          <w:sz w:val="22"/>
          <w:szCs w:val="22"/>
        </w:rPr>
        <w:t>نتائج</w:t>
      </w:r>
      <w:r>
        <w:rPr>
          <w:color w:val="475569"/>
          <w:sz w:val="22"/>
          <w:szCs w:val="22"/>
        </w:rPr>
        <w:t xml:space="preserve"> </w:t>
      </w:r>
      <w:r>
        <w:rPr>
          <w:color w:val="475569"/>
          <w:sz w:val="22"/>
          <w:szCs w:val="22"/>
        </w:rPr>
        <w:t>البحث</w:t>
      </w:r>
      <w:r>
        <w:rPr>
          <w:color w:val="475569"/>
          <w:sz w:val="22"/>
          <w:szCs w:val="22"/>
        </w:rPr>
        <w:t xml:space="preserve"> </w:t>
      </w:r>
      <w:r>
        <w:rPr>
          <w:color w:val="475569"/>
          <w:sz w:val="22"/>
          <w:szCs w:val="22"/>
        </w:rPr>
        <w:t>وأوزانها</w:t>
      </w:r>
      <w:r>
        <w:rPr>
          <w:color w:val="475569"/>
          <w:sz w:val="22"/>
          <w:szCs w:val="22"/>
        </w:rPr>
        <w:t xml:space="preserve"> </w:t>
      </w:r>
      <w:r>
        <w:rPr>
          <w:color w:val="475569"/>
          <w:sz w:val="22"/>
          <w:szCs w:val="22"/>
        </w:rPr>
        <w:t>القصوى</w:t>
      </w:r>
      <w:bookmarkEnd w:id="60"/>
    </w:p>
    <w:tbl>
      <w:tblPr>
        <w:tblStyle w:val="afa"/>
        <w:bidiVisual/>
        <w:tblW w:w="5000" w:type="pct"/>
        <w:jc w:val="center"/>
        <w:tblLayout w:type="fixed"/>
        <w:tblLook w:val="04A0" w:firstRow="1" w:lastRow="0" w:firstColumn="1" w:lastColumn="0" w:noHBand="0" w:noVBand="1"/>
      </w:tblPr>
      <w:tblGrid>
        <w:gridCol w:w="3002"/>
        <w:gridCol w:w="3001"/>
        <w:gridCol w:w="3001"/>
      </w:tblGrid>
      <w:tr w:rsidR="00523C4B" w14:paraId="6B918D34" w14:textId="77777777">
        <w:trPr>
          <w:jc w:val="center"/>
        </w:trPr>
        <w:tc>
          <w:tcPr>
            <w:tcW w:w="2929" w:type="dxa"/>
            <w:shd w:val="clear" w:color="auto" w:fill="DBEAFE"/>
          </w:tcPr>
          <w:p w14:paraId="668460B2" w14:textId="77777777" w:rsidR="00523C4B" w:rsidRDefault="00FB4664">
            <w:pPr>
              <w:jc w:val="center"/>
            </w:pPr>
            <w:r>
              <w:rPr>
                <w:b/>
                <w:bCs/>
                <w:color w:val="1E3A8A"/>
                <w:sz w:val="17"/>
                <w:szCs w:val="17"/>
              </w:rPr>
              <w:t>المعيار</w:t>
            </w:r>
          </w:p>
        </w:tc>
        <w:tc>
          <w:tcPr>
            <w:tcW w:w="2929" w:type="dxa"/>
            <w:shd w:val="clear" w:color="auto" w:fill="DBEAFE"/>
          </w:tcPr>
          <w:p w14:paraId="7F7E849F" w14:textId="77777777" w:rsidR="00523C4B" w:rsidRDefault="00FB4664">
            <w:pPr>
              <w:jc w:val="center"/>
            </w:pPr>
            <w:r>
              <w:rPr>
                <w:b/>
                <w:bCs/>
                <w:color w:val="1E3A8A"/>
                <w:sz w:val="17"/>
                <w:szCs w:val="17"/>
              </w:rPr>
              <w:t>الوزن</w:t>
            </w:r>
            <w:r>
              <w:rPr>
                <w:b/>
                <w:bCs/>
                <w:color w:val="1E3A8A"/>
                <w:sz w:val="17"/>
                <w:szCs w:val="17"/>
              </w:rPr>
              <w:t xml:space="preserve"> </w:t>
            </w:r>
            <w:r>
              <w:rPr>
                <w:b/>
                <w:bCs/>
                <w:color w:val="1E3A8A"/>
                <w:sz w:val="17"/>
                <w:szCs w:val="17"/>
              </w:rPr>
              <w:t>الأقصى</w:t>
            </w:r>
          </w:p>
        </w:tc>
        <w:tc>
          <w:tcPr>
            <w:tcW w:w="2929" w:type="dxa"/>
            <w:shd w:val="clear" w:color="auto" w:fill="DBEAFE"/>
          </w:tcPr>
          <w:p w14:paraId="33B2C08C" w14:textId="77777777" w:rsidR="00523C4B" w:rsidRDefault="00FB4664">
            <w:pPr>
              <w:jc w:val="center"/>
            </w:pPr>
            <w:r>
              <w:rPr>
                <w:b/>
                <w:bCs/>
                <w:color w:val="1E3A8A"/>
                <w:sz w:val="17"/>
                <w:szCs w:val="17"/>
              </w:rPr>
              <w:t>طريقة</w:t>
            </w:r>
            <w:r>
              <w:rPr>
                <w:b/>
                <w:bCs/>
                <w:color w:val="1E3A8A"/>
                <w:sz w:val="17"/>
                <w:szCs w:val="17"/>
              </w:rPr>
              <w:t xml:space="preserve"> </w:t>
            </w:r>
            <w:r>
              <w:rPr>
                <w:b/>
                <w:bCs/>
                <w:color w:val="1E3A8A"/>
                <w:sz w:val="17"/>
                <w:szCs w:val="17"/>
              </w:rPr>
              <w:t>الحساب</w:t>
            </w:r>
          </w:p>
        </w:tc>
      </w:tr>
      <w:tr w:rsidR="00523C4B" w14:paraId="029B6CB8" w14:textId="77777777">
        <w:trPr>
          <w:jc w:val="center"/>
        </w:trPr>
        <w:tc>
          <w:tcPr>
            <w:tcW w:w="2929" w:type="dxa"/>
          </w:tcPr>
          <w:p w14:paraId="49E2F5A2" w14:textId="77777777" w:rsidR="00523C4B" w:rsidRDefault="00FB4664">
            <w:pPr>
              <w:spacing w:after="0"/>
              <w:jc w:val="right"/>
            </w:pPr>
            <w:r>
              <w:rPr>
                <w:sz w:val="17"/>
                <w:szCs w:val="17"/>
              </w:rPr>
              <w:t>الصلة</w:t>
            </w:r>
            <w:r>
              <w:rPr>
                <w:sz w:val="17"/>
                <w:szCs w:val="17"/>
              </w:rPr>
              <w:t xml:space="preserve"> </w:t>
            </w:r>
            <w:r>
              <w:rPr>
                <w:sz w:val="17"/>
                <w:szCs w:val="17"/>
              </w:rPr>
              <w:t>النصية</w:t>
            </w:r>
          </w:p>
        </w:tc>
        <w:tc>
          <w:tcPr>
            <w:tcW w:w="2929" w:type="dxa"/>
          </w:tcPr>
          <w:p w14:paraId="22F61781" w14:textId="77777777" w:rsidR="00523C4B" w:rsidRDefault="00FB4664">
            <w:pPr>
              <w:spacing w:after="0"/>
              <w:jc w:val="right"/>
            </w:pPr>
            <w:r>
              <w:rPr>
                <w:sz w:val="17"/>
                <w:szCs w:val="17"/>
              </w:rPr>
              <w:t>20</w:t>
            </w:r>
          </w:p>
        </w:tc>
        <w:tc>
          <w:tcPr>
            <w:tcW w:w="2929" w:type="dxa"/>
          </w:tcPr>
          <w:p w14:paraId="55F0668F" w14:textId="77777777" w:rsidR="00523C4B" w:rsidRDefault="00FB4664">
            <w:pPr>
              <w:spacing w:after="0"/>
              <w:jc w:val="right"/>
            </w:pPr>
            <w:r>
              <w:rPr>
                <w:sz w:val="17"/>
                <w:szCs w:val="17"/>
              </w:rPr>
              <w:t>درجة</w:t>
            </w:r>
            <w:r>
              <w:rPr>
                <w:sz w:val="17"/>
                <w:szCs w:val="17"/>
              </w:rPr>
              <w:t xml:space="preserve"> </w:t>
            </w:r>
            <w:r>
              <w:rPr>
                <w:rFonts w:ascii="Consolas" w:eastAsia="Consolas" w:hAnsi="Consolas" w:cs="Consolas"/>
                <w:sz w:val="16"/>
                <w:szCs w:val="16"/>
              </w:rPr>
              <w:t>textScore</w:t>
            </w:r>
            <w:r>
              <w:rPr>
                <w:sz w:val="17"/>
                <w:szCs w:val="17"/>
              </w:rPr>
              <w:t xml:space="preserve"> </w:t>
            </w:r>
            <w:r>
              <w:rPr>
                <w:sz w:val="17"/>
                <w:szCs w:val="17"/>
              </w:rPr>
              <w:t>من</w:t>
            </w:r>
            <w:r>
              <w:rPr>
                <w:sz w:val="17"/>
                <w:szCs w:val="17"/>
              </w:rPr>
              <w:t xml:space="preserve"> MongoDB </w:t>
            </w:r>
            <w:r>
              <w:rPr>
                <w:sz w:val="17"/>
                <w:szCs w:val="17"/>
              </w:rPr>
              <w:t>مقيّدة</w:t>
            </w:r>
            <w:r>
              <w:rPr>
                <w:sz w:val="17"/>
                <w:szCs w:val="17"/>
              </w:rPr>
              <w:t xml:space="preserve"> </w:t>
            </w:r>
            <w:r>
              <w:rPr>
                <w:sz w:val="17"/>
                <w:szCs w:val="17"/>
              </w:rPr>
              <w:t>بـ</w:t>
            </w:r>
            <w:r>
              <w:rPr>
                <w:sz w:val="17"/>
                <w:szCs w:val="17"/>
              </w:rPr>
              <w:t xml:space="preserve"> 10 </w:t>
            </w:r>
            <w:r>
              <w:rPr>
                <w:sz w:val="17"/>
                <w:szCs w:val="17"/>
              </w:rPr>
              <w:t>ثم</w:t>
            </w:r>
            <w:r>
              <w:rPr>
                <w:sz w:val="17"/>
                <w:szCs w:val="17"/>
              </w:rPr>
              <w:t xml:space="preserve"> </w:t>
            </w:r>
            <w:r>
              <w:rPr>
                <w:sz w:val="17"/>
                <w:szCs w:val="17"/>
              </w:rPr>
              <w:t>مضروبة</w:t>
            </w:r>
            <w:r>
              <w:rPr>
                <w:sz w:val="17"/>
                <w:szCs w:val="17"/>
              </w:rPr>
              <w:t xml:space="preserve"> </w:t>
            </w:r>
            <w:r>
              <w:rPr>
                <w:sz w:val="17"/>
                <w:szCs w:val="17"/>
              </w:rPr>
              <w:t>في</w:t>
            </w:r>
            <w:r>
              <w:rPr>
                <w:sz w:val="17"/>
                <w:szCs w:val="17"/>
              </w:rPr>
              <w:t xml:space="preserve"> 2</w:t>
            </w:r>
          </w:p>
        </w:tc>
      </w:tr>
      <w:tr w:rsidR="00523C4B" w14:paraId="3E9D85D2" w14:textId="77777777">
        <w:trPr>
          <w:jc w:val="center"/>
        </w:trPr>
        <w:tc>
          <w:tcPr>
            <w:tcW w:w="2929" w:type="dxa"/>
            <w:shd w:val="clear" w:color="auto" w:fill="F8FAFC"/>
          </w:tcPr>
          <w:p w14:paraId="1FA6907C" w14:textId="77777777" w:rsidR="00523C4B" w:rsidRDefault="00FB4664">
            <w:pPr>
              <w:spacing w:after="0"/>
              <w:jc w:val="right"/>
            </w:pPr>
            <w:r>
              <w:rPr>
                <w:sz w:val="17"/>
                <w:szCs w:val="17"/>
              </w:rPr>
              <w:t>تطابق</w:t>
            </w:r>
            <w:r>
              <w:rPr>
                <w:sz w:val="17"/>
                <w:szCs w:val="17"/>
              </w:rPr>
              <w:t xml:space="preserve"> </w:t>
            </w:r>
            <w:r>
              <w:rPr>
                <w:sz w:val="17"/>
                <w:szCs w:val="17"/>
              </w:rPr>
              <w:t>الماركة</w:t>
            </w:r>
          </w:p>
        </w:tc>
        <w:tc>
          <w:tcPr>
            <w:tcW w:w="2929" w:type="dxa"/>
            <w:shd w:val="clear" w:color="auto" w:fill="F8FAFC"/>
          </w:tcPr>
          <w:p w14:paraId="54019D05" w14:textId="77777777" w:rsidR="00523C4B" w:rsidRDefault="00FB4664">
            <w:pPr>
              <w:spacing w:after="0"/>
              <w:jc w:val="right"/>
            </w:pPr>
            <w:r>
              <w:rPr>
                <w:sz w:val="17"/>
                <w:szCs w:val="17"/>
              </w:rPr>
              <w:t>15</w:t>
            </w:r>
          </w:p>
        </w:tc>
        <w:tc>
          <w:tcPr>
            <w:tcW w:w="2929" w:type="dxa"/>
            <w:shd w:val="clear" w:color="auto" w:fill="F8FAFC"/>
          </w:tcPr>
          <w:p w14:paraId="5CF1AD98" w14:textId="77777777" w:rsidR="00523C4B" w:rsidRDefault="00FB4664">
            <w:pPr>
              <w:spacing w:after="0"/>
              <w:jc w:val="right"/>
            </w:pPr>
            <w:r>
              <w:rPr>
                <w:sz w:val="17"/>
                <w:szCs w:val="17"/>
              </w:rPr>
              <w:t>وجود</w:t>
            </w:r>
            <w:r>
              <w:rPr>
                <w:sz w:val="17"/>
                <w:szCs w:val="17"/>
              </w:rPr>
              <w:t xml:space="preserve"> </w:t>
            </w:r>
            <w:r>
              <w:rPr>
                <w:sz w:val="17"/>
                <w:szCs w:val="17"/>
              </w:rPr>
              <w:t>سجل</w:t>
            </w:r>
            <w:r>
              <w:rPr>
                <w:sz w:val="17"/>
                <w:szCs w:val="17"/>
              </w:rPr>
              <w:t xml:space="preserve"> </w:t>
            </w:r>
            <w:r>
              <w:rPr>
                <w:sz w:val="17"/>
                <w:szCs w:val="17"/>
              </w:rPr>
              <w:t>توافق</w:t>
            </w:r>
            <w:r>
              <w:rPr>
                <w:sz w:val="17"/>
                <w:szCs w:val="17"/>
              </w:rPr>
              <w:t xml:space="preserve"> </w:t>
            </w:r>
            <w:r>
              <w:rPr>
                <w:sz w:val="17"/>
                <w:szCs w:val="17"/>
              </w:rPr>
              <w:t>بماركة</w:t>
            </w:r>
            <w:r>
              <w:rPr>
                <w:sz w:val="17"/>
                <w:szCs w:val="17"/>
              </w:rPr>
              <w:t xml:space="preserve"> </w:t>
            </w:r>
            <w:r>
              <w:rPr>
                <w:sz w:val="17"/>
                <w:szCs w:val="17"/>
              </w:rPr>
              <w:t>مطابقة</w:t>
            </w:r>
            <w:r>
              <w:rPr>
                <w:sz w:val="17"/>
                <w:szCs w:val="17"/>
              </w:rPr>
              <w:t xml:space="preserve"> </w:t>
            </w:r>
            <w:r>
              <w:rPr>
                <w:sz w:val="17"/>
                <w:szCs w:val="17"/>
              </w:rPr>
              <w:t>للماركة</w:t>
            </w:r>
            <w:r>
              <w:rPr>
                <w:sz w:val="17"/>
                <w:szCs w:val="17"/>
              </w:rPr>
              <w:t xml:space="preserve"> </w:t>
            </w:r>
            <w:r>
              <w:rPr>
                <w:sz w:val="17"/>
                <w:szCs w:val="17"/>
              </w:rPr>
              <w:t>المستخرجة</w:t>
            </w:r>
          </w:p>
        </w:tc>
      </w:tr>
      <w:tr w:rsidR="00523C4B" w14:paraId="5D0512E0" w14:textId="77777777">
        <w:trPr>
          <w:jc w:val="center"/>
        </w:trPr>
        <w:tc>
          <w:tcPr>
            <w:tcW w:w="2929" w:type="dxa"/>
          </w:tcPr>
          <w:p w14:paraId="3C23AED1" w14:textId="77777777" w:rsidR="00523C4B" w:rsidRDefault="00FB4664">
            <w:pPr>
              <w:spacing w:after="0"/>
              <w:jc w:val="right"/>
            </w:pPr>
            <w:r>
              <w:rPr>
                <w:sz w:val="17"/>
                <w:szCs w:val="17"/>
              </w:rPr>
              <w:t>تطابق</w:t>
            </w:r>
            <w:r>
              <w:rPr>
                <w:sz w:val="17"/>
                <w:szCs w:val="17"/>
              </w:rPr>
              <w:t xml:space="preserve"> </w:t>
            </w:r>
            <w:r>
              <w:rPr>
                <w:sz w:val="17"/>
                <w:szCs w:val="17"/>
              </w:rPr>
              <w:t>الموديل</w:t>
            </w:r>
          </w:p>
        </w:tc>
        <w:tc>
          <w:tcPr>
            <w:tcW w:w="2929" w:type="dxa"/>
          </w:tcPr>
          <w:p w14:paraId="3FF6667C" w14:textId="77777777" w:rsidR="00523C4B" w:rsidRDefault="00FB4664">
            <w:pPr>
              <w:spacing w:after="0"/>
              <w:jc w:val="right"/>
            </w:pPr>
            <w:r>
              <w:rPr>
                <w:sz w:val="17"/>
                <w:szCs w:val="17"/>
              </w:rPr>
              <w:t>10</w:t>
            </w:r>
          </w:p>
        </w:tc>
        <w:tc>
          <w:tcPr>
            <w:tcW w:w="2929" w:type="dxa"/>
          </w:tcPr>
          <w:p w14:paraId="6AC685BA" w14:textId="77777777" w:rsidR="00523C4B" w:rsidRDefault="00FB4664">
            <w:pPr>
              <w:spacing w:after="0"/>
              <w:jc w:val="right"/>
            </w:pPr>
            <w:r>
              <w:rPr>
                <w:sz w:val="17"/>
                <w:szCs w:val="17"/>
              </w:rPr>
              <w:t>وجود</w:t>
            </w:r>
            <w:r>
              <w:rPr>
                <w:sz w:val="17"/>
                <w:szCs w:val="17"/>
              </w:rPr>
              <w:t xml:space="preserve"> </w:t>
            </w:r>
            <w:r>
              <w:rPr>
                <w:sz w:val="17"/>
                <w:szCs w:val="17"/>
              </w:rPr>
              <w:t>سجل</w:t>
            </w:r>
            <w:r>
              <w:rPr>
                <w:sz w:val="17"/>
                <w:szCs w:val="17"/>
              </w:rPr>
              <w:t xml:space="preserve"> </w:t>
            </w:r>
            <w:r>
              <w:rPr>
                <w:sz w:val="17"/>
                <w:szCs w:val="17"/>
              </w:rPr>
              <w:t>توافق</w:t>
            </w:r>
            <w:r>
              <w:rPr>
                <w:sz w:val="17"/>
                <w:szCs w:val="17"/>
              </w:rPr>
              <w:t xml:space="preserve"> </w:t>
            </w:r>
            <w:r>
              <w:rPr>
                <w:sz w:val="17"/>
                <w:szCs w:val="17"/>
              </w:rPr>
              <w:t>يحوي</w:t>
            </w:r>
            <w:r>
              <w:rPr>
                <w:sz w:val="17"/>
                <w:szCs w:val="17"/>
              </w:rPr>
              <w:t xml:space="preserve"> </w:t>
            </w:r>
            <w:r>
              <w:rPr>
                <w:sz w:val="17"/>
                <w:szCs w:val="17"/>
              </w:rPr>
              <w:t>الموديل</w:t>
            </w:r>
            <w:r>
              <w:rPr>
                <w:sz w:val="17"/>
                <w:szCs w:val="17"/>
              </w:rPr>
              <w:t xml:space="preserve"> </w:t>
            </w:r>
            <w:r>
              <w:rPr>
                <w:sz w:val="17"/>
                <w:szCs w:val="17"/>
              </w:rPr>
              <w:t>المستخرج</w:t>
            </w:r>
          </w:p>
        </w:tc>
      </w:tr>
      <w:tr w:rsidR="00523C4B" w14:paraId="5F411E1E" w14:textId="77777777">
        <w:trPr>
          <w:jc w:val="center"/>
        </w:trPr>
        <w:tc>
          <w:tcPr>
            <w:tcW w:w="2929" w:type="dxa"/>
            <w:shd w:val="clear" w:color="auto" w:fill="F8FAFC"/>
          </w:tcPr>
          <w:p w14:paraId="26B20134" w14:textId="77777777" w:rsidR="00523C4B" w:rsidRDefault="00FB4664">
            <w:pPr>
              <w:spacing w:after="0"/>
              <w:jc w:val="right"/>
            </w:pPr>
            <w:r>
              <w:rPr>
                <w:sz w:val="17"/>
                <w:szCs w:val="17"/>
              </w:rPr>
              <w:t>تطابق</w:t>
            </w:r>
            <w:r>
              <w:rPr>
                <w:sz w:val="17"/>
                <w:szCs w:val="17"/>
              </w:rPr>
              <w:t xml:space="preserve"> </w:t>
            </w:r>
            <w:r>
              <w:rPr>
                <w:sz w:val="17"/>
                <w:szCs w:val="17"/>
              </w:rPr>
              <w:t>السنة</w:t>
            </w:r>
          </w:p>
        </w:tc>
        <w:tc>
          <w:tcPr>
            <w:tcW w:w="2929" w:type="dxa"/>
            <w:shd w:val="clear" w:color="auto" w:fill="F8FAFC"/>
          </w:tcPr>
          <w:p w14:paraId="15E4FBF7" w14:textId="77777777" w:rsidR="00523C4B" w:rsidRDefault="00FB4664">
            <w:pPr>
              <w:spacing w:after="0"/>
              <w:jc w:val="right"/>
            </w:pPr>
            <w:r>
              <w:rPr>
                <w:sz w:val="17"/>
                <w:szCs w:val="17"/>
              </w:rPr>
              <w:t>5</w:t>
            </w:r>
          </w:p>
        </w:tc>
        <w:tc>
          <w:tcPr>
            <w:tcW w:w="2929" w:type="dxa"/>
            <w:shd w:val="clear" w:color="auto" w:fill="F8FAFC"/>
          </w:tcPr>
          <w:p w14:paraId="0CA2DE91" w14:textId="77777777" w:rsidR="00523C4B" w:rsidRDefault="00FB4664">
            <w:pPr>
              <w:spacing w:after="0"/>
              <w:jc w:val="right"/>
            </w:pPr>
            <w:r>
              <w:rPr>
                <w:sz w:val="17"/>
                <w:szCs w:val="17"/>
              </w:rPr>
              <w:t>وقوع</w:t>
            </w:r>
            <w:r>
              <w:rPr>
                <w:sz w:val="17"/>
                <w:szCs w:val="17"/>
              </w:rPr>
              <w:t xml:space="preserve"> </w:t>
            </w:r>
            <w:r>
              <w:rPr>
                <w:sz w:val="17"/>
                <w:szCs w:val="17"/>
              </w:rPr>
              <w:t>السنة</w:t>
            </w:r>
            <w:r>
              <w:rPr>
                <w:sz w:val="17"/>
                <w:szCs w:val="17"/>
              </w:rPr>
              <w:t xml:space="preserve"> </w:t>
            </w:r>
            <w:r>
              <w:rPr>
                <w:sz w:val="17"/>
                <w:szCs w:val="17"/>
              </w:rPr>
              <w:t>المستخرجة</w:t>
            </w:r>
            <w:r>
              <w:rPr>
                <w:sz w:val="17"/>
                <w:szCs w:val="17"/>
              </w:rPr>
              <w:t xml:space="preserve"> </w:t>
            </w:r>
            <w:r>
              <w:rPr>
                <w:sz w:val="17"/>
                <w:szCs w:val="17"/>
              </w:rPr>
              <w:t>ضمن</w:t>
            </w:r>
            <w:r>
              <w:rPr>
                <w:sz w:val="17"/>
                <w:szCs w:val="17"/>
              </w:rPr>
              <w:t xml:space="preserve"> </w:t>
            </w:r>
            <w:r>
              <w:rPr>
                <w:sz w:val="17"/>
                <w:szCs w:val="17"/>
              </w:rPr>
              <w:t>نطاق</w:t>
            </w:r>
            <w:r>
              <w:rPr>
                <w:sz w:val="17"/>
                <w:szCs w:val="17"/>
              </w:rPr>
              <w:t xml:space="preserve"> </w:t>
            </w:r>
            <w:r>
              <w:rPr>
                <w:sz w:val="17"/>
                <w:szCs w:val="17"/>
              </w:rPr>
              <w:t>سجل</w:t>
            </w:r>
            <w:r>
              <w:rPr>
                <w:sz w:val="17"/>
                <w:szCs w:val="17"/>
              </w:rPr>
              <w:t xml:space="preserve"> </w:t>
            </w:r>
            <w:r>
              <w:rPr>
                <w:sz w:val="17"/>
                <w:szCs w:val="17"/>
              </w:rPr>
              <w:t>توافق</w:t>
            </w:r>
          </w:p>
        </w:tc>
      </w:tr>
      <w:tr w:rsidR="00523C4B" w14:paraId="4581579D" w14:textId="77777777">
        <w:trPr>
          <w:jc w:val="center"/>
        </w:trPr>
        <w:tc>
          <w:tcPr>
            <w:tcW w:w="2929" w:type="dxa"/>
          </w:tcPr>
          <w:p w14:paraId="602D3CA3" w14:textId="77777777" w:rsidR="00523C4B" w:rsidRDefault="00FB4664">
            <w:pPr>
              <w:spacing w:after="0"/>
              <w:jc w:val="right"/>
            </w:pPr>
            <w:r>
              <w:rPr>
                <w:sz w:val="17"/>
                <w:szCs w:val="17"/>
              </w:rPr>
              <w:t>التوافق</w:t>
            </w:r>
            <w:r>
              <w:rPr>
                <w:sz w:val="17"/>
                <w:szCs w:val="17"/>
              </w:rPr>
              <w:t xml:space="preserve"> </w:t>
            </w:r>
            <w:r>
              <w:rPr>
                <w:sz w:val="17"/>
                <w:szCs w:val="17"/>
              </w:rPr>
              <w:t>مع</w:t>
            </w:r>
            <w:r>
              <w:rPr>
                <w:sz w:val="17"/>
                <w:szCs w:val="17"/>
              </w:rPr>
              <w:t xml:space="preserve"> </w:t>
            </w:r>
            <w:r>
              <w:rPr>
                <w:sz w:val="17"/>
                <w:szCs w:val="17"/>
              </w:rPr>
              <w:t>مركبة</w:t>
            </w:r>
            <w:r>
              <w:rPr>
                <w:sz w:val="17"/>
                <w:szCs w:val="17"/>
              </w:rPr>
              <w:t xml:space="preserve"> </w:t>
            </w:r>
            <w:r>
              <w:rPr>
                <w:sz w:val="17"/>
                <w:szCs w:val="17"/>
              </w:rPr>
              <w:t>المستخدم</w:t>
            </w:r>
          </w:p>
        </w:tc>
        <w:tc>
          <w:tcPr>
            <w:tcW w:w="2929" w:type="dxa"/>
          </w:tcPr>
          <w:p w14:paraId="427C2DF4" w14:textId="77777777" w:rsidR="00523C4B" w:rsidRDefault="00FB4664">
            <w:pPr>
              <w:spacing w:after="0"/>
              <w:jc w:val="right"/>
            </w:pPr>
            <w:r>
              <w:rPr>
                <w:sz w:val="17"/>
                <w:szCs w:val="17"/>
              </w:rPr>
              <w:t>30</w:t>
            </w:r>
          </w:p>
        </w:tc>
        <w:tc>
          <w:tcPr>
            <w:tcW w:w="2929" w:type="dxa"/>
          </w:tcPr>
          <w:p w14:paraId="30FBC355" w14:textId="77777777" w:rsidR="00523C4B" w:rsidRDefault="00FB4664">
            <w:pPr>
              <w:spacing w:after="0"/>
              <w:jc w:val="right"/>
            </w:pPr>
            <w:r>
              <w:rPr>
                <w:sz w:val="17"/>
                <w:szCs w:val="17"/>
              </w:rPr>
              <w:t>المنتج</w:t>
            </w:r>
            <w:r>
              <w:rPr>
                <w:sz w:val="17"/>
                <w:szCs w:val="17"/>
              </w:rPr>
              <w:t xml:space="preserve"> </w:t>
            </w:r>
            <w:r>
              <w:rPr>
                <w:sz w:val="17"/>
                <w:szCs w:val="17"/>
              </w:rPr>
              <w:t>متوافق</w:t>
            </w:r>
            <w:r>
              <w:rPr>
                <w:sz w:val="17"/>
                <w:szCs w:val="17"/>
              </w:rPr>
              <w:t xml:space="preserve"> </w:t>
            </w:r>
            <w:r>
              <w:rPr>
                <w:sz w:val="17"/>
                <w:szCs w:val="17"/>
              </w:rPr>
              <w:t>مع</w:t>
            </w:r>
            <w:r>
              <w:rPr>
                <w:sz w:val="17"/>
                <w:szCs w:val="17"/>
              </w:rPr>
              <w:t xml:space="preserve"> </w:t>
            </w:r>
            <w:r>
              <w:rPr>
                <w:sz w:val="17"/>
                <w:szCs w:val="17"/>
              </w:rPr>
              <w:t>إحدى</w:t>
            </w:r>
            <w:r>
              <w:rPr>
                <w:sz w:val="17"/>
                <w:szCs w:val="17"/>
              </w:rPr>
              <w:t xml:space="preserve"> </w:t>
            </w:r>
            <w:r>
              <w:rPr>
                <w:sz w:val="17"/>
                <w:szCs w:val="17"/>
              </w:rPr>
              <w:t>مركبات</w:t>
            </w:r>
            <w:r>
              <w:rPr>
                <w:sz w:val="17"/>
                <w:szCs w:val="17"/>
              </w:rPr>
              <w:t xml:space="preserve"> </w:t>
            </w:r>
            <w:r>
              <w:rPr>
                <w:sz w:val="17"/>
                <w:szCs w:val="17"/>
              </w:rPr>
              <w:t>المستخدم</w:t>
            </w:r>
            <w:r>
              <w:rPr>
                <w:sz w:val="17"/>
                <w:szCs w:val="17"/>
              </w:rPr>
              <w:t xml:space="preserve"> </w:t>
            </w:r>
            <w:r>
              <w:rPr>
                <w:sz w:val="17"/>
                <w:szCs w:val="17"/>
              </w:rPr>
              <w:t>المسجّل</w:t>
            </w:r>
            <w:r>
              <w:rPr>
                <w:sz w:val="17"/>
                <w:szCs w:val="17"/>
              </w:rPr>
              <w:t xml:space="preserve"> (</w:t>
            </w:r>
            <w:r>
              <w:rPr>
                <w:sz w:val="17"/>
                <w:szCs w:val="17"/>
              </w:rPr>
              <w:t>الوزن</w:t>
            </w:r>
            <w:r>
              <w:rPr>
                <w:sz w:val="17"/>
                <w:szCs w:val="17"/>
              </w:rPr>
              <w:t xml:space="preserve"> </w:t>
            </w:r>
            <w:r>
              <w:rPr>
                <w:sz w:val="17"/>
                <w:szCs w:val="17"/>
              </w:rPr>
              <w:t>الأعلى</w:t>
            </w:r>
            <w:r>
              <w:rPr>
                <w:sz w:val="17"/>
                <w:szCs w:val="17"/>
              </w:rPr>
              <w:t>)</w:t>
            </w:r>
          </w:p>
        </w:tc>
      </w:tr>
      <w:tr w:rsidR="00523C4B" w14:paraId="21CBBC11" w14:textId="77777777">
        <w:trPr>
          <w:jc w:val="center"/>
        </w:trPr>
        <w:tc>
          <w:tcPr>
            <w:tcW w:w="2929" w:type="dxa"/>
            <w:shd w:val="clear" w:color="auto" w:fill="F8FAFC"/>
          </w:tcPr>
          <w:p w14:paraId="0E0B03AC" w14:textId="77777777" w:rsidR="00523C4B" w:rsidRDefault="00FB4664">
            <w:pPr>
              <w:spacing w:after="0"/>
              <w:jc w:val="right"/>
            </w:pPr>
            <w:r>
              <w:rPr>
                <w:sz w:val="17"/>
                <w:szCs w:val="17"/>
              </w:rPr>
              <w:t>الشعبية</w:t>
            </w:r>
          </w:p>
        </w:tc>
        <w:tc>
          <w:tcPr>
            <w:tcW w:w="2929" w:type="dxa"/>
            <w:shd w:val="clear" w:color="auto" w:fill="F8FAFC"/>
          </w:tcPr>
          <w:p w14:paraId="57988499" w14:textId="77777777" w:rsidR="00523C4B" w:rsidRDefault="00FB4664">
            <w:pPr>
              <w:spacing w:after="0"/>
              <w:jc w:val="right"/>
            </w:pPr>
            <w:r>
              <w:rPr>
                <w:sz w:val="17"/>
                <w:szCs w:val="17"/>
              </w:rPr>
              <w:t>10</w:t>
            </w:r>
          </w:p>
        </w:tc>
        <w:tc>
          <w:tcPr>
            <w:tcW w:w="2929" w:type="dxa"/>
            <w:shd w:val="clear" w:color="auto" w:fill="F8FAFC"/>
          </w:tcPr>
          <w:p w14:paraId="1123B462" w14:textId="77777777" w:rsidR="00523C4B" w:rsidRDefault="00FB4664">
            <w:pPr>
              <w:spacing w:after="0"/>
              <w:jc w:val="right"/>
            </w:pPr>
            <w:r>
              <w:rPr>
                <w:sz w:val="17"/>
                <w:szCs w:val="17"/>
              </w:rPr>
              <w:t>دالة</w:t>
            </w:r>
            <w:r>
              <w:rPr>
                <w:sz w:val="17"/>
                <w:szCs w:val="17"/>
              </w:rPr>
              <w:t xml:space="preserve"> </w:t>
            </w:r>
            <w:r>
              <w:rPr>
                <w:sz w:val="17"/>
                <w:szCs w:val="17"/>
              </w:rPr>
              <w:t>من</w:t>
            </w:r>
            <w:r>
              <w:rPr>
                <w:sz w:val="17"/>
                <w:szCs w:val="17"/>
              </w:rPr>
              <w:t xml:space="preserve"> </w:t>
            </w:r>
            <w:r>
              <w:rPr>
                <w:sz w:val="17"/>
                <w:szCs w:val="17"/>
              </w:rPr>
              <w:t>عدّادات</w:t>
            </w:r>
            <w:r>
              <w:rPr>
                <w:sz w:val="17"/>
                <w:szCs w:val="17"/>
              </w:rPr>
              <w:t xml:space="preserve"> </w:t>
            </w:r>
            <w:r>
              <w:rPr>
                <w:sz w:val="17"/>
                <w:szCs w:val="17"/>
              </w:rPr>
              <w:t>المشاهدة</w:t>
            </w:r>
            <w:r>
              <w:rPr>
                <w:sz w:val="17"/>
                <w:szCs w:val="17"/>
              </w:rPr>
              <w:t xml:space="preserve"> </w:t>
            </w:r>
            <w:r>
              <w:rPr>
                <w:sz w:val="17"/>
                <w:szCs w:val="17"/>
              </w:rPr>
              <w:t>والشراء</w:t>
            </w:r>
          </w:p>
        </w:tc>
      </w:tr>
      <w:tr w:rsidR="00523C4B" w14:paraId="32EF36C9" w14:textId="77777777">
        <w:trPr>
          <w:jc w:val="center"/>
        </w:trPr>
        <w:tc>
          <w:tcPr>
            <w:tcW w:w="2929" w:type="dxa"/>
          </w:tcPr>
          <w:p w14:paraId="1FFA8EF3" w14:textId="77777777" w:rsidR="00523C4B" w:rsidRDefault="00FB4664">
            <w:pPr>
              <w:spacing w:after="0"/>
              <w:jc w:val="right"/>
            </w:pPr>
            <w:r>
              <w:rPr>
                <w:sz w:val="17"/>
                <w:szCs w:val="17"/>
              </w:rPr>
              <w:t>الجودة</w:t>
            </w:r>
          </w:p>
        </w:tc>
        <w:tc>
          <w:tcPr>
            <w:tcW w:w="2929" w:type="dxa"/>
          </w:tcPr>
          <w:p w14:paraId="6A4AD1A6" w14:textId="77777777" w:rsidR="00523C4B" w:rsidRDefault="00FB4664">
            <w:pPr>
              <w:spacing w:after="0"/>
              <w:jc w:val="right"/>
            </w:pPr>
            <w:r>
              <w:rPr>
                <w:sz w:val="17"/>
                <w:szCs w:val="17"/>
              </w:rPr>
              <w:t>5</w:t>
            </w:r>
          </w:p>
        </w:tc>
        <w:tc>
          <w:tcPr>
            <w:tcW w:w="2929" w:type="dxa"/>
          </w:tcPr>
          <w:p w14:paraId="5359B12F" w14:textId="77777777" w:rsidR="00523C4B" w:rsidRDefault="00FB4664">
            <w:pPr>
              <w:spacing w:after="0"/>
              <w:jc w:val="right"/>
            </w:pPr>
            <w:r>
              <w:rPr>
                <w:sz w:val="17"/>
                <w:szCs w:val="17"/>
              </w:rPr>
              <w:t>متوسط</w:t>
            </w:r>
            <w:r>
              <w:rPr>
                <w:sz w:val="17"/>
                <w:szCs w:val="17"/>
              </w:rPr>
              <w:t xml:space="preserve"> </w:t>
            </w:r>
            <w:r>
              <w:rPr>
                <w:sz w:val="17"/>
                <w:szCs w:val="17"/>
              </w:rPr>
              <w:t>التقييم</w:t>
            </w:r>
            <w:r>
              <w:rPr>
                <w:sz w:val="17"/>
                <w:szCs w:val="17"/>
              </w:rPr>
              <w:t xml:space="preserve"> ÷ 5 × 5</w:t>
            </w:r>
          </w:p>
        </w:tc>
      </w:tr>
      <w:tr w:rsidR="00523C4B" w14:paraId="43C7E3B9" w14:textId="77777777">
        <w:trPr>
          <w:jc w:val="center"/>
        </w:trPr>
        <w:tc>
          <w:tcPr>
            <w:tcW w:w="2929" w:type="dxa"/>
            <w:shd w:val="clear" w:color="auto" w:fill="F8FAFC"/>
          </w:tcPr>
          <w:p w14:paraId="1E158747" w14:textId="77777777" w:rsidR="00523C4B" w:rsidRDefault="00FB4664">
            <w:pPr>
              <w:spacing w:after="0"/>
              <w:jc w:val="right"/>
            </w:pPr>
            <w:r>
              <w:rPr>
                <w:sz w:val="17"/>
                <w:szCs w:val="17"/>
              </w:rPr>
              <w:t>التوافر</w:t>
            </w:r>
          </w:p>
        </w:tc>
        <w:tc>
          <w:tcPr>
            <w:tcW w:w="2929" w:type="dxa"/>
            <w:shd w:val="clear" w:color="auto" w:fill="F8FAFC"/>
          </w:tcPr>
          <w:p w14:paraId="3AF3627E" w14:textId="77777777" w:rsidR="00523C4B" w:rsidRDefault="00FB4664">
            <w:pPr>
              <w:spacing w:after="0"/>
              <w:jc w:val="right"/>
            </w:pPr>
            <w:r>
              <w:rPr>
                <w:sz w:val="17"/>
                <w:szCs w:val="17"/>
              </w:rPr>
              <w:t>3</w:t>
            </w:r>
          </w:p>
        </w:tc>
        <w:tc>
          <w:tcPr>
            <w:tcW w:w="2929" w:type="dxa"/>
            <w:shd w:val="clear" w:color="auto" w:fill="F8FAFC"/>
          </w:tcPr>
          <w:p w14:paraId="2616625A" w14:textId="77777777" w:rsidR="00523C4B" w:rsidRDefault="00FB4664">
            <w:pPr>
              <w:spacing w:after="0"/>
              <w:jc w:val="right"/>
            </w:pPr>
            <w:r>
              <w:rPr>
                <w:sz w:val="17"/>
                <w:szCs w:val="17"/>
              </w:rPr>
              <w:t>المخزون</w:t>
            </w:r>
            <w:r>
              <w:rPr>
                <w:sz w:val="17"/>
                <w:szCs w:val="17"/>
              </w:rPr>
              <w:t xml:space="preserve"> </w:t>
            </w:r>
            <w:r>
              <w:rPr>
                <w:sz w:val="17"/>
                <w:szCs w:val="17"/>
              </w:rPr>
              <w:t>أكبر</w:t>
            </w:r>
            <w:r>
              <w:rPr>
                <w:sz w:val="17"/>
                <w:szCs w:val="17"/>
              </w:rPr>
              <w:t xml:space="preserve"> </w:t>
            </w:r>
            <w:r>
              <w:rPr>
                <w:sz w:val="17"/>
                <w:szCs w:val="17"/>
              </w:rPr>
              <w:t>من</w:t>
            </w:r>
            <w:r>
              <w:rPr>
                <w:sz w:val="17"/>
                <w:szCs w:val="17"/>
              </w:rPr>
              <w:t xml:space="preserve"> </w:t>
            </w:r>
            <w:r>
              <w:rPr>
                <w:sz w:val="17"/>
                <w:szCs w:val="17"/>
              </w:rPr>
              <w:t>صفر</w:t>
            </w:r>
          </w:p>
        </w:tc>
      </w:tr>
      <w:tr w:rsidR="00523C4B" w14:paraId="2886F173" w14:textId="77777777">
        <w:trPr>
          <w:jc w:val="center"/>
        </w:trPr>
        <w:tc>
          <w:tcPr>
            <w:tcW w:w="2929" w:type="dxa"/>
          </w:tcPr>
          <w:p w14:paraId="6677FF8E" w14:textId="77777777" w:rsidR="00523C4B" w:rsidRDefault="00FB4664">
            <w:pPr>
              <w:spacing w:after="0"/>
              <w:jc w:val="right"/>
            </w:pPr>
            <w:r>
              <w:rPr>
                <w:sz w:val="17"/>
                <w:szCs w:val="17"/>
              </w:rPr>
              <w:t>منتج</w:t>
            </w:r>
            <w:r>
              <w:rPr>
                <w:sz w:val="17"/>
                <w:szCs w:val="17"/>
              </w:rPr>
              <w:t xml:space="preserve"> </w:t>
            </w:r>
            <w:r>
              <w:rPr>
                <w:sz w:val="17"/>
                <w:szCs w:val="17"/>
              </w:rPr>
              <w:t>مميّز</w:t>
            </w:r>
          </w:p>
        </w:tc>
        <w:tc>
          <w:tcPr>
            <w:tcW w:w="2929" w:type="dxa"/>
          </w:tcPr>
          <w:p w14:paraId="2493D224" w14:textId="77777777" w:rsidR="00523C4B" w:rsidRDefault="00FB4664">
            <w:pPr>
              <w:spacing w:after="0"/>
              <w:jc w:val="right"/>
            </w:pPr>
            <w:r>
              <w:rPr>
                <w:sz w:val="17"/>
                <w:szCs w:val="17"/>
              </w:rPr>
              <w:t>2</w:t>
            </w:r>
          </w:p>
        </w:tc>
        <w:tc>
          <w:tcPr>
            <w:tcW w:w="2929" w:type="dxa"/>
          </w:tcPr>
          <w:p w14:paraId="55F1639A" w14:textId="77777777" w:rsidR="00523C4B" w:rsidRDefault="00FB4664">
            <w:pPr>
              <w:spacing w:after="0"/>
              <w:jc w:val="right"/>
            </w:pPr>
            <w:r>
              <w:rPr>
                <w:sz w:val="17"/>
                <w:szCs w:val="17"/>
              </w:rPr>
              <w:t>العلم</w:t>
            </w:r>
            <w:r>
              <w:rPr>
                <w:sz w:val="17"/>
                <w:szCs w:val="17"/>
              </w:rPr>
              <w:t xml:space="preserve"> </w:t>
            </w:r>
            <w:r>
              <w:rPr>
                <w:rFonts w:ascii="Consolas" w:eastAsia="Consolas" w:hAnsi="Consolas" w:cs="Consolas"/>
                <w:sz w:val="16"/>
                <w:szCs w:val="16"/>
              </w:rPr>
              <w:t>isFeatured</w:t>
            </w:r>
          </w:p>
        </w:tc>
      </w:tr>
      <w:tr w:rsidR="00523C4B" w14:paraId="32502328" w14:textId="77777777">
        <w:trPr>
          <w:jc w:val="center"/>
        </w:trPr>
        <w:tc>
          <w:tcPr>
            <w:tcW w:w="2929" w:type="dxa"/>
            <w:shd w:val="clear" w:color="auto" w:fill="F8FAFC"/>
          </w:tcPr>
          <w:p w14:paraId="5BE98ED5" w14:textId="77777777" w:rsidR="00523C4B" w:rsidRDefault="00FB4664">
            <w:pPr>
              <w:spacing w:after="0"/>
              <w:jc w:val="right"/>
            </w:pPr>
            <w:r>
              <w:rPr>
                <w:sz w:val="17"/>
                <w:szCs w:val="17"/>
              </w:rPr>
              <w:t>الحداثة</w:t>
            </w:r>
          </w:p>
        </w:tc>
        <w:tc>
          <w:tcPr>
            <w:tcW w:w="2929" w:type="dxa"/>
            <w:shd w:val="clear" w:color="auto" w:fill="F8FAFC"/>
          </w:tcPr>
          <w:p w14:paraId="2A197B37" w14:textId="77777777" w:rsidR="00523C4B" w:rsidRDefault="00FB4664">
            <w:pPr>
              <w:spacing w:after="0"/>
              <w:jc w:val="right"/>
            </w:pPr>
            <w:r>
              <w:rPr>
                <w:sz w:val="17"/>
                <w:szCs w:val="17"/>
              </w:rPr>
              <w:t>2</w:t>
            </w:r>
          </w:p>
        </w:tc>
        <w:tc>
          <w:tcPr>
            <w:tcW w:w="2929" w:type="dxa"/>
            <w:shd w:val="clear" w:color="auto" w:fill="F8FAFC"/>
          </w:tcPr>
          <w:p w14:paraId="2E98ADCB" w14:textId="77777777" w:rsidR="00523C4B" w:rsidRDefault="00FB4664">
            <w:pPr>
              <w:spacing w:after="0"/>
              <w:jc w:val="right"/>
            </w:pPr>
            <w:r>
              <w:rPr>
                <w:sz w:val="17"/>
                <w:szCs w:val="17"/>
              </w:rPr>
              <w:t>تناقص</w:t>
            </w:r>
            <w:r>
              <w:rPr>
                <w:sz w:val="17"/>
                <w:szCs w:val="17"/>
              </w:rPr>
              <w:t xml:space="preserve"> </w:t>
            </w:r>
            <w:r>
              <w:rPr>
                <w:sz w:val="17"/>
                <w:szCs w:val="17"/>
              </w:rPr>
              <w:t>خطي</w:t>
            </w:r>
            <w:r>
              <w:rPr>
                <w:sz w:val="17"/>
                <w:szCs w:val="17"/>
              </w:rPr>
              <w:t xml:space="preserve"> </w:t>
            </w:r>
            <w:r>
              <w:rPr>
                <w:sz w:val="17"/>
                <w:szCs w:val="17"/>
              </w:rPr>
              <w:t>خلال</w:t>
            </w:r>
            <w:r>
              <w:rPr>
                <w:sz w:val="17"/>
                <w:szCs w:val="17"/>
              </w:rPr>
              <w:t xml:space="preserve"> 30 </w:t>
            </w:r>
            <w:r>
              <w:rPr>
                <w:sz w:val="17"/>
                <w:szCs w:val="17"/>
              </w:rPr>
              <w:t>يوماً</w:t>
            </w:r>
            <w:r>
              <w:rPr>
                <w:sz w:val="17"/>
                <w:szCs w:val="17"/>
              </w:rPr>
              <w:t xml:space="preserve"> </w:t>
            </w:r>
            <w:r>
              <w:rPr>
                <w:sz w:val="17"/>
                <w:szCs w:val="17"/>
              </w:rPr>
              <w:t>من</w:t>
            </w:r>
            <w:r>
              <w:rPr>
                <w:sz w:val="17"/>
                <w:szCs w:val="17"/>
              </w:rPr>
              <w:t xml:space="preserve"> </w:t>
            </w:r>
            <w:r>
              <w:rPr>
                <w:sz w:val="17"/>
                <w:szCs w:val="17"/>
              </w:rPr>
              <w:t>الإنشاء</w:t>
            </w:r>
          </w:p>
        </w:tc>
      </w:tr>
    </w:tbl>
    <w:p w14:paraId="47618A46" w14:textId="77777777" w:rsidR="00523C4B" w:rsidRDefault="00523C4B">
      <w:pPr>
        <w:spacing w:after="0"/>
      </w:pPr>
    </w:p>
    <w:p w14:paraId="040289FB" w14:textId="77777777" w:rsidR="00523C4B" w:rsidRDefault="00FB4664">
      <w:pPr>
        <w:pStyle w:val="21"/>
        <w:pBdr>
          <w:bottom w:val="single" w:sz="6" w:space="2" w:color="BFDBFE"/>
        </w:pBdr>
        <w:jc w:val="right"/>
      </w:pPr>
      <w:bookmarkStart w:id="61" w:name="_Toc240175247"/>
      <w:r>
        <w:rPr>
          <w:rFonts w:ascii="Tajawal" w:eastAsia="Tajawal" w:hAnsi="Tajawal" w:cs="Tajawal"/>
          <w:szCs w:val="30"/>
        </w:rPr>
        <w:t xml:space="preserve">‏4-6 </w:t>
      </w:r>
      <w:r>
        <w:rPr>
          <w:rFonts w:ascii="Tajawal" w:eastAsia="Tajawal" w:hAnsi="Tajawal" w:cs="Tajawal"/>
          <w:szCs w:val="30"/>
        </w:rPr>
        <w:t>تصميم</w:t>
      </w:r>
      <w:r>
        <w:rPr>
          <w:rFonts w:ascii="Tajawal" w:eastAsia="Tajawal" w:hAnsi="Tajawal" w:cs="Tajawal"/>
          <w:szCs w:val="30"/>
        </w:rPr>
        <w:t xml:space="preserve"> </w:t>
      </w:r>
      <w:r>
        <w:rPr>
          <w:rFonts w:ascii="Tajawal" w:eastAsia="Tajawal" w:hAnsi="Tajawal" w:cs="Tajawal"/>
          <w:szCs w:val="30"/>
        </w:rPr>
        <w:t>الواجهة</w:t>
      </w:r>
      <w:r>
        <w:rPr>
          <w:rFonts w:ascii="Tajawal" w:eastAsia="Tajawal" w:hAnsi="Tajawal" w:cs="Tajawal"/>
          <w:szCs w:val="30"/>
        </w:rPr>
        <w:t xml:space="preserve"> </w:t>
      </w:r>
      <w:r>
        <w:rPr>
          <w:rFonts w:ascii="Tajawal" w:eastAsia="Tajawal" w:hAnsi="Tajawal" w:cs="Tajawal"/>
          <w:szCs w:val="30"/>
        </w:rPr>
        <w:t>الأمامية</w:t>
      </w:r>
      <w:bookmarkEnd w:id="61"/>
    </w:p>
    <w:p w14:paraId="707420E5" w14:textId="77777777" w:rsidR="00523C4B" w:rsidRDefault="00FB4664">
      <w:pPr>
        <w:pStyle w:val="31"/>
        <w:jc w:val="right"/>
      </w:pPr>
      <w:r>
        <w:rPr>
          <w:rFonts w:ascii="Tajawal" w:eastAsia="Tajawal" w:hAnsi="Tajawal" w:cs="Tajawal"/>
          <w:color w:val="1E3A8A"/>
          <w:szCs w:val="26"/>
        </w:rPr>
        <w:t xml:space="preserve">‏4-6-1 </w:t>
      </w:r>
      <w:r>
        <w:rPr>
          <w:rFonts w:ascii="Tajawal" w:eastAsia="Tajawal" w:hAnsi="Tajawal" w:cs="Tajawal"/>
          <w:color w:val="1E3A8A"/>
          <w:szCs w:val="26"/>
        </w:rPr>
        <w:t>مبادئ</w:t>
      </w:r>
      <w:r>
        <w:rPr>
          <w:rFonts w:ascii="Tajawal" w:eastAsia="Tajawal" w:hAnsi="Tajawal" w:cs="Tajawal"/>
          <w:color w:val="1E3A8A"/>
          <w:szCs w:val="26"/>
        </w:rPr>
        <w:t xml:space="preserve"> </w:t>
      </w:r>
      <w:r>
        <w:rPr>
          <w:rFonts w:ascii="Tajawal" w:eastAsia="Tajawal" w:hAnsi="Tajawal" w:cs="Tajawal"/>
          <w:color w:val="1E3A8A"/>
          <w:szCs w:val="26"/>
        </w:rPr>
        <w:t>التصميم</w:t>
      </w:r>
    </w:p>
    <w:p w14:paraId="321EF2AB" w14:textId="77777777" w:rsidR="00523C4B" w:rsidRDefault="00FB4664">
      <w:pPr>
        <w:jc w:val="both"/>
      </w:pPr>
      <w:r>
        <w:t>صُمّمت</w:t>
      </w:r>
      <w:r>
        <w:t xml:space="preserve"> </w:t>
      </w:r>
      <w:r>
        <w:t>الواجهة</w:t>
      </w:r>
      <w:r>
        <w:t xml:space="preserve"> </w:t>
      </w:r>
      <w:r>
        <w:t>بلغة</w:t>
      </w:r>
      <w:r>
        <w:t xml:space="preserve"> </w:t>
      </w:r>
      <w:r>
        <w:t>إنجليزية</w:t>
      </w:r>
      <w:r>
        <w:t xml:space="preserve"> </w:t>
      </w:r>
      <w:r>
        <w:t>واتجاه</w:t>
      </w:r>
      <w:r>
        <w:t xml:space="preserve"> </w:t>
      </w:r>
      <w:r>
        <w:t>من</w:t>
      </w:r>
      <w:r>
        <w:t xml:space="preserve"> </w:t>
      </w:r>
      <w:r>
        <w:t>اليسار</w:t>
      </w:r>
      <w:r>
        <w:t xml:space="preserve"> </w:t>
      </w:r>
      <w:r>
        <w:t>إلى</w:t>
      </w:r>
      <w:r>
        <w:t xml:space="preserve"> </w:t>
      </w:r>
      <w:r>
        <w:t>اليمين،</w:t>
      </w:r>
      <w:r>
        <w:t xml:space="preserve"> </w:t>
      </w:r>
      <w:r>
        <w:t>مع</w:t>
      </w:r>
      <w:r>
        <w:t xml:space="preserve"> </w:t>
      </w:r>
      <w:r>
        <w:t>مراعاة</w:t>
      </w:r>
      <w:r>
        <w:t xml:space="preserve"> </w:t>
      </w:r>
      <w:r>
        <w:t>مبادئ</w:t>
      </w:r>
      <w:r>
        <w:t xml:space="preserve"> </w:t>
      </w:r>
      <w:r>
        <w:t>الاستخدامية</w:t>
      </w:r>
      <w:r>
        <w:t xml:space="preserve"> </w:t>
      </w:r>
      <w:r>
        <w:t>المتعارف</w:t>
      </w:r>
      <w:r>
        <w:t xml:space="preserve"> </w:t>
      </w:r>
      <w:r>
        <w:t>عليها</w:t>
      </w:r>
      <w:r>
        <w:t xml:space="preserve"> [19]: </w:t>
      </w:r>
      <w:r>
        <w:t>إظهار</w:t>
      </w:r>
      <w:r>
        <w:t xml:space="preserve"> </w:t>
      </w:r>
      <w:r>
        <w:t>حالة</w:t>
      </w:r>
      <w:r>
        <w:t xml:space="preserve"> </w:t>
      </w:r>
      <w:r>
        <w:t>النظام</w:t>
      </w:r>
      <w:r>
        <w:t xml:space="preserve"> (</w:t>
      </w:r>
      <w:r>
        <w:t>هياكل</w:t>
      </w:r>
      <w:r>
        <w:t xml:space="preserve"> </w:t>
      </w:r>
      <w:r>
        <w:t>تحميل،</w:t>
      </w:r>
      <w:r>
        <w:t xml:space="preserve"> </w:t>
      </w:r>
      <w:r>
        <w:t>إشعارات</w:t>
      </w:r>
      <w:r>
        <w:t xml:space="preserve"> </w:t>
      </w:r>
      <w:r>
        <w:t>فورية،</w:t>
      </w:r>
      <w:r>
        <w:t xml:space="preserve"> </w:t>
      </w:r>
      <w:r>
        <w:t>مؤشّر</w:t>
      </w:r>
      <w:r>
        <w:t xml:space="preserve"> "Checking compatibility…")</w:t>
      </w:r>
      <w:r>
        <w:t>،</w:t>
      </w:r>
      <w:r>
        <w:t xml:space="preserve"> </w:t>
      </w:r>
      <w:r>
        <w:t>والاتساق</w:t>
      </w:r>
      <w:r>
        <w:t xml:space="preserve"> (</w:t>
      </w:r>
      <w:r>
        <w:t>مكوّنات</w:t>
      </w:r>
      <w:r>
        <w:t xml:space="preserve"> </w:t>
      </w:r>
      <w:r>
        <w:t>مشتركة</w:t>
      </w:r>
      <w:r>
        <w:t xml:space="preserve"> </w:t>
      </w:r>
      <w:r>
        <w:t>للأزرار</w:t>
      </w:r>
      <w:r>
        <w:t xml:space="preserve"> </w:t>
      </w:r>
      <w:r>
        <w:t>والبطاقات</w:t>
      </w:r>
      <w:r>
        <w:t>)</w:t>
      </w:r>
      <w:r>
        <w:t>،</w:t>
      </w:r>
      <w:r>
        <w:t xml:space="preserve"> </w:t>
      </w:r>
      <w:r>
        <w:t>والوقاية</w:t>
      </w:r>
      <w:r>
        <w:t xml:space="preserve"> </w:t>
      </w:r>
      <w:r>
        <w:t>من</w:t>
      </w:r>
      <w:r>
        <w:t xml:space="preserve"> </w:t>
      </w:r>
      <w:r>
        <w:t>الأخطاء</w:t>
      </w:r>
      <w:r>
        <w:t xml:space="preserve"> (</w:t>
      </w:r>
      <w:r>
        <w:t>تعطيل</w:t>
      </w:r>
      <w:r>
        <w:t xml:space="preserve"> </w:t>
      </w:r>
      <w:r>
        <w:t>زر</w:t>
      </w:r>
      <w:r>
        <w:t xml:space="preserve"> </w:t>
      </w:r>
      <w:r>
        <w:t>الإرسال</w:t>
      </w:r>
      <w:r>
        <w:t xml:space="preserve"> </w:t>
      </w:r>
      <w:r>
        <w:t>عند</w:t>
      </w:r>
      <w:r>
        <w:t xml:space="preserve"> </w:t>
      </w:r>
      <w:r>
        <w:t>فراغ</w:t>
      </w:r>
      <w:r>
        <w:t xml:space="preserve"> </w:t>
      </w:r>
      <w:r>
        <w:t>الحقل،</w:t>
      </w:r>
      <w:r>
        <w:t xml:space="preserve"> </w:t>
      </w:r>
      <w:r>
        <w:t>التحقق</w:t>
      </w:r>
      <w:r>
        <w:t xml:space="preserve"> </w:t>
      </w:r>
      <w:r>
        <w:t>من</w:t>
      </w:r>
      <w:r>
        <w:t xml:space="preserve"> </w:t>
      </w:r>
      <w:r>
        <w:t>الكميات</w:t>
      </w:r>
      <w:r>
        <w:t xml:space="preserve"> </w:t>
      </w:r>
      <w:r>
        <w:t>مقابل</w:t>
      </w:r>
      <w:r>
        <w:t xml:space="preserve"> </w:t>
      </w:r>
      <w:r>
        <w:t>المخزون</w:t>
      </w:r>
      <w:r>
        <w:t>)</w:t>
      </w:r>
      <w:r>
        <w:t>،</w:t>
      </w:r>
      <w:r>
        <w:t xml:space="preserve"> </w:t>
      </w:r>
      <w:r>
        <w:t>ومرونة</w:t>
      </w:r>
      <w:r>
        <w:t xml:space="preserve"> </w:t>
      </w:r>
      <w:r>
        <w:t>الاستخدام</w:t>
      </w:r>
      <w:r>
        <w:t xml:space="preserve"> (</w:t>
      </w:r>
      <w:r>
        <w:t>الوضع</w:t>
      </w:r>
      <w:r>
        <w:t xml:space="preserve"> </w:t>
      </w:r>
      <w:r>
        <w:t>الليلي،</w:t>
      </w:r>
      <w:r>
        <w:t xml:space="preserve"> </w:t>
      </w:r>
      <w:r>
        <w:t>البحث</w:t>
      </w:r>
      <w:r>
        <w:t xml:space="preserve"> </w:t>
      </w:r>
      <w:r>
        <w:t>بالطبيعي</w:t>
      </w:r>
      <w:r>
        <w:t xml:space="preserve"> </w:t>
      </w:r>
      <w:r>
        <w:t>أو</w:t>
      </w:r>
      <w:r>
        <w:t xml:space="preserve"> </w:t>
      </w:r>
      <w:r>
        <w:t>بالتصفّح</w:t>
      </w:r>
      <w:r>
        <w:t>).</w:t>
      </w:r>
    </w:p>
    <w:p w14:paraId="68505F2A" w14:textId="77777777" w:rsidR="00523C4B" w:rsidRDefault="00FB4664">
      <w:pPr>
        <w:pStyle w:val="31"/>
        <w:jc w:val="right"/>
      </w:pPr>
      <w:r>
        <w:rPr>
          <w:rFonts w:ascii="Tajawal" w:eastAsia="Tajawal" w:hAnsi="Tajawal" w:cs="Tajawal"/>
          <w:color w:val="1E3A8A"/>
          <w:szCs w:val="26"/>
        </w:rPr>
        <w:lastRenderedPageBreak/>
        <w:t xml:space="preserve">‏4-6-2 </w:t>
      </w:r>
      <w:r>
        <w:rPr>
          <w:rFonts w:ascii="Tajawal" w:eastAsia="Tajawal" w:hAnsi="Tajawal" w:cs="Tajawal"/>
          <w:color w:val="1E3A8A"/>
          <w:szCs w:val="26"/>
        </w:rPr>
        <w:t>بنية</w:t>
      </w:r>
      <w:r>
        <w:rPr>
          <w:rFonts w:ascii="Tajawal" w:eastAsia="Tajawal" w:hAnsi="Tajawal" w:cs="Tajawal"/>
          <w:color w:val="1E3A8A"/>
          <w:szCs w:val="26"/>
        </w:rPr>
        <w:t xml:space="preserve"> </w:t>
      </w:r>
      <w:r>
        <w:rPr>
          <w:rFonts w:ascii="Tajawal" w:eastAsia="Tajawal" w:hAnsi="Tajawal" w:cs="Tajawal"/>
          <w:color w:val="1E3A8A"/>
          <w:szCs w:val="26"/>
        </w:rPr>
        <w:t>الصفحات</w:t>
      </w:r>
    </w:p>
    <w:p w14:paraId="6E5FAE50" w14:textId="77777777" w:rsidR="00523C4B" w:rsidRDefault="00FB4664">
      <w:pPr>
        <w:jc w:val="both"/>
      </w:pPr>
      <w:r>
        <w:t>تنقسم</w:t>
      </w:r>
      <w:r>
        <w:t xml:space="preserve"> </w:t>
      </w:r>
      <w:r>
        <w:t>الواجهة</w:t>
      </w:r>
      <w:r>
        <w:t xml:space="preserve"> </w:t>
      </w:r>
      <w:r>
        <w:t>إلى</w:t>
      </w:r>
      <w:r>
        <w:t xml:space="preserve"> </w:t>
      </w:r>
      <w:r>
        <w:t>تخطيطَين</w:t>
      </w:r>
      <w:r>
        <w:t xml:space="preserve"> </w:t>
      </w:r>
      <w:r>
        <w:t>مستقلَّين</w:t>
      </w:r>
      <w:r>
        <w:t>:</w:t>
      </w:r>
    </w:p>
    <w:p w14:paraId="67AF2E05" w14:textId="77777777" w:rsidR="00523C4B" w:rsidRDefault="00FB4664">
      <w:pPr>
        <w:pStyle w:val="a0"/>
        <w:ind w:right="454"/>
        <w:jc w:val="right"/>
      </w:pPr>
      <w:r>
        <w:rPr>
          <w:b/>
          <w:bCs/>
        </w:rPr>
        <w:t>تخطيط</w:t>
      </w:r>
      <w:r>
        <w:rPr>
          <w:b/>
          <w:bCs/>
        </w:rPr>
        <w:t xml:space="preserve"> </w:t>
      </w:r>
      <w:r>
        <w:rPr>
          <w:b/>
          <w:bCs/>
        </w:rPr>
        <w:t>العميل</w:t>
      </w:r>
      <w:r>
        <w:rPr>
          <w:b/>
          <w:bCs/>
        </w:rPr>
        <w:t xml:space="preserve"> (`Layout`):</w:t>
      </w:r>
      <w:r>
        <w:t xml:space="preserve"> </w:t>
      </w:r>
      <w:r>
        <w:t>ترويسة</w:t>
      </w:r>
      <w:r>
        <w:t xml:space="preserve"> </w:t>
      </w:r>
      <w:r>
        <w:t>بروابط</w:t>
      </w:r>
      <w:r>
        <w:t xml:space="preserve"> </w:t>
      </w:r>
      <w:r>
        <w:t>التنقّل</w:t>
      </w:r>
      <w:r>
        <w:t xml:space="preserve"> </w:t>
      </w:r>
      <w:r>
        <w:t>وأيقونات</w:t>
      </w:r>
      <w:r>
        <w:t xml:space="preserve"> </w:t>
      </w:r>
      <w:r>
        <w:t>السمة</w:t>
      </w:r>
      <w:r>
        <w:t xml:space="preserve"> </w:t>
      </w:r>
      <w:r>
        <w:t>وقائمة</w:t>
      </w:r>
      <w:r>
        <w:t xml:space="preserve"> </w:t>
      </w:r>
      <w:r>
        <w:t>الأمنيات</w:t>
      </w:r>
      <w:r>
        <w:t xml:space="preserve"> </w:t>
      </w:r>
      <w:r>
        <w:t>والسلة</w:t>
      </w:r>
      <w:r>
        <w:t xml:space="preserve"> </w:t>
      </w:r>
      <w:r>
        <w:t>والحساب،</w:t>
      </w:r>
      <w:r>
        <w:t xml:space="preserve"> </w:t>
      </w:r>
      <w:r>
        <w:t>ومحتوى</w:t>
      </w:r>
      <w:r>
        <w:t xml:space="preserve"> </w:t>
      </w:r>
      <w:r>
        <w:t>الصفحة،</w:t>
      </w:r>
      <w:r>
        <w:t xml:space="preserve"> </w:t>
      </w:r>
      <w:r>
        <w:t>وتذييل</w:t>
      </w:r>
      <w:r>
        <w:t xml:space="preserve"> </w:t>
      </w:r>
      <w:r>
        <w:t>بروابط</w:t>
      </w:r>
      <w:r>
        <w:t xml:space="preserve"> </w:t>
      </w:r>
      <w:r>
        <w:t>المعلومات،</w:t>
      </w:r>
      <w:r>
        <w:t xml:space="preserve"> </w:t>
      </w:r>
      <w:r>
        <w:t>وأداة</w:t>
      </w:r>
      <w:r>
        <w:t xml:space="preserve"> </w:t>
      </w:r>
      <w:r>
        <w:t>المحادثة</w:t>
      </w:r>
      <w:r>
        <w:t xml:space="preserve"> </w:t>
      </w:r>
      <w:r>
        <w:t>العائمة</w:t>
      </w:r>
      <w:r>
        <w:t xml:space="preserve"> </w:t>
      </w:r>
      <w:r>
        <w:t>في</w:t>
      </w:r>
      <w:r>
        <w:t xml:space="preserve"> </w:t>
      </w:r>
      <w:r>
        <w:t>كل</w:t>
      </w:r>
      <w:r>
        <w:t xml:space="preserve"> </w:t>
      </w:r>
      <w:r>
        <w:t>الصفحات</w:t>
      </w:r>
      <w:r>
        <w:t xml:space="preserve">. </w:t>
      </w:r>
      <w:r>
        <w:t>ويضمّ</w:t>
      </w:r>
      <w:r>
        <w:t xml:space="preserve"> 27 </w:t>
      </w:r>
      <w:r>
        <w:t>مساراً</w:t>
      </w:r>
      <w:r>
        <w:t xml:space="preserve"> (</w:t>
      </w:r>
      <w:r>
        <w:t>بما</w:t>
      </w:r>
      <w:r>
        <w:t xml:space="preserve"> </w:t>
      </w:r>
      <w:r>
        <w:t>فيها</w:t>
      </w:r>
      <w:r>
        <w:t xml:space="preserve"> </w:t>
      </w:r>
      <w:r>
        <w:t>صفحة</w:t>
      </w:r>
      <w:r>
        <w:t xml:space="preserve"> 404) </w:t>
      </w:r>
      <w:r>
        <w:t>منها</w:t>
      </w:r>
      <w:r>
        <w:t xml:space="preserve"> 7 </w:t>
      </w:r>
      <w:r>
        <w:t>محمية</w:t>
      </w:r>
      <w:r>
        <w:t xml:space="preserve"> </w:t>
      </w:r>
      <w:r>
        <w:t>بمكوّن</w:t>
      </w:r>
      <w:r>
        <w:t xml:space="preserve"> </w:t>
      </w:r>
      <w:r>
        <w:rPr>
          <w:rFonts w:ascii="Consolas" w:eastAsia="Consolas" w:hAnsi="Consolas" w:cs="Consolas"/>
          <w:sz w:val="19"/>
          <w:szCs w:val="19"/>
        </w:rPr>
        <w:t>ProtectedRoute</w:t>
      </w:r>
      <w:r>
        <w:t xml:space="preserve"> (</w:t>
      </w:r>
      <w:r>
        <w:t>إتمام</w:t>
      </w:r>
      <w:r>
        <w:t xml:space="preserve"> </w:t>
      </w:r>
      <w:r>
        <w:t>الطلب،</w:t>
      </w:r>
      <w:r>
        <w:t xml:space="preserve"> </w:t>
      </w:r>
      <w:r>
        <w:t>قائمة</w:t>
      </w:r>
      <w:r>
        <w:t xml:space="preserve"> </w:t>
      </w:r>
      <w:r>
        <w:t>الأمنيات،</w:t>
      </w:r>
      <w:r>
        <w:t xml:space="preserve"> </w:t>
      </w:r>
      <w:r>
        <w:t>لوحة</w:t>
      </w:r>
      <w:r>
        <w:t xml:space="preserve"> </w:t>
      </w:r>
      <w:r>
        <w:t>المستخدم،</w:t>
      </w:r>
      <w:r>
        <w:t xml:space="preserve"> </w:t>
      </w:r>
      <w:r>
        <w:t>الملف</w:t>
      </w:r>
      <w:r>
        <w:t xml:space="preserve"> </w:t>
      </w:r>
      <w:r>
        <w:t>الشخصي،</w:t>
      </w:r>
      <w:r>
        <w:t xml:space="preserve"> </w:t>
      </w:r>
      <w:r>
        <w:t>الطلبات،</w:t>
      </w:r>
      <w:r>
        <w:t xml:space="preserve"> </w:t>
      </w:r>
      <w:r>
        <w:t>تفاصيل</w:t>
      </w:r>
      <w:r>
        <w:t xml:space="preserve"> </w:t>
      </w:r>
      <w:r>
        <w:t>الطلب،</w:t>
      </w:r>
      <w:r>
        <w:t xml:space="preserve"> </w:t>
      </w:r>
      <w:r>
        <w:t>المركبات</w:t>
      </w:r>
      <w:r>
        <w:t>).</w:t>
      </w:r>
    </w:p>
    <w:p w14:paraId="46855281" w14:textId="77777777" w:rsidR="00523C4B" w:rsidRDefault="00FB4664">
      <w:pPr>
        <w:pStyle w:val="a0"/>
        <w:ind w:right="454"/>
        <w:jc w:val="right"/>
      </w:pPr>
      <w:r>
        <w:rPr>
          <w:b/>
          <w:bCs/>
        </w:rPr>
        <w:t>تخطيط</w:t>
      </w:r>
      <w:r>
        <w:rPr>
          <w:b/>
          <w:bCs/>
        </w:rPr>
        <w:t xml:space="preserve"> </w:t>
      </w:r>
      <w:r>
        <w:rPr>
          <w:b/>
          <w:bCs/>
        </w:rPr>
        <w:t>الإدارة</w:t>
      </w:r>
      <w:r>
        <w:rPr>
          <w:b/>
          <w:bCs/>
        </w:rPr>
        <w:t xml:space="preserve"> (`AdminLayout`):</w:t>
      </w:r>
      <w:r>
        <w:t xml:space="preserve"> </w:t>
      </w:r>
      <w:r>
        <w:t>شريط</w:t>
      </w:r>
      <w:r>
        <w:t xml:space="preserve"> </w:t>
      </w:r>
      <w:r>
        <w:t>جانبي</w:t>
      </w:r>
      <w:r>
        <w:t xml:space="preserve"> </w:t>
      </w:r>
      <w:r>
        <w:t>مقسّم</w:t>
      </w:r>
      <w:r>
        <w:t xml:space="preserve"> (Main</w:t>
      </w:r>
      <w:r>
        <w:t>،</w:t>
      </w:r>
      <w:r>
        <w:t xml:space="preserve"> People</w:t>
      </w:r>
      <w:r>
        <w:t>،</w:t>
      </w:r>
      <w:r>
        <w:t xml:space="preserve"> Insights</w:t>
      </w:r>
      <w:r>
        <w:t>،</w:t>
      </w:r>
      <w:r>
        <w:t xml:space="preserve"> System)</w:t>
      </w:r>
      <w:r>
        <w:t>،</w:t>
      </w:r>
      <w:r>
        <w:t xml:space="preserve"> </w:t>
      </w:r>
      <w:r>
        <w:t>وترويسة</w:t>
      </w:r>
      <w:r>
        <w:t xml:space="preserve"> </w:t>
      </w:r>
      <w:r>
        <w:t>بمسار</w:t>
      </w:r>
      <w:r>
        <w:t xml:space="preserve"> </w:t>
      </w:r>
      <w:r>
        <w:t>تنقّل</w:t>
      </w:r>
      <w:r>
        <w:t xml:space="preserve"> </w:t>
      </w:r>
      <w:r>
        <w:t>تفصيلي</w:t>
      </w:r>
      <w:r>
        <w:t xml:space="preserve"> </w:t>
      </w:r>
      <w:r>
        <w:t>وبحث،</w:t>
      </w:r>
      <w:r>
        <w:t xml:space="preserve"> </w:t>
      </w:r>
      <w:r>
        <w:t>ومحتوى،</w:t>
      </w:r>
      <w:r>
        <w:t xml:space="preserve"> </w:t>
      </w:r>
      <w:r>
        <w:t>دون</w:t>
      </w:r>
      <w:r>
        <w:t xml:space="preserve"> </w:t>
      </w:r>
      <w:r>
        <w:t>ترويسة</w:t>
      </w:r>
      <w:r>
        <w:t xml:space="preserve"> </w:t>
      </w:r>
      <w:r>
        <w:t>العميل</w:t>
      </w:r>
      <w:r>
        <w:t xml:space="preserve"> </w:t>
      </w:r>
      <w:r>
        <w:t>أو</w:t>
      </w:r>
      <w:r>
        <w:t xml:space="preserve"> </w:t>
      </w:r>
      <w:r>
        <w:t>أداة</w:t>
      </w:r>
      <w:r>
        <w:t xml:space="preserve"> </w:t>
      </w:r>
      <w:r>
        <w:t>المحادثة</w:t>
      </w:r>
      <w:r>
        <w:t xml:space="preserve">. </w:t>
      </w:r>
      <w:r>
        <w:t>ويُحمى</w:t>
      </w:r>
      <w:r>
        <w:t xml:space="preserve"> </w:t>
      </w:r>
      <w:r>
        <w:t>بمكوّن</w:t>
      </w:r>
      <w:r>
        <w:t xml:space="preserve"> </w:t>
      </w:r>
      <w:r>
        <w:rPr>
          <w:rFonts w:ascii="Consolas" w:eastAsia="Consolas" w:hAnsi="Consolas" w:cs="Consolas"/>
          <w:sz w:val="19"/>
          <w:szCs w:val="19"/>
        </w:rPr>
        <w:t>AdminRoute</w:t>
      </w:r>
      <w:r>
        <w:t xml:space="preserve"> </w:t>
      </w:r>
      <w:r>
        <w:t>الذي</w:t>
      </w:r>
      <w:r>
        <w:t xml:space="preserve"> </w:t>
      </w:r>
      <w:r>
        <w:t>يتحقق</w:t>
      </w:r>
      <w:r>
        <w:t xml:space="preserve"> </w:t>
      </w:r>
      <w:r>
        <w:t>من</w:t>
      </w:r>
      <w:r>
        <w:t xml:space="preserve"> </w:t>
      </w:r>
      <w:r>
        <w:t>دور</w:t>
      </w:r>
      <w:r>
        <w:t xml:space="preserve"> </w:t>
      </w:r>
      <w:r>
        <w:t>المدير،</w:t>
      </w:r>
      <w:r>
        <w:t xml:space="preserve"> </w:t>
      </w:r>
      <w:r>
        <w:t>ويضمّ</w:t>
      </w:r>
      <w:r>
        <w:t xml:space="preserve"> 13 </w:t>
      </w:r>
      <w:r>
        <w:t>مساراً</w:t>
      </w:r>
      <w:r>
        <w:t xml:space="preserve"> </w:t>
      </w:r>
      <w:r>
        <w:t>فرعياً</w:t>
      </w:r>
      <w:r>
        <w:t>.</w:t>
      </w:r>
    </w:p>
    <w:p w14:paraId="03BAECCB" w14:textId="77777777" w:rsidR="00523C4B" w:rsidRDefault="00FB4664">
      <w:pPr>
        <w:pStyle w:val="31"/>
        <w:jc w:val="right"/>
      </w:pPr>
      <w:r>
        <w:rPr>
          <w:rFonts w:ascii="Tajawal" w:eastAsia="Tajawal" w:hAnsi="Tajawal" w:cs="Tajawal"/>
          <w:color w:val="1E3A8A"/>
          <w:szCs w:val="26"/>
        </w:rPr>
        <w:t xml:space="preserve">‏4-6-3 </w:t>
      </w:r>
      <w:r>
        <w:rPr>
          <w:rFonts w:ascii="Tajawal" w:eastAsia="Tajawal" w:hAnsi="Tajawal" w:cs="Tajawal"/>
          <w:color w:val="1E3A8A"/>
          <w:szCs w:val="26"/>
        </w:rPr>
        <w:t>إدارة</w:t>
      </w:r>
      <w:r>
        <w:rPr>
          <w:rFonts w:ascii="Tajawal" w:eastAsia="Tajawal" w:hAnsi="Tajawal" w:cs="Tajawal"/>
          <w:color w:val="1E3A8A"/>
          <w:szCs w:val="26"/>
        </w:rPr>
        <w:t xml:space="preserve"> </w:t>
      </w:r>
      <w:r>
        <w:rPr>
          <w:rFonts w:ascii="Tajawal" w:eastAsia="Tajawal" w:hAnsi="Tajawal" w:cs="Tajawal"/>
          <w:color w:val="1E3A8A"/>
          <w:szCs w:val="26"/>
        </w:rPr>
        <w:t>الحالة</w:t>
      </w:r>
      <w:r>
        <w:rPr>
          <w:rFonts w:ascii="Tajawal" w:eastAsia="Tajawal" w:hAnsi="Tajawal" w:cs="Tajawal"/>
          <w:color w:val="1E3A8A"/>
          <w:szCs w:val="26"/>
        </w:rPr>
        <w:t xml:space="preserve"> </w:t>
      </w:r>
      <w:r>
        <w:rPr>
          <w:rFonts w:ascii="Tajawal" w:eastAsia="Tajawal" w:hAnsi="Tajawal" w:cs="Tajawal"/>
          <w:color w:val="1E3A8A"/>
          <w:szCs w:val="26"/>
        </w:rPr>
        <w:t>والاتصال</w:t>
      </w:r>
    </w:p>
    <w:p w14:paraId="351AD7A0" w14:textId="77777777" w:rsidR="00523C4B" w:rsidRDefault="00FB4664">
      <w:pPr>
        <w:jc w:val="both"/>
      </w:pPr>
      <w:r>
        <w:t>تُدار</w:t>
      </w:r>
      <w:r>
        <w:t xml:space="preserve"> </w:t>
      </w:r>
      <w:r>
        <w:t>الحالة</w:t>
      </w:r>
      <w:r>
        <w:t xml:space="preserve"> </w:t>
      </w:r>
      <w:r>
        <w:t>المشتركة</w:t>
      </w:r>
      <w:r>
        <w:t xml:space="preserve"> </w:t>
      </w:r>
      <w:r>
        <w:t>بثلاثة</w:t>
      </w:r>
      <w:r>
        <w:t xml:space="preserve"> </w:t>
      </w:r>
      <w:r>
        <w:t>سياقات</w:t>
      </w:r>
      <w:r>
        <w:t xml:space="preserve"> React: </w:t>
      </w:r>
      <w:r>
        <w:rPr>
          <w:rFonts w:ascii="Consolas" w:eastAsia="Consolas" w:hAnsi="Consolas" w:cs="Consolas"/>
          <w:sz w:val="19"/>
          <w:szCs w:val="19"/>
        </w:rPr>
        <w:t>CartContext</w:t>
      </w:r>
      <w:r>
        <w:t xml:space="preserve"> (</w:t>
      </w:r>
      <w:r>
        <w:t>عدد</w:t>
      </w:r>
      <w:r>
        <w:t xml:space="preserve"> </w:t>
      </w:r>
      <w:r>
        <w:t>العناصر</w:t>
      </w:r>
      <w:r>
        <w:t xml:space="preserve"> </w:t>
      </w:r>
      <w:r>
        <w:t>والإجماليات</w:t>
      </w:r>
      <w:r>
        <w:t xml:space="preserve"> </w:t>
      </w:r>
      <w:r>
        <w:t>ومعرّف</w:t>
      </w:r>
      <w:r>
        <w:t xml:space="preserve"> </w:t>
      </w:r>
      <w:r>
        <w:t>جلسة</w:t>
      </w:r>
      <w:r>
        <w:t xml:space="preserve"> </w:t>
      </w:r>
      <w:r>
        <w:t>الزائر</w:t>
      </w:r>
      <w:r>
        <w:t>)</w:t>
      </w:r>
      <w:r>
        <w:t>،</w:t>
      </w:r>
      <w:r>
        <w:t xml:space="preserve"> </w:t>
      </w:r>
      <w:r>
        <w:t>و</w:t>
      </w:r>
      <w:r>
        <w:rPr>
          <w:rFonts w:ascii="Consolas" w:eastAsia="Consolas" w:hAnsi="Consolas" w:cs="Consolas"/>
          <w:sz w:val="19"/>
          <w:szCs w:val="19"/>
        </w:rPr>
        <w:t>WishlistContext</w:t>
      </w:r>
      <w:r>
        <w:t>،</w:t>
      </w:r>
      <w:r>
        <w:t xml:space="preserve"> </w:t>
      </w:r>
      <w:r>
        <w:t>و</w:t>
      </w:r>
      <w:r>
        <w:rPr>
          <w:rFonts w:ascii="Consolas" w:eastAsia="Consolas" w:hAnsi="Consolas" w:cs="Consolas"/>
          <w:sz w:val="19"/>
          <w:szCs w:val="19"/>
        </w:rPr>
        <w:t>ThemeContext</w:t>
      </w:r>
      <w:r>
        <w:t xml:space="preserve"> (</w:t>
      </w:r>
      <w:r>
        <w:t>الوضع</w:t>
      </w:r>
      <w:r>
        <w:t xml:space="preserve"> </w:t>
      </w:r>
      <w:r>
        <w:t>الليلي</w:t>
      </w:r>
      <w:r>
        <w:t xml:space="preserve"> </w:t>
      </w:r>
      <w:r>
        <w:t>المحفوظ</w:t>
      </w:r>
      <w:r>
        <w:t xml:space="preserve"> </w:t>
      </w:r>
      <w:r>
        <w:t>في</w:t>
      </w:r>
      <w:r>
        <w:t xml:space="preserve"> </w:t>
      </w:r>
      <w:r>
        <w:t>التخزين</w:t>
      </w:r>
      <w:r>
        <w:t xml:space="preserve"> </w:t>
      </w:r>
      <w:r>
        <w:t>المحلي</w:t>
      </w:r>
      <w:r>
        <w:t xml:space="preserve">). </w:t>
      </w:r>
      <w:r>
        <w:t>وتمرّ</w:t>
      </w:r>
      <w:r>
        <w:t xml:space="preserve"> </w:t>
      </w:r>
      <w:r>
        <w:t>كل</w:t>
      </w:r>
      <w:r>
        <w:t xml:space="preserve"> </w:t>
      </w:r>
      <w:r>
        <w:t>الاتصالات</w:t>
      </w:r>
      <w:r>
        <w:t xml:space="preserve"> </w:t>
      </w:r>
      <w:r>
        <w:t>عبر</w:t>
      </w:r>
      <w:r>
        <w:t xml:space="preserve"> </w:t>
      </w:r>
      <w:r>
        <w:t>نسخة</w:t>
      </w:r>
      <w:r>
        <w:t xml:space="preserve"> Axios </w:t>
      </w:r>
      <w:r>
        <w:t>مركزية</w:t>
      </w:r>
      <w:r>
        <w:t xml:space="preserve"> </w:t>
      </w:r>
      <w:r>
        <w:t>في</w:t>
      </w:r>
      <w:r>
        <w:t xml:space="preserve"> </w:t>
      </w:r>
      <w:r>
        <w:rPr>
          <w:rFonts w:ascii="Consolas" w:eastAsia="Consolas" w:hAnsi="Consolas" w:cs="Consolas"/>
          <w:sz w:val="19"/>
          <w:szCs w:val="19"/>
        </w:rPr>
        <w:t>services/api.js</w:t>
      </w:r>
      <w:r>
        <w:t xml:space="preserve"> </w:t>
      </w:r>
      <w:r>
        <w:t>تُضيف</w:t>
      </w:r>
      <w:r>
        <w:t xml:space="preserve"> </w:t>
      </w:r>
      <w:r>
        <w:t>رمز</w:t>
      </w:r>
      <w:r>
        <w:t xml:space="preserve"> JWT </w:t>
      </w:r>
      <w:r>
        <w:t>آلياً</w:t>
      </w:r>
      <w:r>
        <w:t xml:space="preserve"> </w:t>
      </w:r>
      <w:r>
        <w:t>وتُعالج</w:t>
      </w:r>
      <w:r>
        <w:t xml:space="preserve"> </w:t>
      </w:r>
      <w:r>
        <w:t>استجابات</w:t>
      </w:r>
      <w:r>
        <w:t xml:space="preserve"> 401 </w:t>
      </w:r>
      <w:r>
        <w:t>بمسح</w:t>
      </w:r>
      <w:r>
        <w:t xml:space="preserve"> </w:t>
      </w:r>
      <w:r>
        <w:t>بيانات</w:t>
      </w:r>
      <w:r>
        <w:t xml:space="preserve"> </w:t>
      </w:r>
      <w:r>
        <w:t>الجلسة</w:t>
      </w:r>
      <w:r>
        <w:t xml:space="preserve"> </w:t>
      </w:r>
      <w:r>
        <w:t>المحلية،</w:t>
      </w:r>
      <w:r>
        <w:t xml:space="preserve"> </w:t>
      </w:r>
      <w:r>
        <w:t>بينما</w:t>
      </w:r>
      <w:r>
        <w:t xml:space="preserve"> </w:t>
      </w:r>
      <w:r>
        <w:t>تُضيف</w:t>
      </w:r>
      <w:r>
        <w:t xml:space="preserve"> </w:t>
      </w:r>
      <w:r>
        <w:rPr>
          <w:rFonts w:ascii="Consolas" w:eastAsia="Consolas" w:hAnsi="Consolas" w:cs="Consolas"/>
          <w:sz w:val="19"/>
          <w:szCs w:val="19"/>
        </w:rPr>
        <w:t>cartService</w:t>
      </w:r>
      <w:r>
        <w:t xml:space="preserve"> </w:t>
      </w:r>
      <w:r>
        <w:t>ترويسة</w:t>
      </w:r>
      <w:r>
        <w:t xml:space="preserve"> </w:t>
      </w:r>
      <w:r>
        <w:rPr>
          <w:rFonts w:ascii="Consolas" w:eastAsia="Consolas" w:hAnsi="Consolas" w:cs="Consolas"/>
          <w:sz w:val="19"/>
          <w:szCs w:val="19"/>
        </w:rPr>
        <w:t>X-Cart-Session</w:t>
      </w:r>
      <w:r>
        <w:t xml:space="preserve"> </w:t>
      </w:r>
      <w:r>
        <w:t>بمعرّف</w:t>
      </w:r>
      <w:r>
        <w:t xml:space="preserve"> </w:t>
      </w:r>
      <w:r>
        <w:t>الجلسة</w:t>
      </w:r>
      <w:r>
        <w:t xml:space="preserve"> </w:t>
      </w:r>
      <w:r>
        <w:t>المحفوظ</w:t>
      </w:r>
      <w:r>
        <w:t xml:space="preserve"> </w:t>
      </w:r>
      <w:r>
        <w:t>في</w:t>
      </w:r>
      <w:r>
        <w:t xml:space="preserve"> </w:t>
      </w:r>
      <w:r>
        <w:t>التخزين</w:t>
      </w:r>
      <w:r>
        <w:t xml:space="preserve"> </w:t>
      </w:r>
      <w:r>
        <w:t>المحلي</w:t>
      </w:r>
      <w:r>
        <w:t xml:space="preserve"> </w:t>
      </w:r>
      <w:r>
        <w:t>تحت</w:t>
      </w:r>
      <w:r>
        <w:t xml:space="preserve"> </w:t>
      </w:r>
      <w:r>
        <w:t>المفتاح</w:t>
      </w:r>
      <w:r>
        <w:t xml:space="preserve"> </w:t>
      </w:r>
      <w:r>
        <w:rPr>
          <w:rFonts w:ascii="Consolas" w:eastAsia="Consolas" w:hAnsi="Consolas" w:cs="Consolas"/>
          <w:sz w:val="19"/>
          <w:szCs w:val="19"/>
        </w:rPr>
        <w:t>cart_session_id</w:t>
      </w:r>
      <w:r>
        <w:t xml:space="preserve">. </w:t>
      </w:r>
      <w:r>
        <w:t>ويُغلّف</w:t>
      </w:r>
      <w:r>
        <w:t xml:space="preserve"> </w:t>
      </w:r>
      <w:r>
        <w:t>كل</w:t>
      </w:r>
      <w:r>
        <w:t xml:space="preserve"> </w:t>
      </w:r>
      <w:r>
        <w:t>مورد</w:t>
      </w:r>
      <w:r>
        <w:t xml:space="preserve"> </w:t>
      </w:r>
      <w:r>
        <w:t>بخدمة</w:t>
      </w:r>
      <w:r>
        <w:t xml:space="preserve"> </w:t>
      </w:r>
      <w:r>
        <w:t>مستقلة</w:t>
      </w:r>
      <w:r>
        <w:t xml:space="preserve"> (</w:t>
      </w:r>
      <w:r>
        <w:rPr>
          <w:rFonts w:ascii="Consolas" w:eastAsia="Consolas" w:hAnsi="Consolas" w:cs="Consolas"/>
          <w:sz w:val="19"/>
          <w:szCs w:val="19"/>
        </w:rPr>
        <w:t>productService</w:t>
      </w:r>
      <w:r>
        <w:t>،</w:t>
      </w:r>
      <w:r>
        <w:t xml:space="preserve"> </w:t>
      </w:r>
      <w:r>
        <w:rPr>
          <w:rFonts w:ascii="Consolas" w:eastAsia="Consolas" w:hAnsi="Consolas" w:cs="Consolas"/>
          <w:sz w:val="19"/>
          <w:szCs w:val="19"/>
        </w:rPr>
        <w:t>cartService</w:t>
      </w:r>
      <w:r>
        <w:t>،</w:t>
      </w:r>
      <w:r>
        <w:t xml:space="preserve"> </w:t>
      </w:r>
      <w:r>
        <w:rPr>
          <w:rFonts w:ascii="Consolas" w:eastAsia="Consolas" w:hAnsi="Consolas" w:cs="Consolas"/>
          <w:sz w:val="19"/>
          <w:szCs w:val="19"/>
        </w:rPr>
        <w:t>aiSearchService</w:t>
      </w:r>
      <w:r>
        <w:t>،</w:t>
      </w:r>
      <w:r>
        <w:t xml:space="preserve"> …).</w:t>
      </w:r>
    </w:p>
    <w:p w14:paraId="61CEF196" w14:textId="77777777" w:rsidR="00523C4B" w:rsidRDefault="00FB4664">
      <w:pPr>
        <w:pStyle w:val="31"/>
        <w:jc w:val="right"/>
      </w:pPr>
      <w:r>
        <w:rPr>
          <w:rFonts w:ascii="Tajawal" w:eastAsia="Tajawal" w:hAnsi="Tajawal" w:cs="Tajawal"/>
          <w:color w:val="1E3A8A"/>
          <w:szCs w:val="26"/>
        </w:rPr>
        <w:t xml:space="preserve">‏4-6-4 </w:t>
      </w:r>
      <w:r>
        <w:rPr>
          <w:rFonts w:ascii="Tajawal" w:eastAsia="Tajawal" w:hAnsi="Tajawal" w:cs="Tajawal"/>
          <w:color w:val="1E3A8A"/>
          <w:szCs w:val="26"/>
        </w:rPr>
        <w:t>بنية</w:t>
      </w:r>
      <w:r>
        <w:rPr>
          <w:rFonts w:ascii="Tajawal" w:eastAsia="Tajawal" w:hAnsi="Tajawal" w:cs="Tajawal"/>
          <w:color w:val="1E3A8A"/>
          <w:szCs w:val="26"/>
        </w:rPr>
        <w:t xml:space="preserve"> </w:t>
      </w:r>
      <w:r>
        <w:rPr>
          <w:rFonts w:ascii="Tajawal" w:eastAsia="Tajawal" w:hAnsi="Tajawal" w:cs="Tajawal"/>
          <w:color w:val="1E3A8A"/>
          <w:szCs w:val="26"/>
        </w:rPr>
        <w:t>الشيفرة</w:t>
      </w:r>
    </w:p>
    <w:p w14:paraId="5B16E6E0" w14:textId="77777777" w:rsidR="00523C4B" w:rsidRDefault="00FB4664">
      <w:pPr>
        <w:jc w:val="both"/>
      </w:pPr>
      <w:r>
        <w:t>يوضّح</w:t>
      </w:r>
      <w:r>
        <w:t xml:space="preserve"> </w:t>
      </w:r>
      <w:r>
        <w:t>الشكل</w:t>
      </w:r>
      <w:r>
        <w:t xml:space="preserve"> 12 </w:t>
      </w:r>
      <w:r>
        <w:t>التنظيم</w:t>
      </w:r>
      <w:r>
        <w:t xml:space="preserve"> </w:t>
      </w:r>
      <w:r>
        <w:t>المنطقي</w:t>
      </w:r>
      <w:r>
        <w:t xml:space="preserve"> </w:t>
      </w:r>
      <w:r>
        <w:t>لمجلدات</w:t>
      </w:r>
      <w:r>
        <w:t xml:space="preserve"> </w:t>
      </w:r>
      <w:r>
        <w:t>المشروع</w:t>
      </w:r>
      <w:r>
        <w:t xml:space="preserve"> </w:t>
      </w:r>
      <w:r>
        <w:t>في</w:t>
      </w:r>
      <w:r>
        <w:t xml:space="preserve"> </w:t>
      </w:r>
      <w:r>
        <w:t>الواجهتَين</w:t>
      </w:r>
      <w:r>
        <w:t>.</w:t>
      </w:r>
    </w:p>
    <w:p w14:paraId="18A401FC" w14:textId="77777777" w:rsidR="00523C4B" w:rsidRDefault="00FB4664">
      <w:pPr>
        <w:jc w:val="center"/>
      </w:pPr>
      <w:r>
        <w:rPr>
          <w:noProof/>
        </w:rPr>
        <w:drawing>
          <wp:inline distT="0" distB="0" distL="0" distR="0" wp14:anchorId="505DF5CF" wp14:editId="3FABE582">
            <wp:extent cx="5400000" cy="5088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479a3a71b7.png"/>
                    <pic:cNvPicPr/>
                  </pic:nvPicPr>
                  <pic:blipFill>
                    <a:blip r:embed="rId20"/>
                    <a:stretch>
                      <a:fillRect/>
                    </a:stretch>
                  </pic:blipFill>
                  <pic:spPr>
                    <a:xfrm>
                      <a:off x="0" y="0"/>
                      <a:ext cx="5400000" cy="508887"/>
                    </a:xfrm>
                    <a:prstGeom prst="rect">
                      <a:avLst/>
                    </a:prstGeom>
                  </pic:spPr>
                </pic:pic>
              </a:graphicData>
            </a:graphic>
          </wp:inline>
        </w:drawing>
      </w:r>
    </w:p>
    <w:p w14:paraId="66ECD585" w14:textId="0CF80311" w:rsidR="00523C4B" w:rsidRDefault="00FB4664">
      <w:pPr>
        <w:pStyle w:val="af0"/>
        <w:jc w:val="center"/>
      </w:pPr>
      <w:bookmarkStart w:id="62" w:name="_Toc240175287"/>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12</w:t>
      </w:r>
      <w:r>
        <w:rPr>
          <w:color w:val="2563EB"/>
          <w:sz w:val="22"/>
          <w:szCs w:val="22"/>
        </w:rPr>
        <w:fldChar w:fldCharType="end"/>
      </w:r>
      <w:r>
        <w:rPr>
          <w:color w:val="475569"/>
          <w:sz w:val="22"/>
          <w:szCs w:val="22"/>
        </w:rPr>
        <w:t xml:space="preserve">: </w:t>
      </w:r>
      <w:r>
        <w:rPr>
          <w:color w:val="475569"/>
          <w:sz w:val="22"/>
          <w:szCs w:val="22"/>
        </w:rPr>
        <w:t>بنية</w:t>
      </w:r>
      <w:r>
        <w:rPr>
          <w:color w:val="475569"/>
          <w:sz w:val="22"/>
          <w:szCs w:val="22"/>
        </w:rPr>
        <w:t xml:space="preserve"> </w:t>
      </w:r>
      <w:r>
        <w:rPr>
          <w:color w:val="475569"/>
          <w:sz w:val="22"/>
          <w:szCs w:val="22"/>
        </w:rPr>
        <w:t>مجلدات</w:t>
      </w:r>
      <w:r>
        <w:rPr>
          <w:color w:val="475569"/>
          <w:sz w:val="22"/>
          <w:szCs w:val="22"/>
        </w:rPr>
        <w:t xml:space="preserve"> </w:t>
      </w:r>
      <w:r>
        <w:rPr>
          <w:color w:val="475569"/>
          <w:sz w:val="22"/>
          <w:szCs w:val="22"/>
        </w:rPr>
        <w:t>الشيفرة</w:t>
      </w:r>
      <w:r>
        <w:rPr>
          <w:color w:val="475569"/>
          <w:sz w:val="22"/>
          <w:szCs w:val="22"/>
        </w:rPr>
        <w:t xml:space="preserve"> </w:t>
      </w:r>
      <w:r>
        <w:rPr>
          <w:color w:val="475569"/>
          <w:sz w:val="22"/>
          <w:szCs w:val="22"/>
        </w:rPr>
        <w:t>المصدرية</w:t>
      </w:r>
      <w:r>
        <w:rPr>
          <w:color w:val="475569"/>
          <w:sz w:val="22"/>
          <w:szCs w:val="22"/>
        </w:rPr>
        <w:t xml:space="preserve"> </w:t>
      </w:r>
      <w:r>
        <w:rPr>
          <w:color w:val="475569"/>
          <w:sz w:val="22"/>
          <w:szCs w:val="22"/>
        </w:rPr>
        <w:t>للواجهة</w:t>
      </w:r>
      <w:r>
        <w:rPr>
          <w:color w:val="475569"/>
          <w:sz w:val="22"/>
          <w:szCs w:val="22"/>
        </w:rPr>
        <w:t xml:space="preserve"> </w:t>
      </w:r>
      <w:r>
        <w:rPr>
          <w:color w:val="475569"/>
          <w:sz w:val="22"/>
          <w:szCs w:val="22"/>
        </w:rPr>
        <w:t>الخلفية</w:t>
      </w:r>
      <w:r>
        <w:rPr>
          <w:color w:val="475569"/>
          <w:sz w:val="22"/>
          <w:szCs w:val="22"/>
        </w:rPr>
        <w:t xml:space="preserve"> </w:t>
      </w:r>
      <w:r>
        <w:rPr>
          <w:color w:val="475569"/>
          <w:sz w:val="22"/>
          <w:szCs w:val="22"/>
        </w:rPr>
        <w:t>والأمامية</w:t>
      </w:r>
      <w:bookmarkEnd w:id="62"/>
    </w:p>
    <w:p w14:paraId="26C83944" w14:textId="77777777" w:rsidR="00523C4B" w:rsidRDefault="00FB4664">
      <w:pPr>
        <w:jc w:val="both"/>
      </w:pPr>
      <w:r>
        <w:t>يعكس</w:t>
      </w:r>
      <w:r>
        <w:t xml:space="preserve"> </w:t>
      </w:r>
      <w:r>
        <w:t>الشكل</w:t>
      </w:r>
      <w:r>
        <w:t xml:space="preserve"> 12 </w:t>
      </w:r>
      <w:r>
        <w:t>التزام</w:t>
      </w:r>
      <w:r>
        <w:t xml:space="preserve"> </w:t>
      </w:r>
      <w:r>
        <w:t>الشيفرة</w:t>
      </w:r>
      <w:r>
        <w:t xml:space="preserve"> </w:t>
      </w:r>
      <w:r>
        <w:t>بالفصل</w:t>
      </w:r>
      <w:r>
        <w:t xml:space="preserve"> </w:t>
      </w:r>
      <w:r>
        <w:t>الطبقي</w:t>
      </w:r>
      <w:r>
        <w:t xml:space="preserve"> </w:t>
      </w:r>
      <w:r>
        <w:t>الموصوف</w:t>
      </w:r>
      <w:r>
        <w:t xml:space="preserve"> </w:t>
      </w:r>
      <w:r>
        <w:t>في</w:t>
      </w:r>
      <w:r>
        <w:t xml:space="preserve"> </w:t>
      </w:r>
      <w:r>
        <w:t>المعمارية</w:t>
      </w:r>
      <w:r>
        <w:t xml:space="preserve">: </w:t>
      </w:r>
      <w:r>
        <w:t>فمجلدات</w:t>
      </w:r>
      <w:r>
        <w:t xml:space="preserve"> </w:t>
      </w:r>
      <w:r>
        <w:t>الخادم</w:t>
      </w:r>
      <w:r>
        <w:t xml:space="preserve"> </w:t>
      </w:r>
      <w:r>
        <w:t>تُقابل</w:t>
      </w:r>
      <w:r>
        <w:t xml:space="preserve"> </w:t>
      </w:r>
      <w:r>
        <w:t>الطبقات</w:t>
      </w:r>
      <w:r>
        <w:t xml:space="preserve"> </w:t>
      </w:r>
      <w:r>
        <w:t>الخمس</w:t>
      </w:r>
      <w:r>
        <w:t xml:space="preserve"> </w:t>
      </w:r>
      <w:r>
        <w:t>مباشرة،</w:t>
      </w:r>
      <w:r>
        <w:t xml:space="preserve"> </w:t>
      </w:r>
      <w:r>
        <w:t>ومجلدات</w:t>
      </w:r>
      <w:r>
        <w:t xml:space="preserve"> </w:t>
      </w:r>
      <w:r>
        <w:t>الواجهة</w:t>
      </w:r>
      <w:r>
        <w:t xml:space="preserve"> </w:t>
      </w:r>
      <w:r>
        <w:t>تفصل</w:t>
      </w:r>
      <w:r>
        <w:t xml:space="preserve"> </w:t>
      </w:r>
      <w:r>
        <w:t>الصفحات</w:t>
      </w:r>
      <w:r>
        <w:t xml:space="preserve"> </w:t>
      </w:r>
      <w:r>
        <w:t>عن</w:t>
      </w:r>
      <w:r>
        <w:t xml:space="preserve"> </w:t>
      </w:r>
      <w:r>
        <w:t>المكوّنات</w:t>
      </w:r>
      <w:r>
        <w:t xml:space="preserve"> </w:t>
      </w:r>
      <w:r>
        <w:t>القابلة</w:t>
      </w:r>
      <w:r>
        <w:t xml:space="preserve"> </w:t>
      </w:r>
      <w:r>
        <w:t>لإعادة</w:t>
      </w:r>
      <w:r>
        <w:t xml:space="preserve"> </w:t>
      </w:r>
      <w:r>
        <w:t>الاستخدام</w:t>
      </w:r>
      <w:r>
        <w:t xml:space="preserve"> </w:t>
      </w:r>
      <w:r>
        <w:t>وعن</w:t>
      </w:r>
      <w:r>
        <w:t xml:space="preserve"> </w:t>
      </w:r>
      <w:r>
        <w:t>طبقة</w:t>
      </w:r>
      <w:r>
        <w:t xml:space="preserve"> </w:t>
      </w:r>
      <w:r>
        <w:t>الاتصال</w:t>
      </w:r>
      <w:r>
        <w:t xml:space="preserve"> </w:t>
      </w:r>
      <w:r>
        <w:t>والسياقات</w:t>
      </w:r>
      <w:r>
        <w:t>.</w:t>
      </w:r>
    </w:p>
    <w:p w14:paraId="6A49B965" w14:textId="77777777" w:rsidR="00523C4B" w:rsidRDefault="00FB4664">
      <w:pPr>
        <w:pStyle w:val="21"/>
        <w:pBdr>
          <w:bottom w:val="single" w:sz="6" w:space="2" w:color="BFDBFE"/>
        </w:pBdr>
        <w:jc w:val="right"/>
      </w:pPr>
      <w:bookmarkStart w:id="63" w:name="_Toc240175248"/>
      <w:r>
        <w:rPr>
          <w:rFonts w:ascii="Tajawal" w:eastAsia="Tajawal" w:hAnsi="Tajawal" w:cs="Tajawal"/>
          <w:szCs w:val="30"/>
        </w:rPr>
        <w:t xml:space="preserve">‏4-7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63"/>
    </w:p>
    <w:p w14:paraId="295A53C6" w14:textId="77777777" w:rsidR="00523C4B" w:rsidRDefault="00FB4664">
      <w:pPr>
        <w:jc w:val="both"/>
      </w:pPr>
      <w:r>
        <w:t>قدّم</w:t>
      </w:r>
      <w:r>
        <w:t xml:space="preserve"> </w:t>
      </w:r>
      <w:r>
        <w:t>هذا</w:t>
      </w:r>
      <w:r>
        <w:t xml:space="preserve"> </w:t>
      </w:r>
      <w:r>
        <w:t>الفصل</w:t>
      </w:r>
      <w:r>
        <w:t xml:space="preserve"> </w:t>
      </w:r>
      <w:r>
        <w:t>تصميم</w:t>
      </w:r>
      <w:r>
        <w:t xml:space="preserve"> </w:t>
      </w:r>
      <w:r>
        <w:t>النظام</w:t>
      </w:r>
      <w:r>
        <w:t xml:space="preserve"> </w:t>
      </w:r>
      <w:r>
        <w:t>على</w:t>
      </w:r>
      <w:r>
        <w:t xml:space="preserve"> </w:t>
      </w:r>
      <w:r>
        <w:t>مستويات</w:t>
      </w:r>
      <w:r>
        <w:t xml:space="preserve"> </w:t>
      </w:r>
      <w:r>
        <w:t>ثلاثة</w:t>
      </w:r>
      <w:r>
        <w:t xml:space="preserve">: </w:t>
      </w:r>
      <w:r>
        <w:t>المعمارية</w:t>
      </w:r>
      <w:r>
        <w:t xml:space="preserve"> </w:t>
      </w:r>
      <w:r>
        <w:t>العامة</w:t>
      </w:r>
      <w:r>
        <w:t xml:space="preserve"> </w:t>
      </w:r>
      <w:r>
        <w:t>ثلاثية</w:t>
      </w:r>
      <w:r>
        <w:t xml:space="preserve"> </w:t>
      </w:r>
      <w:r>
        <w:t>الطبقات</w:t>
      </w:r>
      <w:r>
        <w:t xml:space="preserve"> </w:t>
      </w:r>
      <w:r>
        <w:t>مع</w:t>
      </w:r>
      <w:r>
        <w:t xml:space="preserve"> </w:t>
      </w:r>
      <w:r>
        <w:t>مبادئ</w:t>
      </w:r>
      <w:r>
        <w:t xml:space="preserve"> </w:t>
      </w:r>
      <w:r>
        <w:t>التصميم</w:t>
      </w:r>
      <w:r>
        <w:t xml:space="preserve"> </w:t>
      </w:r>
      <w:r>
        <w:t>الحاكمة،</w:t>
      </w:r>
      <w:r>
        <w:t xml:space="preserve"> </w:t>
      </w:r>
      <w:r>
        <w:t>وتصميم</w:t>
      </w:r>
      <w:r>
        <w:t xml:space="preserve"> </w:t>
      </w:r>
      <w:r>
        <w:t>قاعدة</w:t>
      </w:r>
      <w:r>
        <w:t xml:space="preserve"> </w:t>
      </w:r>
      <w:r>
        <w:t>البيانات</w:t>
      </w:r>
      <w:r>
        <w:t xml:space="preserve"> </w:t>
      </w:r>
      <w:r>
        <w:t>بإحدى</w:t>
      </w:r>
      <w:r>
        <w:t xml:space="preserve"> </w:t>
      </w:r>
      <w:r>
        <w:t>عشرة</w:t>
      </w:r>
      <w:r>
        <w:t xml:space="preserve"> </w:t>
      </w:r>
      <w:r>
        <w:t>مجموعة</w:t>
      </w:r>
      <w:r>
        <w:t xml:space="preserve"> </w:t>
      </w:r>
      <w:r>
        <w:t>ومخطط</w:t>
      </w:r>
      <w:r>
        <w:t xml:space="preserve"> </w:t>
      </w:r>
      <w:r>
        <w:t>صفوف</w:t>
      </w:r>
      <w:r>
        <w:t xml:space="preserve"> </w:t>
      </w:r>
      <w:r>
        <w:t>يُبرز</w:t>
      </w:r>
      <w:r>
        <w:t xml:space="preserve"> </w:t>
      </w:r>
      <w:r>
        <w:t>محورية</w:t>
      </w:r>
      <w:r>
        <w:t xml:space="preserve"> </w:t>
      </w:r>
      <w:r>
        <w:t>المنتج</w:t>
      </w:r>
      <w:r>
        <w:t xml:space="preserve"> </w:t>
      </w:r>
      <w:r>
        <w:t>وتضمين</w:t>
      </w:r>
      <w:r>
        <w:t xml:space="preserve"> </w:t>
      </w:r>
      <w:r>
        <w:t>التوافق</w:t>
      </w:r>
      <w:r>
        <w:t xml:space="preserve"> </w:t>
      </w:r>
      <w:r>
        <w:t>داخله،</w:t>
      </w:r>
      <w:r>
        <w:t xml:space="preserve"> </w:t>
      </w:r>
      <w:r>
        <w:t>والتصميم</w:t>
      </w:r>
      <w:r>
        <w:t xml:space="preserve"> </w:t>
      </w:r>
      <w:r>
        <w:t>السلوكي</w:t>
      </w:r>
      <w:r>
        <w:t xml:space="preserve"> </w:t>
      </w:r>
      <w:r>
        <w:t>عبر</w:t>
      </w:r>
      <w:r>
        <w:t xml:space="preserve"> </w:t>
      </w:r>
      <w:r>
        <w:t>ثلاثة</w:t>
      </w:r>
      <w:r>
        <w:t xml:space="preserve"> </w:t>
      </w:r>
      <w:r>
        <w:t>مخططات</w:t>
      </w:r>
      <w:r>
        <w:t xml:space="preserve"> </w:t>
      </w:r>
      <w:r>
        <w:t>تسلسل</w:t>
      </w:r>
      <w:r>
        <w:t xml:space="preserve"> </w:t>
      </w:r>
      <w:r>
        <w:t>ومخطط</w:t>
      </w:r>
      <w:r>
        <w:t xml:space="preserve"> </w:t>
      </w:r>
      <w:r>
        <w:t>حالة</w:t>
      </w:r>
      <w:r>
        <w:t xml:space="preserve"> </w:t>
      </w:r>
      <w:r>
        <w:t>توضّح</w:t>
      </w:r>
      <w:r>
        <w:t xml:space="preserve"> </w:t>
      </w:r>
      <w:r>
        <w:t>كيف</w:t>
      </w:r>
      <w:r>
        <w:t xml:space="preserve"> </w:t>
      </w:r>
      <w:r>
        <w:t>تُحصر</w:t>
      </w:r>
      <w:r>
        <w:t xml:space="preserve"> </w:t>
      </w:r>
      <w:r>
        <w:t>الاحتمالية</w:t>
      </w:r>
      <w:r>
        <w:t xml:space="preserve"> </w:t>
      </w:r>
      <w:r>
        <w:t>في</w:t>
      </w:r>
      <w:r>
        <w:t xml:space="preserve"> </w:t>
      </w:r>
      <w:r>
        <w:t>استدعاء</w:t>
      </w:r>
      <w:r>
        <w:t xml:space="preserve"> </w:t>
      </w:r>
      <w:r>
        <w:t>النموذج</w:t>
      </w:r>
      <w:r>
        <w:t xml:space="preserve"> </w:t>
      </w:r>
      <w:r>
        <w:t>اللغوي</w:t>
      </w:r>
      <w:r>
        <w:t xml:space="preserve"> </w:t>
      </w:r>
      <w:r>
        <w:t>وحده</w:t>
      </w:r>
      <w:r>
        <w:t xml:space="preserve">. </w:t>
      </w:r>
      <w:r>
        <w:t>كما</w:t>
      </w:r>
      <w:r>
        <w:t xml:space="preserve"> </w:t>
      </w:r>
      <w:r>
        <w:t>وثّق</w:t>
      </w:r>
      <w:r>
        <w:t xml:space="preserve"> </w:t>
      </w:r>
      <w:r>
        <w:t>واجهة</w:t>
      </w:r>
      <w:r>
        <w:t xml:space="preserve"> </w:t>
      </w:r>
      <w:r>
        <w:t>البرمجة</w:t>
      </w:r>
      <w:r>
        <w:t xml:space="preserve"> </w:t>
      </w:r>
      <w:r>
        <w:t>ومستويات</w:t>
      </w:r>
      <w:r>
        <w:t xml:space="preserve"> </w:t>
      </w:r>
      <w:r>
        <w:t>الوصول</w:t>
      </w:r>
      <w:r>
        <w:t xml:space="preserve"> </w:t>
      </w:r>
      <w:r>
        <w:t>وأوزان</w:t>
      </w:r>
      <w:r>
        <w:t xml:space="preserve"> </w:t>
      </w:r>
      <w:r>
        <w:t>الترتيب</w:t>
      </w:r>
      <w:r>
        <w:t xml:space="preserve"> </w:t>
      </w:r>
      <w:r>
        <w:t>وتصميم</w:t>
      </w:r>
      <w:r>
        <w:t xml:space="preserve"> </w:t>
      </w:r>
      <w:r>
        <w:t>الواجهة</w:t>
      </w:r>
      <w:r>
        <w:t xml:space="preserve"> </w:t>
      </w:r>
      <w:r>
        <w:t>الأمامية</w:t>
      </w:r>
      <w:r>
        <w:t xml:space="preserve"> </w:t>
      </w:r>
      <w:r>
        <w:t>وبنية</w:t>
      </w:r>
      <w:r>
        <w:t xml:space="preserve"> </w:t>
      </w:r>
      <w:r>
        <w:t>الشيفرة</w:t>
      </w:r>
      <w:r>
        <w:t xml:space="preserve">. </w:t>
      </w:r>
      <w:r>
        <w:t>ويُترجم</w:t>
      </w:r>
      <w:r>
        <w:t xml:space="preserve"> </w:t>
      </w:r>
      <w:r>
        <w:t>الفصل</w:t>
      </w:r>
      <w:r>
        <w:t xml:space="preserve"> </w:t>
      </w:r>
      <w:r>
        <w:t>الخامس</w:t>
      </w:r>
      <w:r>
        <w:t xml:space="preserve"> </w:t>
      </w:r>
      <w:r>
        <w:t>هذا</w:t>
      </w:r>
      <w:r>
        <w:t xml:space="preserve"> </w:t>
      </w:r>
      <w:r>
        <w:t>التصميم</w:t>
      </w:r>
      <w:r>
        <w:t xml:space="preserve"> </w:t>
      </w:r>
      <w:r>
        <w:t>إلى</w:t>
      </w:r>
      <w:r>
        <w:t xml:space="preserve"> </w:t>
      </w:r>
      <w:r>
        <w:t>تفاصيل</w:t>
      </w:r>
      <w:r>
        <w:t xml:space="preserve"> </w:t>
      </w:r>
      <w:r>
        <w:t>التحقيق</w:t>
      </w:r>
      <w:r>
        <w:t xml:space="preserve"> </w:t>
      </w:r>
      <w:r>
        <w:t>البرمجي</w:t>
      </w:r>
      <w:r>
        <w:t>.</w:t>
      </w:r>
    </w:p>
    <w:p w14:paraId="094CA4FB" w14:textId="77777777" w:rsidR="00523C4B" w:rsidRDefault="00FB4664">
      <w:r>
        <w:br w:type="page"/>
      </w:r>
    </w:p>
    <w:p w14:paraId="5C61E0B0" w14:textId="77777777" w:rsidR="00523C4B" w:rsidRDefault="00523C4B">
      <w:pPr>
        <w:jc w:val="center"/>
      </w:pPr>
    </w:p>
    <w:p w14:paraId="31F59FEC" w14:textId="77777777" w:rsidR="00523C4B" w:rsidRDefault="00523C4B">
      <w:pPr>
        <w:jc w:val="center"/>
      </w:pPr>
    </w:p>
    <w:p w14:paraId="3704EE5C" w14:textId="77777777" w:rsidR="00523C4B" w:rsidRDefault="00523C4B">
      <w:pPr>
        <w:jc w:val="center"/>
      </w:pPr>
    </w:p>
    <w:p w14:paraId="53392027" w14:textId="77777777" w:rsidR="00523C4B" w:rsidRDefault="00523C4B">
      <w:pPr>
        <w:jc w:val="center"/>
      </w:pPr>
    </w:p>
    <w:p w14:paraId="5193651D" w14:textId="77777777" w:rsidR="00523C4B" w:rsidRDefault="00523C4B">
      <w:pPr>
        <w:jc w:val="center"/>
      </w:pPr>
    </w:p>
    <w:p w14:paraId="1E9AE76C" w14:textId="77777777" w:rsidR="00523C4B" w:rsidRDefault="00523C4B">
      <w:pPr>
        <w:jc w:val="center"/>
      </w:pPr>
    </w:p>
    <w:p w14:paraId="37ACE490" w14:textId="77777777" w:rsidR="00523C4B" w:rsidRDefault="00523C4B">
      <w:pPr>
        <w:jc w:val="center"/>
      </w:pPr>
    </w:p>
    <w:p w14:paraId="7EC94957" w14:textId="77777777" w:rsidR="00523C4B" w:rsidRDefault="00FB4664">
      <w:pPr>
        <w:jc w:val="center"/>
      </w:pPr>
      <w:r>
        <w:rPr>
          <w:noProof/>
        </w:rPr>
        <w:drawing>
          <wp:inline distT="0" distB="0" distL="0" distR="0" wp14:anchorId="409087DD" wp14:editId="03B908BF">
            <wp:extent cx="648000" cy="6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0B0F976E" w14:textId="77777777" w:rsidR="00523C4B" w:rsidRDefault="00FB4664">
      <w:pPr>
        <w:pStyle w:val="1"/>
        <w:pBdr>
          <w:top w:val="single" w:sz="12" w:space="10" w:color="2563EB"/>
          <w:bottom w:val="single" w:sz="12" w:space="10" w:color="2563EB"/>
        </w:pBdr>
        <w:jc w:val="center"/>
      </w:pPr>
      <w:bookmarkStart w:id="64" w:name="_Toc240175249"/>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الخامس</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التحقيق</w:t>
      </w:r>
      <w:r>
        <w:rPr>
          <w:rFonts w:ascii="Tajawal" w:eastAsia="Tajawal" w:hAnsi="Tajawal" w:cs="Tajawal"/>
          <w:color w:val="0F172A"/>
          <w:sz w:val="48"/>
          <w:szCs w:val="48"/>
        </w:rPr>
        <w:t xml:space="preserve"> </w:t>
      </w:r>
      <w:r>
        <w:rPr>
          <w:rFonts w:ascii="Tajawal" w:eastAsia="Tajawal" w:hAnsi="Tajawal" w:cs="Tajawal"/>
          <w:color w:val="0F172A"/>
          <w:sz w:val="48"/>
          <w:szCs w:val="48"/>
        </w:rPr>
        <w:t>البرمجي</w:t>
      </w:r>
      <w:bookmarkEnd w:id="64"/>
    </w:p>
    <w:p w14:paraId="7030FE25" w14:textId="77777777" w:rsidR="00523C4B" w:rsidRDefault="00FB4664">
      <w:r>
        <w:br w:type="page"/>
      </w:r>
    </w:p>
    <w:p w14:paraId="2292D192" w14:textId="77777777" w:rsidR="00523C4B" w:rsidRDefault="00FB4664">
      <w:pPr>
        <w:pStyle w:val="21"/>
        <w:pBdr>
          <w:bottom w:val="single" w:sz="6" w:space="2" w:color="BFDBFE"/>
        </w:pBdr>
        <w:jc w:val="right"/>
      </w:pPr>
      <w:bookmarkStart w:id="65" w:name="_Toc240175250"/>
      <w:r>
        <w:rPr>
          <w:rFonts w:ascii="Tajawal" w:eastAsia="Tajawal" w:hAnsi="Tajawal" w:cs="Tajawal"/>
          <w:szCs w:val="30"/>
        </w:rPr>
        <w:lastRenderedPageBreak/>
        <w:t xml:space="preserve">‏5-1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65"/>
    </w:p>
    <w:p w14:paraId="757E98E4" w14:textId="77777777" w:rsidR="00523C4B" w:rsidRDefault="00FB4664">
      <w:pPr>
        <w:jc w:val="both"/>
      </w:pPr>
      <w:r>
        <w:t>يوثّق</w:t>
      </w:r>
      <w:r>
        <w:t xml:space="preserve"> </w:t>
      </w:r>
      <w:r>
        <w:t>هذا</w:t>
      </w:r>
      <w:r>
        <w:t xml:space="preserve"> </w:t>
      </w:r>
      <w:r>
        <w:t>الفصل</w:t>
      </w:r>
      <w:r>
        <w:t xml:space="preserve"> </w:t>
      </w:r>
      <w:r>
        <w:t>كيفية</w:t>
      </w:r>
      <w:r>
        <w:t xml:space="preserve"> </w:t>
      </w:r>
      <w:r>
        <w:t>تحويل</w:t>
      </w:r>
      <w:r>
        <w:t xml:space="preserve"> </w:t>
      </w:r>
      <w:r>
        <w:t>التصميم</w:t>
      </w:r>
      <w:r>
        <w:t xml:space="preserve"> </w:t>
      </w:r>
      <w:r>
        <w:t>الموصوف</w:t>
      </w:r>
      <w:r>
        <w:t xml:space="preserve"> </w:t>
      </w:r>
      <w:r>
        <w:t>في</w:t>
      </w:r>
      <w:r>
        <w:t xml:space="preserve"> </w:t>
      </w:r>
      <w:r>
        <w:t>الفصل</w:t>
      </w:r>
      <w:r>
        <w:t xml:space="preserve"> </w:t>
      </w:r>
      <w:r>
        <w:t>الرابع</w:t>
      </w:r>
      <w:r>
        <w:t xml:space="preserve"> </w:t>
      </w:r>
      <w:r>
        <w:t>إلى</w:t>
      </w:r>
      <w:r>
        <w:t xml:space="preserve"> </w:t>
      </w:r>
      <w:r>
        <w:t>شيفرة</w:t>
      </w:r>
      <w:r>
        <w:t xml:space="preserve"> </w:t>
      </w:r>
      <w:r>
        <w:t>عاملة</w:t>
      </w:r>
      <w:r>
        <w:t xml:space="preserve">. </w:t>
      </w:r>
      <w:r>
        <w:t>يبدأ</w:t>
      </w:r>
      <w:r>
        <w:t xml:space="preserve"> </w:t>
      </w:r>
      <w:r>
        <w:t>ببيئة</w:t>
      </w:r>
      <w:r>
        <w:t xml:space="preserve"> </w:t>
      </w:r>
      <w:r>
        <w:t>التطوير</w:t>
      </w:r>
      <w:r>
        <w:t xml:space="preserve"> </w:t>
      </w:r>
      <w:r>
        <w:t>والتقنيات</w:t>
      </w:r>
      <w:r>
        <w:t xml:space="preserve"> </w:t>
      </w:r>
      <w:r>
        <w:t>وإصداراتها،</w:t>
      </w:r>
      <w:r>
        <w:t xml:space="preserve"> </w:t>
      </w:r>
      <w:r>
        <w:t>ثم</w:t>
      </w:r>
      <w:r>
        <w:t xml:space="preserve"> </w:t>
      </w:r>
      <w:r>
        <w:t>يعرض</w:t>
      </w:r>
      <w:r>
        <w:t xml:space="preserve"> </w:t>
      </w:r>
      <w:r>
        <w:t>تهيئة</w:t>
      </w:r>
      <w:r>
        <w:t xml:space="preserve"> </w:t>
      </w:r>
      <w:r>
        <w:t>النظام</w:t>
      </w:r>
      <w:r>
        <w:t xml:space="preserve"> </w:t>
      </w:r>
      <w:r>
        <w:t>ومتغيّرات</w:t>
      </w:r>
      <w:r>
        <w:t xml:space="preserve"> </w:t>
      </w:r>
      <w:r>
        <w:t>البيئة،</w:t>
      </w:r>
      <w:r>
        <w:t xml:space="preserve"> </w:t>
      </w:r>
      <w:r>
        <w:t>ثم</w:t>
      </w:r>
      <w:r>
        <w:t xml:space="preserve"> </w:t>
      </w:r>
      <w:r>
        <w:t>يتناول</w:t>
      </w:r>
      <w:r>
        <w:t xml:space="preserve"> </w:t>
      </w:r>
      <w:r>
        <w:t>تنفيذ</w:t>
      </w:r>
      <w:r>
        <w:t xml:space="preserve"> </w:t>
      </w:r>
      <w:r>
        <w:t>الوحدات</w:t>
      </w:r>
      <w:r>
        <w:t xml:space="preserve"> </w:t>
      </w:r>
      <w:r>
        <w:t>الرئيسية</w:t>
      </w:r>
      <w:r>
        <w:t xml:space="preserve"> </w:t>
      </w:r>
      <w:r>
        <w:t>في</w:t>
      </w:r>
      <w:r>
        <w:t xml:space="preserve"> </w:t>
      </w:r>
      <w:r>
        <w:t>الواجهة</w:t>
      </w:r>
      <w:r>
        <w:t xml:space="preserve"> </w:t>
      </w:r>
      <w:r>
        <w:t>الخلفية</w:t>
      </w:r>
      <w:r>
        <w:t xml:space="preserve"> (</w:t>
      </w:r>
      <w:r>
        <w:t>المصادقة</w:t>
      </w:r>
      <w:r>
        <w:t xml:space="preserve"> </w:t>
      </w:r>
      <w:r>
        <w:t>والتفويض،</w:t>
      </w:r>
      <w:r>
        <w:t xml:space="preserve"> </w:t>
      </w:r>
      <w:r>
        <w:t>السلة</w:t>
      </w:r>
      <w:r>
        <w:t xml:space="preserve"> </w:t>
      </w:r>
      <w:r>
        <w:t>والتسعير،</w:t>
      </w:r>
      <w:r>
        <w:t xml:space="preserve"> </w:t>
      </w:r>
      <w:r>
        <w:t>الطلبات،</w:t>
      </w:r>
      <w:r>
        <w:t xml:space="preserve"> </w:t>
      </w:r>
      <w:r>
        <w:t>طبقة</w:t>
      </w:r>
      <w:r>
        <w:t xml:space="preserve"> </w:t>
      </w:r>
      <w:r>
        <w:t>الذكاء</w:t>
      </w:r>
      <w:r>
        <w:t xml:space="preserve"> </w:t>
      </w:r>
      <w:r>
        <w:t>الاصطناعي</w:t>
      </w:r>
      <w:r>
        <w:t xml:space="preserve">) </w:t>
      </w:r>
      <w:r>
        <w:t>وفي</w:t>
      </w:r>
      <w:r>
        <w:t xml:space="preserve"> </w:t>
      </w:r>
      <w:r>
        <w:t>الواجهة</w:t>
      </w:r>
      <w:r>
        <w:t xml:space="preserve"> </w:t>
      </w:r>
      <w:r>
        <w:t>الأمامية،</w:t>
      </w:r>
      <w:r>
        <w:t xml:space="preserve"> </w:t>
      </w:r>
      <w:r>
        <w:t>ويختم</w:t>
      </w:r>
      <w:r>
        <w:t xml:space="preserve"> </w:t>
      </w:r>
      <w:r>
        <w:t>بمجموعة</w:t>
      </w:r>
      <w:r>
        <w:t xml:space="preserve"> </w:t>
      </w:r>
      <w:r>
        <w:t>البيانات</w:t>
      </w:r>
      <w:r>
        <w:t xml:space="preserve"> </w:t>
      </w:r>
      <w:r>
        <w:t>الأولية</w:t>
      </w:r>
      <w:r>
        <w:t xml:space="preserve">. </w:t>
      </w:r>
      <w:r>
        <w:t>ويُميَّز</w:t>
      </w:r>
      <w:r>
        <w:t xml:space="preserve"> </w:t>
      </w:r>
      <w:r>
        <w:t>في</w:t>
      </w:r>
      <w:r>
        <w:t xml:space="preserve"> </w:t>
      </w:r>
      <w:r>
        <w:t>كل</w:t>
      </w:r>
      <w:r>
        <w:t xml:space="preserve"> </w:t>
      </w:r>
      <w:r>
        <w:t>موضع</w:t>
      </w:r>
      <w:r>
        <w:t xml:space="preserve"> </w:t>
      </w:r>
      <w:r>
        <w:t>بين</w:t>
      </w:r>
      <w:r>
        <w:t xml:space="preserve"> </w:t>
      </w:r>
      <w:r>
        <w:t>المكوّنات</w:t>
      </w:r>
      <w:r>
        <w:t xml:space="preserve"> </w:t>
      </w:r>
      <w:r>
        <w:t>المعتمدة</w:t>
      </w:r>
      <w:r>
        <w:t xml:space="preserve"> </w:t>
      </w:r>
      <w:r>
        <w:t>على</w:t>
      </w:r>
      <w:r>
        <w:t xml:space="preserve"> </w:t>
      </w:r>
      <w:r>
        <w:t>النموذج</w:t>
      </w:r>
      <w:r>
        <w:t xml:space="preserve"> </w:t>
      </w:r>
      <w:r>
        <w:t>اللغوي</w:t>
      </w:r>
      <w:r>
        <w:t xml:space="preserve"> </w:t>
      </w:r>
      <w:r>
        <w:t>والمكوّنات</w:t>
      </w:r>
      <w:r>
        <w:t xml:space="preserve"> </w:t>
      </w:r>
      <w:r>
        <w:t>الحتمية</w:t>
      </w:r>
      <w:r>
        <w:t>.</w:t>
      </w:r>
    </w:p>
    <w:p w14:paraId="14BC4E47" w14:textId="77777777" w:rsidR="00523C4B" w:rsidRDefault="00FB4664">
      <w:pPr>
        <w:pStyle w:val="21"/>
        <w:pBdr>
          <w:bottom w:val="single" w:sz="6" w:space="2" w:color="BFDBFE"/>
        </w:pBdr>
        <w:jc w:val="right"/>
      </w:pPr>
      <w:bookmarkStart w:id="66" w:name="_Toc240175251"/>
      <w:r>
        <w:rPr>
          <w:rFonts w:ascii="Tajawal" w:eastAsia="Tajawal" w:hAnsi="Tajawal" w:cs="Tajawal"/>
          <w:szCs w:val="30"/>
        </w:rPr>
        <w:t xml:space="preserve">‏5-2 </w:t>
      </w:r>
      <w:r>
        <w:rPr>
          <w:rFonts w:ascii="Tajawal" w:eastAsia="Tajawal" w:hAnsi="Tajawal" w:cs="Tajawal"/>
          <w:szCs w:val="30"/>
        </w:rPr>
        <w:t>بيئة</w:t>
      </w:r>
      <w:r>
        <w:rPr>
          <w:rFonts w:ascii="Tajawal" w:eastAsia="Tajawal" w:hAnsi="Tajawal" w:cs="Tajawal"/>
          <w:szCs w:val="30"/>
        </w:rPr>
        <w:t xml:space="preserve"> </w:t>
      </w:r>
      <w:r>
        <w:rPr>
          <w:rFonts w:ascii="Tajawal" w:eastAsia="Tajawal" w:hAnsi="Tajawal" w:cs="Tajawal"/>
          <w:szCs w:val="30"/>
        </w:rPr>
        <w:t>التطوير</w:t>
      </w:r>
      <w:r>
        <w:rPr>
          <w:rFonts w:ascii="Tajawal" w:eastAsia="Tajawal" w:hAnsi="Tajawal" w:cs="Tajawal"/>
          <w:szCs w:val="30"/>
        </w:rPr>
        <w:t xml:space="preserve"> </w:t>
      </w:r>
      <w:r>
        <w:rPr>
          <w:rFonts w:ascii="Tajawal" w:eastAsia="Tajawal" w:hAnsi="Tajawal" w:cs="Tajawal"/>
          <w:szCs w:val="30"/>
        </w:rPr>
        <w:t>والتقنيات</w:t>
      </w:r>
      <w:bookmarkEnd w:id="66"/>
    </w:p>
    <w:p w14:paraId="1713BF8E" w14:textId="77777777" w:rsidR="00523C4B" w:rsidRDefault="00FB4664">
      <w:pPr>
        <w:jc w:val="both"/>
      </w:pPr>
      <w:r>
        <w:t>نُفّذ</w:t>
      </w:r>
      <w:r>
        <w:t xml:space="preserve"> </w:t>
      </w:r>
      <w:r>
        <w:t>المشروع</w:t>
      </w:r>
      <w:r>
        <w:t xml:space="preserve"> </w:t>
      </w:r>
      <w:r>
        <w:t>بلغة</w:t>
      </w:r>
      <w:r>
        <w:t xml:space="preserve"> JavaScript </w:t>
      </w:r>
      <w:r>
        <w:t>في</w:t>
      </w:r>
      <w:r>
        <w:t xml:space="preserve"> </w:t>
      </w:r>
      <w:r>
        <w:t>الواجهتَين،</w:t>
      </w:r>
      <w:r>
        <w:t xml:space="preserve"> </w:t>
      </w:r>
      <w:r>
        <w:t>بالاستناد</w:t>
      </w:r>
      <w:r>
        <w:t xml:space="preserve"> </w:t>
      </w:r>
      <w:r>
        <w:t>إلى</w:t>
      </w:r>
      <w:r>
        <w:t xml:space="preserve"> </w:t>
      </w:r>
      <w:r>
        <w:t>التوثيق</w:t>
      </w:r>
      <w:r>
        <w:t xml:space="preserve"> </w:t>
      </w:r>
      <w:r>
        <w:t>الرسمي</w:t>
      </w:r>
      <w:r>
        <w:t xml:space="preserve"> </w:t>
      </w:r>
      <w:r>
        <w:t>لكل</w:t>
      </w:r>
      <w:r>
        <w:t xml:space="preserve"> </w:t>
      </w:r>
      <w:r>
        <w:t>من</w:t>
      </w:r>
      <w:r>
        <w:t xml:space="preserve"> Node.js </w:t>
      </w:r>
      <w:r>
        <w:t>و</w:t>
      </w:r>
      <w:r>
        <w:t xml:space="preserve">Express </w:t>
      </w:r>
      <w:r>
        <w:t>و</w:t>
      </w:r>
      <w:r>
        <w:t xml:space="preserve">Mongoose </w:t>
      </w:r>
      <w:r>
        <w:t>و</w:t>
      </w:r>
      <w:r>
        <w:t xml:space="preserve">React </w:t>
      </w:r>
      <w:r>
        <w:t>و</w:t>
      </w:r>
      <w:r>
        <w:t xml:space="preserve">Vite </w:t>
      </w:r>
      <w:r>
        <w:t>و</w:t>
      </w:r>
      <w:r>
        <w:t xml:space="preserve">Tailwind CSS [20]–[25]. </w:t>
      </w:r>
      <w:r>
        <w:t>ويعرض</w:t>
      </w:r>
      <w:r>
        <w:t xml:space="preserve"> </w:t>
      </w:r>
      <w:r>
        <w:t>الجدول</w:t>
      </w:r>
      <w:r>
        <w:t xml:space="preserve"> 11 </w:t>
      </w:r>
      <w:r>
        <w:t>التقنيات</w:t>
      </w:r>
      <w:r>
        <w:t xml:space="preserve"> </w:t>
      </w:r>
      <w:r>
        <w:t>والمكتبات</w:t>
      </w:r>
      <w:r>
        <w:t xml:space="preserve"> </w:t>
      </w:r>
      <w:r>
        <w:t>الرئيسية</w:t>
      </w:r>
      <w:r>
        <w:t xml:space="preserve"> </w:t>
      </w:r>
      <w:r>
        <w:t>بإصداراتها</w:t>
      </w:r>
      <w:r>
        <w:t xml:space="preserve"> </w:t>
      </w:r>
      <w:r>
        <w:t>كما</w:t>
      </w:r>
      <w:r>
        <w:t xml:space="preserve"> </w:t>
      </w:r>
      <w:r>
        <w:t>هي</w:t>
      </w:r>
      <w:r>
        <w:t xml:space="preserve"> </w:t>
      </w:r>
      <w:r>
        <w:t>مُعلنة</w:t>
      </w:r>
      <w:r>
        <w:t xml:space="preserve"> </w:t>
      </w:r>
      <w:r>
        <w:t>في</w:t>
      </w:r>
      <w:r>
        <w:t xml:space="preserve"> </w:t>
      </w:r>
      <w:r>
        <w:t>ملفَّي</w:t>
      </w:r>
      <w:r>
        <w:t xml:space="preserve"> </w:t>
      </w:r>
      <w:r>
        <w:rPr>
          <w:rFonts w:ascii="Consolas" w:eastAsia="Consolas" w:hAnsi="Consolas" w:cs="Consolas"/>
          <w:sz w:val="19"/>
          <w:szCs w:val="19"/>
        </w:rPr>
        <w:t>package.json</w:t>
      </w:r>
      <w:r>
        <w:t>.</w:t>
      </w:r>
    </w:p>
    <w:p w14:paraId="6BA8622E" w14:textId="2C2862F2" w:rsidR="00523C4B" w:rsidRDefault="00FB4664">
      <w:pPr>
        <w:pStyle w:val="af0"/>
        <w:jc w:val="center"/>
      </w:pPr>
      <w:bookmarkStart w:id="67" w:name="_Toc240175304"/>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11</w:t>
      </w:r>
      <w:r>
        <w:rPr>
          <w:color w:val="2563EB"/>
          <w:sz w:val="22"/>
          <w:szCs w:val="22"/>
        </w:rPr>
        <w:fldChar w:fldCharType="end"/>
      </w:r>
      <w:r>
        <w:rPr>
          <w:color w:val="475569"/>
          <w:sz w:val="22"/>
          <w:szCs w:val="22"/>
        </w:rPr>
        <w:t xml:space="preserve">: </w:t>
      </w:r>
      <w:r>
        <w:rPr>
          <w:color w:val="475569"/>
          <w:sz w:val="22"/>
          <w:szCs w:val="22"/>
        </w:rPr>
        <w:t>التقنيات</w:t>
      </w:r>
      <w:r>
        <w:rPr>
          <w:color w:val="475569"/>
          <w:sz w:val="22"/>
          <w:szCs w:val="22"/>
        </w:rPr>
        <w:t xml:space="preserve"> </w:t>
      </w:r>
      <w:r>
        <w:rPr>
          <w:color w:val="475569"/>
          <w:sz w:val="22"/>
          <w:szCs w:val="22"/>
        </w:rPr>
        <w:t>والمكتبات</w:t>
      </w:r>
      <w:r>
        <w:rPr>
          <w:color w:val="475569"/>
          <w:sz w:val="22"/>
          <w:szCs w:val="22"/>
        </w:rPr>
        <w:t xml:space="preserve"> </w:t>
      </w:r>
      <w:r>
        <w:rPr>
          <w:color w:val="475569"/>
          <w:sz w:val="22"/>
          <w:szCs w:val="22"/>
        </w:rPr>
        <w:t>المستخدمة</w:t>
      </w:r>
      <w:r>
        <w:rPr>
          <w:color w:val="475569"/>
          <w:sz w:val="22"/>
          <w:szCs w:val="22"/>
        </w:rPr>
        <w:t xml:space="preserve"> </w:t>
      </w:r>
      <w:r>
        <w:rPr>
          <w:color w:val="475569"/>
          <w:sz w:val="22"/>
          <w:szCs w:val="22"/>
        </w:rPr>
        <w:t>وإصداراتها</w:t>
      </w:r>
      <w:bookmarkEnd w:id="67"/>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3D7379F3" w14:textId="77777777">
        <w:trPr>
          <w:jc w:val="center"/>
        </w:trPr>
        <w:tc>
          <w:tcPr>
            <w:tcW w:w="2197" w:type="dxa"/>
            <w:shd w:val="clear" w:color="auto" w:fill="DBEAFE"/>
          </w:tcPr>
          <w:p w14:paraId="35CB765F" w14:textId="77777777" w:rsidR="00523C4B" w:rsidRDefault="00FB4664">
            <w:pPr>
              <w:jc w:val="center"/>
            </w:pPr>
            <w:r>
              <w:rPr>
                <w:b/>
                <w:bCs/>
                <w:color w:val="1E3A8A"/>
                <w:sz w:val="17"/>
                <w:szCs w:val="17"/>
              </w:rPr>
              <w:t>الطبقة</w:t>
            </w:r>
          </w:p>
        </w:tc>
        <w:tc>
          <w:tcPr>
            <w:tcW w:w="2197" w:type="dxa"/>
            <w:shd w:val="clear" w:color="auto" w:fill="DBEAFE"/>
          </w:tcPr>
          <w:p w14:paraId="5988F77F" w14:textId="77777777" w:rsidR="00523C4B" w:rsidRDefault="00FB4664">
            <w:pPr>
              <w:jc w:val="center"/>
            </w:pPr>
            <w:r>
              <w:rPr>
                <w:b/>
                <w:bCs/>
                <w:color w:val="1E3A8A"/>
                <w:sz w:val="17"/>
                <w:szCs w:val="17"/>
              </w:rPr>
              <w:t>التقنية</w:t>
            </w:r>
            <w:r>
              <w:rPr>
                <w:b/>
                <w:bCs/>
                <w:color w:val="1E3A8A"/>
                <w:sz w:val="17"/>
                <w:szCs w:val="17"/>
              </w:rPr>
              <w:t xml:space="preserve"> / </w:t>
            </w:r>
            <w:r>
              <w:rPr>
                <w:b/>
                <w:bCs/>
                <w:color w:val="1E3A8A"/>
                <w:sz w:val="17"/>
                <w:szCs w:val="17"/>
              </w:rPr>
              <w:t>المكتبة</w:t>
            </w:r>
          </w:p>
        </w:tc>
        <w:tc>
          <w:tcPr>
            <w:tcW w:w="2197" w:type="dxa"/>
            <w:shd w:val="clear" w:color="auto" w:fill="DBEAFE"/>
          </w:tcPr>
          <w:p w14:paraId="768BACEF" w14:textId="77777777" w:rsidR="00523C4B" w:rsidRDefault="00FB4664">
            <w:pPr>
              <w:jc w:val="center"/>
            </w:pPr>
            <w:r>
              <w:rPr>
                <w:b/>
                <w:bCs/>
                <w:color w:val="1E3A8A"/>
                <w:sz w:val="17"/>
                <w:szCs w:val="17"/>
              </w:rPr>
              <w:t>الإصدار</w:t>
            </w:r>
          </w:p>
        </w:tc>
        <w:tc>
          <w:tcPr>
            <w:tcW w:w="2197" w:type="dxa"/>
            <w:shd w:val="clear" w:color="auto" w:fill="DBEAFE"/>
          </w:tcPr>
          <w:p w14:paraId="677638F2" w14:textId="77777777" w:rsidR="00523C4B" w:rsidRDefault="00FB4664">
            <w:pPr>
              <w:jc w:val="center"/>
            </w:pPr>
            <w:r>
              <w:rPr>
                <w:b/>
                <w:bCs/>
                <w:color w:val="1E3A8A"/>
                <w:sz w:val="17"/>
                <w:szCs w:val="17"/>
              </w:rPr>
              <w:t>الغرض</w:t>
            </w:r>
          </w:p>
        </w:tc>
      </w:tr>
      <w:tr w:rsidR="00523C4B" w14:paraId="6C465770" w14:textId="77777777">
        <w:trPr>
          <w:jc w:val="center"/>
        </w:trPr>
        <w:tc>
          <w:tcPr>
            <w:tcW w:w="2197" w:type="dxa"/>
          </w:tcPr>
          <w:p w14:paraId="121A378C" w14:textId="77777777" w:rsidR="00523C4B" w:rsidRDefault="00FB4664">
            <w:pPr>
              <w:spacing w:after="0"/>
              <w:jc w:val="right"/>
            </w:pPr>
            <w:r>
              <w:rPr>
                <w:sz w:val="17"/>
                <w:szCs w:val="17"/>
              </w:rPr>
              <w:t>بيئة</w:t>
            </w:r>
            <w:r>
              <w:rPr>
                <w:sz w:val="17"/>
                <w:szCs w:val="17"/>
              </w:rPr>
              <w:t xml:space="preserve"> </w:t>
            </w:r>
            <w:r>
              <w:rPr>
                <w:sz w:val="17"/>
                <w:szCs w:val="17"/>
              </w:rPr>
              <w:t>التشغيل</w:t>
            </w:r>
          </w:p>
        </w:tc>
        <w:tc>
          <w:tcPr>
            <w:tcW w:w="2197" w:type="dxa"/>
          </w:tcPr>
          <w:p w14:paraId="12D1A84A" w14:textId="77777777" w:rsidR="00523C4B" w:rsidRDefault="00FB4664">
            <w:pPr>
              <w:spacing w:after="0"/>
              <w:jc w:val="right"/>
            </w:pPr>
            <w:r>
              <w:rPr>
                <w:sz w:val="17"/>
                <w:szCs w:val="17"/>
              </w:rPr>
              <w:t>Node.js</w:t>
            </w:r>
          </w:p>
        </w:tc>
        <w:tc>
          <w:tcPr>
            <w:tcW w:w="2197" w:type="dxa"/>
          </w:tcPr>
          <w:p w14:paraId="1031DBBA" w14:textId="77777777" w:rsidR="00523C4B" w:rsidRDefault="00FB4664">
            <w:pPr>
              <w:spacing w:after="0"/>
              <w:jc w:val="right"/>
            </w:pPr>
            <w:r>
              <w:rPr>
                <w:sz w:val="17"/>
                <w:szCs w:val="17"/>
              </w:rPr>
              <w:t>≥ 18.0.0</w:t>
            </w:r>
          </w:p>
        </w:tc>
        <w:tc>
          <w:tcPr>
            <w:tcW w:w="2197" w:type="dxa"/>
          </w:tcPr>
          <w:p w14:paraId="63C734ED" w14:textId="77777777" w:rsidR="00523C4B" w:rsidRDefault="00FB4664">
            <w:pPr>
              <w:spacing w:after="0"/>
              <w:jc w:val="right"/>
            </w:pPr>
            <w:r>
              <w:rPr>
                <w:sz w:val="17"/>
                <w:szCs w:val="17"/>
              </w:rPr>
              <w:t>تشغيل</w:t>
            </w:r>
            <w:r>
              <w:rPr>
                <w:sz w:val="17"/>
                <w:szCs w:val="17"/>
              </w:rPr>
              <w:t xml:space="preserve"> </w:t>
            </w:r>
            <w:r>
              <w:rPr>
                <w:sz w:val="17"/>
                <w:szCs w:val="17"/>
              </w:rPr>
              <w:t>الخادم</w:t>
            </w:r>
          </w:p>
        </w:tc>
      </w:tr>
      <w:tr w:rsidR="00523C4B" w14:paraId="21E4928C" w14:textId="77777777">
        <w:trPr>
          <w:jc w:val="center"/>
        </w:trPr>
        <w:tc>
          <w:tcPr>
            <w:tcW w:w="2197" w:type="dxa"/>
            <w:shd w:val="clear" w:color="auto" w:fill="F8FAFC"/>
          </w:tcPr>
          <w:p w14:paraId="619560BE" w14:textId="77777777" w:rsidR="00523C4B" w:rsidRDefault="00FB4664">
            <w:pPr>
              <w:spacing w:after="0"/>
              <w:jc w:val="right"/>
            </w:pPr>
            <w:r>
              <w:rPr>
                <w:sz w:val="17"/>
                <w:szCs w:val="17"/>
              </w:rPr>
              <w:t>الخادم</w:t>
            </w:r>
          </w:p>
        </w:tc>
        <w:tc>
          <w:tcPr>
            <w:tcW w:w="2197" w:type="dxa"/>
            <w:shd w:val="clear" w:color="auto" w:fill="F8FAFC"/>
          </w:tcPr>
          <w:p w14:paraId="3AAD3902" w14:textId="77777777" w:rsidR="00523C4B" w:rsidRDefault="00FB4664">
            <w:pPr>
              <w:spacing w:after="0"/>
              <w:jc w:val="right"/>
            </w:pPr>
            <w:r>
              <w:rPr>
                <w:sz w:val="17"/>
                <w:szCs w:val="17"/>
              </w:rPr>
              <w:t>Express</w:t>
            </w:r>
          </w:p>
        </w:tc>
        <w:tc>
          <w:tcPr>
            <w:tcW w:w="2197" w:type="dxa"/>
            <w:shd w:val="clear" w:color="auto" w:fill="F8FAFC"/>
          </w:tcPr>
          <w:p w14:paraId="2270CF5B" w14:textId="77777777" w:rsidR="00523C4B" w:rsidRDefault="00FB4664">
            <w:pPr>
              <w:spacing w:after="0"/>
              <w:jc w:val="right"/>
            </w:pPr>
            <w:r>
              <w:rPr>
                <w:sz w:val="17"/>
                <w:szCs w:val="17"/>
              </w:rPr>
              <w:t>4.18</w:t>
            </w:r>
          </w:p>
        </w:tc>
        <w:tc>
          <w:tcPr>
            <w:tcW w:w="2197" w:type="dxa"/>
            <w:shd w:val="clear" w:color="auto" w:fill="F8FAFC"/>
          </w:tcPr>
          <w:p w14:paraId="5CCF906D" w14:textId="77777777" w:rsidR="00523C4B" w:rsidRDefault="00FB4664">
            <w:pPr>
              <w:spacing w:after="0"/>
              <w:jc w:val="right"/>
            </w:pPr>
            <w:r>
              <w:rPr>
                <w:sz w:val="17"/>
                <w:szCs w:val="17"/>
              </w:rPr>
              <w:t>إطار</w:t>
            </w:r>
            <w:r>
              <w:rPr>
                <w:sz w:val="17"/>
                <w:szCs w:val="17"/>
              </w:rPr>
              <w:t xml:space="preserve"> </w:t>
            </w:r>
            <w:r>
              <w:rPr>
                <w:sz w:val="17"/>
                <w:szCs w:val="17"/>
              </w:rPr>
              <w:t>عمل</w:t>
            </w:r>
            <w:r>
              <w:rPr>
                <w:sz w:val="17"/>
                <w:szCs w:val="17"/>
              </w:rPr>
              <w:t xml:space="preserve"> HTTP </w:t>
            </w:r>
            <w:r>
              <w:rPr>
                <w:sz w:val="17"/>
                <w:szCs w:val="17"/>
              </w:rPr>
              <w:t>والتوجيه</w:t>
            </w:r>
          </w:p>
        </w:tc>
      </w:tr>
      <w:tr w:rsidR="00523C4B" w14:paraId="3778D4D6" w14:textId="77777777">
        <w:trPr>
          <w:jc w:val="center"/>
        </w:trPr>
        <w:tc>
          <w:tcPr>
            <w:tcW w:w="2197" w:type="dxa"/>
          </w:tcPr>
          <w:p w14:paraId="58D6BC61" w14:textId="77777777" w:rsidR="00523C4B" w:rsidRDefault="00FB4664">
            <w:pPr>
              <w:spacing w:after="0"/>
              <w:jc w:val="right"/>
            </w:pPr>
            <w:r>
              <w:rPr>
                <w:sz w:val="17"/>
                <w:szCs w:val="17"/>
              </w:rPr>
              <w:t>الخادم</w:t>
            </w:r>
          </w:p>
        </w:tc>
        <w:tc>
          <w:tcPr>
            <w:tcW w:w="2197" w:type="dxa"/>
          </w:tcPr>
          <w:p w14:paraId="4105C5EE" w14:textId="77777777" w:rsidR="00523C4B" w:rsidRDefault="00FB4664">
            <w:pPr>
              <w:spacing w:after="0"/>
              <w:jc w:val="right"/>
            </w:pPr>
            <w:r>
              <w:rPr>
                <w:sz w:val="17"/>
                <w:szCs w:val="17"/>
              </w:rPr>
              <w:t>Mongoose</w:t>
            </w:r>
          </w:p>
        </w:tc>
        <w:tc>
          <w:tcPr>
            <w:tcW w:w="2197" w:type="dxa"/>
          </w:tcPr>
          <w:p w14:paraId="15871C7F" w14:textId="77777777" w:rsidR="00523C4B" w:rsidRDefault="00FB4664">
            <w:pPr>
              <w:spacing w:after="0"/>
              <w:jc w:val="right"/>
            </w:pPr>
            <w:r>
              <w:rPr>
                <w:sz w:val="17"/>
                <w:szCs w:val="17"/>
              </w:rPr>
              <w:t>7.5</w:t>
            </w:r>
          </w:p>
        </w:tc>
        <w:tc>
          <w:tcPr>
            <w:tcW w:w="2197" w:type="dxa"/>
          </w:tcPr>
          <w:p w14:paraId="7B5CF03A" w14:textId="77777777" w:rsidR="00523C4B" w:rsidRDefault="00FB4664">
            <w:pPr>
              <w:spacing w:after="0"/>
              <w:jc w:val="right"/>
            </w:pPr>
            <w:r>
              <w:rPr>
                <w:sz w:val="17"/>
                <w:szCs w:val="17"/>
              </w:rPr>
              <w:t>نمذجة</w:t>
            </w:r>
            <w:r>
              <w:rPr>
                <w:sz w:val="17"/>
                <w:szCs w:val="17"/>
              </w:rPr>
              <w:t xml:space="preserve"> </w:t>
            </w:r>
            <w:r>
              <w:rPr>
                <w:sz w:val="17"/>
                <w:szCs w:val="17"/>
              </w:rPr>
              <w:t>البيانات</w:t>
            </w:r>
            <w:r>
              <w:rPr>
                <w:sz w:val="17"/>
                <w:szCs w:val="17"/>
              </w:rPr>
              <w:t xml:space="preserve"> </w:t>
            </w:r>
            <w:r>
              <w:rPr>
                <w:sz w:val="17"/>
                <w:szCs w:val="17"/>
              </w:rPr>
              <w:t>والاتصال</w:t>
            </w:r>
            <w:r>
              <w:rPr>
                <w:sz w:val="17"/>
                <w:szCs w:val="17"/>
              </w:rPr>
              <w:t xml:space="preserve"> </w:t>
            </w:r>
            <w:r>
              <w:rPr>
                <w:sz w:val="17"/>
                <w:szCs w:val="17"/>
              </w:rPr>
              <w:t>بـ</w:t>
            </w:r>
            <w:r>
              <w:rPr>
                <w:sz w:val="17"/>
                <w:szCs w:val="17"/>
              </w:rPr>
              <w:t xml:space="preserve"> MongoDB</w:t>
            </w:r>
          </w:p>
        </w:tc>
      </w:tr>
      <w:tr w:rsidR="00523C4B" w14:paraId="75995FB5" w14:textId="77777777">
        <w:trPr>
          <w:jc w:val="center"/>
        </w:trPr>
        <w:tc>
          <w:tcPr>
            <w:tcW w:w="2197" w:type="dxa"/>
            <w:shd w:val="clear" w:color="auto" w:fill="F8FAFC"/>
          </w:tcPr>
          <w:p w14:paraId="3189E1A5" w14:textId="77777777" w:rsidR="00523C4B" w:rsidRDefault="00FB4664">
            <w:pPr>
              <w:spacing w:after="0"/>
              <w:jc w:val="right"/>
            </w:pPr>
            <w:r>
              <w:rPr>
                <w:sz w:val="17"/>
                <w:szCs w:val="17"/>
              </w:rPr>
              <w:t>الخادم</w:t>
            </w:r>
          </w:p>
        </w:tc>
        <w:tc>
          <w:tcPr>
            <w:tcW w:w="2197" w:type="dxa"/>
            <w:shd w:val="clear" w:color="auto" w:fill="F8FAFC"/>
          </w:tcPr>
          <w:p w14:paraId="11A250DC" w14:textId="77777777" w:rsidR="00523C4B" w:rsidRDefault="00FB4664">
            <w:pPr>
              <w:spacing w:after="0"/>
              <w:jc w:val="right"/>
            </w:pPr>
            <w:r>
              <w:rPr>
                <w:sz w:val="17"/>
                <w:szCs w:val="17"/>
              </w:rPr>
              <w:t>jsonwebtoken / bcryptjs</w:t>
            </w:r>
          </w:p>
        </w:tc>
        <w:tc>
          <w:tcPr>
            <w:tcW w:w="2197" w:type="dxa"/>
            <w:shd w:val="clear" w:color="auto" w:fill="F8FAFC"/>
          </w:tcPr>
          <w:p w14:paraId="1B04BA34" w14:textId="77777777" w:rsidR="00523C4B" w:rsidRDefault="00FB4664">
            <w:pPr>
              <w:spacing w:after="0"/>
              <w:jc w:val="right"/>
            </w:pPr>
            <w:r>
              <w:rPr>
                <w:sz w:val="17"/>
                <w:szCs w:val="17"/>
              </w:rPr>
              <w:t>9.0 / 2.4</w:t>
            </w:r>
          </w:p>
        </w:tc>
        <w:tc>
          <w:tcPr>
            <w:tcW w:w="2197" w:type="dxa"/>
            <w:shd w:val="clear" w:color="auto" w:fill="F8FAFC"/>
          </w:tcPr>
          <w:p w14:paraId="1F680BCC" w14:textId="77777777" w:rsidR="00523C4B" w:rsidRDefault="00FB4664">
            <w:pPr>
              <w:spacing w:after="0"/>
              <w:jc w:val="right"/>
            </w:pPr>
            <w:r>
              <w:rPr>
                <w:sz w:val="17"/>
                <w:szCs w:val="17"/>
              </w:rPr>
              <w:t>رموز</w:t>
            </w:r>
            <w:r>
              <w:rPr>
                <w:sz w:val="17"/>
                <w:szCs w:val="17"/>
              </w:rPr>
              <w:t xml:space="preserve"> JWT </w:t>
            </w:r>
            <w:r>
              <w:rPr>
                <w:sz w:val="17"/>
                <w:szCs w:val="17"/>
              </w:rPr>
              <w:t>وتجزئة</w:t>
            </w:r>
            <w:r>
              <w:rPr>
                <w:sz w:val="17"/>
                <w:szCs w:val="17"/>
              </w:rPr>
              <w:t xml:space="preserve"> </w:t>
            </w:r>
            <w:r>
              <w:rPr>
                <w:sz w:val="17"/>
                <w:szCs w:val="17"/>
              </w:rPr>
              <w:t>كلمات</w:t>
            </w:r>
            <w:r>
              <w:rPr>
                <w:sz w:val="17"/>
                <w:szCs w:val="17"/>
              </w:rPr>
              <w:t xml:space="preserve"> </w:t>
            </w:r>
            <w:r>
              <w:rPr>
                <w:sz w:val="17"/>
                <w:szCs w:val="17"/>
              </w:rPr>
              <w:t>المرور</w:t>
            </w:r>
          </w:p>
        </w:tc>
      </w:tr>
      <w:tr w:rsidR="00523C4B" w14:paraId="5F2D3800" w14:textId="77777777">
        <w:trPr>
          <w:jc w:val="center"/>
        </w:trPr>
        <w:tc>
          <w:tcPr>
            <w:tcW w:w="2197" w:type="dxa"/>
          </w:tcPr>
          <w:p w14:paraId="17F9915A" w14:textId="77777777" w:rsidR="00523C4B" w:rsidRDefault="00FB4664">
            <w:pPr>
              <w:spacing w:after="0"/>
              <w:jc w:val="right"/>
            </w:pPr>
            <w:r>
              <w:rPr>
                <w:sz w:val="17"/>
                <w:szCs w:val="17"/>
              </w:rPr>
              <w:t>الخادم</w:t>
            </w:r>
          </w:p>
        </w:tc>
        <w:tc>
          <w:tcPr>
            <w:tcW w:w="2197" w:type="dxa"/>
          </w:tcPr>
          <w:p w14:paraId="5C49E111" w14:textId="77777777" w:rsidR="00523C4B" w:rsidRDefault="00FB4664">
            <w:pPr>
              <w:spacing w:after="0"/>
              <w:jc w:val="right"/>
            </w:pPr>
            <w:r>
              <w:rPr>
                <w:sz w:val="17"/>
                <w:szCs w:val="17"/>
              </w:rPr>
              <w:t>express-validator</w:t>
            </w:r>
          </w:p>
        </w:tc>
        <w:tc>
          <w:tcPr>
            <w:tcW w:w="2197" w:type="dxa"/>
          </w:tcPr>
          <w:p w14:paraId="194C2BEF" w14:textId="77777777" w:rsidR="00523C4B" w:rsidRDefault="00FB4664">
            <w:pPr>
              <w:spacing w:after="0"/>
              <w:jc w:val="right"/>
            </w:pPr>
            <w:r>
              <w:rPr>
                <w:sz w:val="17"/>
                <w:szCs w:val="17"/>
              </w:rPr>
              <w:t>7.0</w:t>
            </w:r>
          </w:p>
        </w:tc>
        <w:tc>
          <w:tcPr>
            <w:tcW w:w="2197" w:type="dxa"/>
          </w:tcPr>
          <w:p w14:paraId="1A3E32BD" w14:textId="77777777" w:rsidR="00523C4B" w:rsidRDefault="00FB4664">
            <w:pPr>
              <w:spacing w:after="0"/>
              <w:jc w:val="right"/>
            </w:pPr>
            <w:r>
              <w:rPr>
                <w:sz w:val="17"/>
                <w:szCs w:val="17"/>
              </w:rPr>
              <w:t>التحقق</w:t>
            </w:r>
            <w:r>
              <w:rPr>
                <w:sz w:val="17"/>
                <w:szCs w:val="17"/>
              </w:rPr>
              <w:t xml:space="preserve"> </w:t>
            </w:r>
            <w:r>
              <w:rPr>
                <w:sz w:val="17"/>
                <w:szCs w:val="17"/>
              </w:rPr>
              <w:t>من</w:t>
            </w:r>
            <w:r>
              <w:rPr>
                <w:sz w:val="17"/>
                <w:szCs w:val="17"/>
              </w:rPr>
              <w:t xml:space="preserve"> </w:t>
            </w:r>
            <w:r>
              <w:rPr>
                <w:sz w:val="17"/>
                <w:szCs w:val="17"/>
              </w:rPr>
              <w:t>صحة</w:t>
            </w:r>
            <w:r>
              <w:rPr>
                <w:sz w:val="17"/>
                <w:szCs w:val="17"/>
              </w:rPr>
              <w:t xml:space="preserve"> </w:t>
            </w:r>
            <w:r>
              <w:rPr>
                <w:sz w:val="17"/>
                <w:szCs w:val="17"/>
              </w:rPr>
              <w:t>المدخلات</w:t>
            </w:r>
          </w:p>
        </w:tc>
      </w:tr>
      <w:tr w:rsidR="00523C4B" w14:paraId="7646AA95" w14:textId="77777777">
        <w:trPr>
          <w:jc w:val="center"/>
        </w:trPr>
        <w:tc>
          <w:tcPr>
            <w:tcW w:w="2197" w:type="dxa"/>
            <w:shd w:val="clear" w:color="auto" w:fill="F8FAFC"/>
          </w:tcPr>
          <w:p w14:paraId="64CA52CE" w14:textId="77777777" w:rsidR="00523C4B" w:rsidRDefault="00FB4664">
            <w:pPr>
              <w:spacing w:after="0"/>
              <w:jc w:val="right"/>
            </w:pPr>
            <w:r>
              <w:rPr>
                <w:sz w:val="17"/>
                <w:szCs w:val="17"/>
              </w:rPr>
              <w:t>الخادم</w:t>
            </w:r>
          </w:p>
        </w:tc>
        <w:tc>
          <w:tcPr>
            <w:tcW w:w="2197" w:type="dxa"/>
            <w:shd w:val="clear" w:color="auto" w:fill="F8FAFC"/>
          </w:tcPr>
          <w:p w14:paraId="40D79DE0" w14:textId="77777777" w:rsidR="00523C4B" w:rsidRDefault="00FB4664">
            <w:pPr>
              <w:spacing w:after="0"/>
              <w:jc w:val="right"/>
            </w:pPr>
            <w:r>
              <w:rPr>
                <w:sz w:val="17"/>
                <w:szCs w:val="17"/>
              </w:rPr>
              <w:t>express-rate-limit</w:t>
            </w:r>
          </w:p>
        </w:tc>
        <w:tc>
          <w:tcPr>
            <w:tcW w:w="2197" w:type="dxa"/>
            <w:shd w:val="clear" w:color="auto" w:fill="F8FAFC"/>
          </w:tcPr>
          <w:p w14:paraId="2AD06993" w14:textId="77777777" w:rsidR="00523C4B" w:rsidRDefault="00FB4664">
            <w:pPr>
              <w:spacing w:after="0"/>
              <w:jc w:val="right"/>
            </w:pPr>
            <w:r>
              <w:rPr>
                <w:sz w:val="17"/>
                <w:szCs w:val="17"/>
              </w:rPr>
              <w:t>6.10</w:t>
            </w:r>
          </w:p>
        </w:tc>
        <w:tc>
          <w:tcPr>
            <w:tcW w:w="2197" w:type="dxa"/>
            <w:shd w:val="clear" w:color="auto" w:fill="F8FAFC"/>
          </w:tcPr>
          <w:p w14:paraId="186F0605" w14:textId="77777777" w:rsidR="00523C4B" w:rsidRDefault="00FB4664">
            <w:pPr>
              <w:spacing w:after="0"/>
              <w:jc w:val="right"/>
            </w:pPr>
            <w:r>
              <w:rPr>
                <w:sz w:val="17"/>
                <w:szCs w:val="17"/>
              </w:rPr>
              <w:t>الحدّ</w:t>
            </w:r>
            <w:r>
              <w:rPr>
                <w:sz w:val="17"/>
                <w:szCs w:val="17"/>
              </w:rPr>
              <w:t xml:space="preserve"> </w:t>
            </w:r>
            <w:r>
              <w:rPr>
                <w:sz w:val="17"/>
                <w:szCs w:val="17"/>
              </w:rPr>
              <w:t>من</w:t>
            </w:r>
            <w:r>
              <w:rPr>
                <w:sz w:val="17"/>
                <w:szCs w:val="17"/>
              </w:rPr>
              <w:t xml:space="preserve"> </w:t>
            </w:r>
            <w:r>
              <w:rPr>
                <w:sz w:val="17"/>
                <w:szCs w:val="17"/>
              </w:rPr>
              <w:t>معدّل</w:t>
            </w:r>
            <w:r>
              <w:rPr>
                <w:sz w:val="17"/>
                <w:szCs w:val="17"/>
              </w:rPr>
              <w:t xml:space="preserve"> </w:t>
            </w:r>
            <w:r>
              <w:rPr>
                <w:sz w:val="17"/>
                <w:szCs w:val="17"/>
              </w:rPr>
              <w:t>الطلبات</w:t>
            </w:r>
          </w:p>
        </w:tc>
      </w:tr>
      <w:tr w:rsidR="00523C4B" w14:paraId="7F4D643D" w14:textId="77777777">
        <w:trPr>
          <w:jc w:val="center"/>
        </w:trPr>
        <w:tc>
          <w:tcPr>
            <w:tcW w:w="2197" w:type="dxa"/>
          </w:tcPr>
          <w:p w14:paraId="100AFBE3" w14:textId="77777777" w:rsidR="00523C4B" w:rsidRDefault="00FB4664">
            <w:pPr>
              <w:spacing w:after="0"/>
              <w:jc w:val="right"/>
            </w:pPr>
            <w:r>
              <w:rPr>
                <w:sz w:val="17"/>
                <w:szCs w:val="17"/>
              </w:rPr>
              <w:t>الخادم</w:t>
            </w:r>
          </w:p>
        </w:tc>
        <w:tc>
          <w:tcPr>
            <w:tcW w:w="2197" w:type="dxa"/>
          </w:tcPr>
          <w:p w14:paraId="106DDA5B" w14:textId="77777777" w:rsidR="00523C4B" w:rsidRDefault="00FB4664">
            <w:pPr>
              <w:spacing w:after="0"/>
              <w:jc w:val="right"/>
            </w:pPr>
            <w:r>
              <w:rPr>
                <w:sz w:val="17"/>
                <w:szCs w:val="17"/>
              </w:rPr>
              <w:t>helmet / cors / compression / morgan</w:t>
            </w:r>
          </w:p>
        </w:tc>
        <w:tc>
          <w:tcPr>
            <w:tcW w:w="2197" w:type="dxa"/>
          </w:tcPr>
          <w:p w14:paraId="615E92F3" w14:textId="77777777" w:rsidR="00523C4B" w:rsidRDefault="00FB4664">
            <w:pPr>
              <w:spacing w:after="0"/>
              <w:jc w:val="right"/>
            </w:pPr>
            <w:r>
              <w:rPr>
                <w:sz w:val="17"/>
                <w:szCs w:val="17"/>
              </w:rPr>
              <w:t>7.0 / 2.8 / 1.7 / 1.10</w:t>
            </w:r>
          </w:p>
        </w:tc>
        <w:tc>
          <w:tcPr>
            <w:tcW w:w="2197" w:type="dxa"/>
          </w:tcPr>
          <w:p w14:paraId="04384F78" w14:textId="77777777" w:rsidR="00523C4B" w:rsidRDefault="00FB4664">
            <w:pPr>
              <w:spacing w:after="0"/>
              <w:jc w:val="right"/>
            </w:pPr>
            <w:r>
              <w:rPr>
                <w:sz w:val="17"/>
                <w:szCs w:val="17"/>
              </w:rPr>
              <w:t>الترويسات</w:t>
            </w:r>
            <w:r>
              <w:rPr>
                <w:sz w:val="17"/>
                <w:szCs w:val="17"/>
              </w:rPr>
              <w:t xml:space="preserve"> </w:t>
            </w:r>
            <w:r>
              <w:rPr>
                <w:sz w:val="17"/>
                <w:szCs w:val="17"/>
              </w:rPr>
              <w:t>الأمنية،</w:t>
            </w:r>
            <w:r>
              <w:rPr>
                <w:sz w:val="17"/>
                <w:szCs w:val="17"/>
              </w:rPr>
              <w:t xml:space="preserve"> CORS</w:t>
            </w:r>
            <w:r>
              <w:rPr>
                <w:sz w:val="17"/>
                <w:szCs w:val="17"/>
              </w:rPr>
              <w:t>،</w:t>
            </w:r>
            <w:r>
              <w:rPr>
                <w:sz w:val="17"/>
                <w:szCs w:val="17"/>
              </w:rPr>
              <w:t xml:space="preserve"> </w:t>
            </w:r>
            <w:r>
              <w:rPr>
                <w:sz w:val="17"/>
                <w:szCs w:val="17"/>
              </w:rPr>
              <w:t>الضغط،</w:t>
            </w:r>
            <w:r>
              <w:rPr>
                <w:sz w:val="17"/>
                <w:szCs w:val="17"/>
              </w:rPr>
              <w:t xml:space="preserve"> </w:t>
            </w:r>
            <w:r>
              <w:rPr>
                <w:sz w:val="17"/>
                <w:szCs w:val="17"/>
              </w:rPr>
              <w:t>التسجيل</w:t>
            </w:r>
          </w:p>
        </w:tc>
      </w:tr>
      <w:tr w:rsidR="00523C4B" w14:paraId="7D289BE5" w14:textId="77777777">
        <w:trPr>
          <w:jc w:val="center"/>
        </w:trPr>
        <w:tc>
          <w:tcPr>
            <w:tcW w:w="2197" w:type="dxa"/>
            <w:shd w:val="clear" w:color="auto" w:fill="F8FAFC"/>
          </w:tcPr>
          <w:p w14:paraId="570B7A76" w14:textId="77777777" w:rsidR="00523C4B" w:rsidRDefault="00FB4664">
            <w:pPr>
              <w:spacing w:after="0"/>
              <w:jc w:val="right"/>
            </w:pPr>
            <w:r>
              <w:rPr>
                <w:sz w:val="17"/>
                <w:szCs w:val="17"/>
              </w:rPr>
              <w:t>الخادم</w:t>
            </w:r>
          </w:p>
        </w:tc>
        <w:tc>
          <w:tcPr>
            <w:tcW w:w="2197" w:type="dxa"/>
            <w:shd w:val="clear" w:color="auto" w:fill="F8FAFC"/>
          </w:tcPr>
          <w:p w14:paraId="6E65D5E9" w14:textId="77777777" w:rsidR="00523C4B" w:rsidRDefault="00FB4664">
            <w:pPr>
              <w:spacing w:after="0"/>
              <w:jc w:val="right"/>
            </w:pPr>
            <w:r>
              <w:rPr>
                <w:sz w:val="17"/>
                <w:szCs w:val="17"/>
              </w:rPr>
              <w:t>openai</w:t>
            </w:r>
          </w:p>
        </w:tc>
        <w:tc>
          <w:tcPr>
            <w:tcW w:w="2197" w:type="dxa"/>
            <w:shd w:val="clear" w:color="auto" w:fill="F8FAFC"/>
          </w:tcPr>
          <w:p w14:paraId="53CC2BB4" w14:textId="77777777" w:rsidR="00523C4B" w:rsidRDefault="00FB4664">
            <w:pPr>
              <w:spacing w:after="0"/>
              <w:jc w:val="right"/>
            </w:pPr>
            <w:r>
              <w:rPr>
                <w:sz w:val="17"/>
                <w:szCs w:val="17"/>
              </w:rPr>
              <w:t>4.20</w:t>
            </w:r>
          </w:p>
        </w:tc>
        <w:tc>
          <w:tcPr>
            <w:tcW w:w="2197" w:type="dxa"/>
            <w:shd w:val="clear" w:color="auto" w:fill="F8FAFC"/>
          </w:tcPr>
          <w:p w14:paraId="5AB56D22" w14:textId="77777777" w:rsidR="00523C4B" w:rsidRDefault="00FB4664">
            <w:pPr>
              <w:spacing w:after="0"/>
              <w:jc w:val="right"/>
            </w:pPr>
            <w:r>
              <w:rPr>
                <w:sz w:val="17"/>
                <w:szCs w:val="17"/>
              </w:rPr>
              <w:t>عميل</w:t>
            </w:r>
            <w:r>
              <w:rPr>
                <w:sz w:val="17"/>
                <w:szCs w:val="17"/>
              </w:rPr>
              <w:t xml:space="preserve"> </w:t>
            </w:r>
            <w:r>
              <w:rPr>
                <w:sz w:val="17"/>
                <w:szCs w:val="17"/>
              </w:rPr>
              <w:t>واجهة</w:t>
            </w:r>
            <w:r>
              <w:rPr>
                <w:sz w:val="17"/>
                <w:szCs w:val="17"/>
              </w:rPr>
              <w:t xml:space="preserve"> OpenAI (Chat Completions)</w:t>
            </w:r>
          </w:p>
        </w:tc>
      </w:tr>
      <w:tr w:rsidR="00523C4B" w14:paraId="22CB65B6" w14:textId="77777777">
        <w:trPr>
          <w:jc w:val="center"/>
        </w:trPr>
        <w:tc>
          <w:tcPr>
            <w:tcW w:w="2197" w:type="dxa"/>
          </w:tcPr>
          <w:p w14:paraId="19F1ABA3" w14:textId="77777777" w:rsidR="00523C4B" w:rsidRDefault="00FB4664">
            <w:pPr>
              <w:spacing w:after="0"/>
              <w:jc w:val="right"/>
            </w:pPr>
            <w:r>
              <w:rPr>
                <w:sz w:val="17"/>
                <w:szCs w:val="17"/>
              </w:rPr>
              <w:t>الخادم</w:t>
            </w:r>
          </w:p>
        </w:tc>
        <w:tc>
          <w:tcPr>
            <w:tcW w:w="2197" w:type="dxa"/>
          </w:tcPr>
          <w:p w14:paraId="6752410A" w14:textId="77777777" w:rsidR="00523C4B" w:rsidRDefault="00FB4664">
            <w:pPr>
              <w:spacing w:after="0"/>
              <w:jc w:val="right"/>
            </w:pPr>
            <w:r>
              <w:rPr>
                <w:sz w:val="17"/>
                <w:szCs w:val="17"/>
              </w:rPr>
              <w:t>ioredis</w:t>
            </w:r>
          </w:p>
        </w:tc>
        <w:tc>
          <w:tcPr>
            <w:tcW w:w="2197" w:type="dxa"/>
          </w:tcPr>
          <w:p w14:paraId="5995F8A5" w14:textId="77777777" w:rsidR="00523C4B" w:rsidRDefault="00FB4664">
            <w:pPr>
              <w:spacing w:after="0"/>
              <w:jc w:val="right"/>
            </w:pPr>
            <w:r>
              <w:rPr>
                <w:sz w:val="17"/>
                <w:szCs w:val="17"/>
              </w:rPr>
              <w:t>5.3</w:t>
            </w:r>
          </w:p>
        </w:tc>
        <w:tc>
          <w:tcPr>
            <w:tcW w:w="2197" w:type="dxa"/>
          </w:tcPr>
          <w:p w14:paraId="6970ADE0" w14:textId="77777777" w:rsidR="00523C4B" w:rsidRDefault="00FB4664">
            <w:pPr>
              <w:spacing w:after="0"/>
              <w:jc w:val="right"/>
            </w:pPr>
            <w:r>
              <w:rPr>
                <w:sz w:val="17"/>
                <w:szCs w:val="17"/>
              </w:rPr>
              <w:t>عميل</w:t>
            </w:r>
            <w:r>
              <w:rPr>
                <w:sz w:val="17"/>
                <w:szCs w:val="17"/>
              </w:rPr>
              <w:t xml:space="preserve"> Redis </w:t>
            </w:r>
            <w:r>
              <w:rPr>
                <w:sz w:val="17"/>
                <w:szCs w:val="17"/>
              </w:rPr>
              <w:t>للتخزين</w:t>
            </w:r>
            <w:r>
              <w:rPr>
                <w:sz w:val="17"/>
                <w:szCs w:val="17"/>
              </w:rPr>
              <w:t xml:space="preserve"> </w:t>
            </w:r>
            <w:r>
              <w:rPr>
                <w:sz w:val="17"/>
                <w:szCs w:val="17"/>
              </w:rPr>
              <w:t>المؤقت</w:t>
            </w:r>
            <w:r>
              <w:rPr>
                <w:sz w:val="17"/>
                <w:szCs w:val="17"/>
              </w:rPr>
              <w:t xml:space="preserve"> </w:t>
            </w:r>
            <w:r>
              <w:rPr>
                <w:sz w:val="17"/>
                <w:szCs w:val="17"/>
              </w:rPr>
              <w:t>الاختياري</w:t>
            </w:r>
          </w:p>
        </w:tc>
      </w:tr>
      <w:tr w:rsidR="00523C4B" w14:paraId="1893531B" w14:textId="77777777">
        <w:trPr>
          <w:jc w:val="center"/>
        </w:trPr>
        <w:tc>
          <w:tcPr>
            <w:tcW w:w="2197" w:type="dxa"/>
            <w:shd w:val="clear" w:color="auto" w:fill="F8FAFC"/>
          </w:tcPr>
          <w:p w14:paraId="7009A9D7" w14:textId="77777777" w:rsidR="00523C4B" w:rsidRDefault="00FB4664">
            <w:pPr>
              <w:spacing w:after="0"/>
              <w:jc w:val="right"/>
            </w:pPr>
            <w:r>
              <w:rPr>
                <w:sz w:val="17"/>
                <w:szCs w:val="17"/>
              </w:rPr>
              <w:t>الخادم</w:t>
            </w:r>
          </w:p>
        </w:tc>
        <w:tc>
          <w:tcPr>
            <w:tcW w:w="2197" w:type="dxa"/>
            <w:shd w:val="clear" w:color="auto" w:fill="F8FAFC"/>
          </w:tcPr>
          <w:p w14:paraId="3DC59C2F" w14:textId="77777777" w:rsidR="00523C4B" w:rsidRDefault="00FB4664">
            <w:pPr>
              <w:spacing w:after="0"/>
              <w:jc w:val="right"/>
            </w:pPr>
            <w:r>
              <w:rPr>
                <w:sz w:val="17"/>
                <w:szCs w:val="17"/>
              </w:rPr>
              <w:t>multer</w:t>
            </w:r>
          </w:p>
        </w:tc>
        <w:tc>
          <w:tcPr>
            <w:tcW w:w="2197" w:type="dxa"/>
            <w:shd w:val="clear" w:color="auto" w:fill="F8FAFC"/>
          </w:tcPr>
          <w:p w14:paraId="6105934F" w14:textId="77777777" w:rsidR="00523C4B" w:rsidRDefault="00FB4664">
            <w:pPr>
              <w:spacing w:after="0"/>
              <w:jc w:val="right"/>
            </w:pPr>
            <w:r>
              <w:rPr>
                <w:sz w:val="17"/>
                <w:szCs w:val="17"/>
              </w:rPr>
              <w:t>1.4</w:t>
            </w:r>
          </w:p>
        </w:tc>
        <w:tc>
          <w:tcPr>
            <w:tcW w:w="2197" w:type="dxa"/>
            <w:shd w:val="clear" w:color="auto" w:fill="F8FAFC"/>
          </w:tcPr>
          <w:p w14:paraId="2DF12E8B" w14:textId="77777777" w:rsidR="00523C4B" w:rsidRDefault="00FB4664">
            <w:pPr>
              <w:spacing w:after="0"/>
              <w:jc w:val="right"/>
            </w:pPr>
            <w:r>
              <w:rPr>
                <w:sz w:val="17"/>
                <w:szCs w:val="17"/>
              </w:rPr>
              <w:t>رفع</w:t>
            </w:r>
            <w:r>
              <w:rPr>
                <w:sz w:val="17"/>
                <w:szCs w:val="17"/>
              </w:rPr>
              <w:t xml:space="preserve"> </w:t>
            </w:r>
            <w:r>
              <w:rPr>
                <w:sz w:val="17"/>
                <w:szCs w:val="17"/>
              </w:rPr>
              <w:t>الملفات</w:t>
            </w:r>
            <w:r>
              <w:rPr>
                <w:sz w:val="17"/>
                <w:szCs w:val="17"/>
              </w:rPr>
              <w:t xml:space="preserve"> (</w:t>
            </w:r>
            <w:r>
              <w:rPr>
                <w:sz w:val="17"/>
                <w:szCs w:val="17"/>
              </w:rPr>
              <w:t>مثبّت</w:t>
            </w:r>
            <w:r>
              <w:rPr>
                <w:sz w:val="17"/>
                <w:szCs w:val="17"/>
              </w:rPr>
              <w:t xml:space="preserve"> </w:t>
            </w:r>
            <w:r>
              <w:rPr>
                <w:sz w:val="17"/>
                <w:szCs w:val="17"/>
              </w:rPr>
              <w:t>وغير</w:t>
            </w:r>
            <w:r>
              <w:rPr>
                <w:sz w:val="17"/>
                <w:szCs w:val="17"/>
              </w:rPr>
              <w:t xml:space="preserve"> </w:t>
            </w:r>
            <w:r>
              <w:rPr>
                <w:sz w:val="17"/>
                <w:szCs w:val="17"/>
              </w:rPr>
              <w:t>مربوط</w:t>
            </w:r>
            <w:r>
              <w:rPr>
                <w:sz w:val="17"/>
                <w:szCs w:val="17"/>
              </w:rPr>
              <w:t xml:space="preserve"> </w:t>
            </w:r>
            <w:r>
              <w:rPr>
                <w:sz w:val="17"/>
                <w:szCs w:val="17"/>
              </w:rPr>
              <w:t>بمسار</w:t>
            </w:r>
            <w:r>
              <w:rPr>
                <w:sz w:val="17"/>
                <w:szCs w:val="17"/>
              </w:rPr>
              <w:t>)</w:t>
            </w:r>
          </w:p>
        </w:tc>
      </w:tr>
      <w:tr w:rsidR="00523C4B" w14:paraId="5812E424" w14:textId="77777777">
        <w:trPr>
          <w:jc w:val="center"/>
        </w:trPr>
        <w:tc>
          <w:tcPr>
            <w:tcW w:w="2197" w:type="dxa"/>
          </w:tcPr>
          <w:p w14:paraId="66E7E6A8" w14:textId="77777777" w:rsidR="00523C4B" w:rsidRDefault="00FB4664">
            <w:pPr>
              <w:spacing w:after="0"/>
              <w:jc w:val="right"/>
            </w:pPr>
            <w:r>
              <w:rPr>
                <w:sz w:val="17"/>
                <w:szCs w:val="17"/>
              </w:rPr>
              <w:t>أدوات</w:t>
            </w:r>
            <w:r>
              <w:rPr>
                <w:sz w:val="17"/>
                <w:szCs w:val="17"/>
              </w:rPr>
              <w:t xml:space="preserve"> </w:t>
            </w:r>
            <w:r>
              <w:rPr>
                <w:sz w:val="17"/>
                <w:szCs w:val="17"/>
              </w:rPr>
              <w:t>التطوير</w:t>
            </w:r>
          </w:p>
        </w:tc>
        <w:tc>
          <w:tcPr>
            <w:tcW w:w="2197" w:type="dxa"/>
          </w:tcPr>
          <w:p w14:paraId="6988AF8B" w14:textId="77777777" w:rsidR="00523C4B" w:rsidRDefault="00FB4664">
            <w:pPr>
              <w:spacing w:after="0"/>
              <w:jc w:val="right"/>
            </w:pPr>
            <w:r>
              <w:rPr>
                <w:sz w:val="17"/>
                <w:szCs w:val="17"/>
              </w:rPr>
              <w:t>nodemon, jest, supertest, eslint, prettier</w:t>
            </w:r>
          </w:p>
        </w:tc>
        <w:tc>
          <w:tcPr>
            <w:tcW w:w="2197" w:type="dxa"/>
          </w:tcPr>
          <w:p w14:paraId="3BC352A5" w14:textId="77777777" w:rsidR="00523C4B" w:rsidRDefault="00FB4664">
            <w:pPr>
              <w:spacing w:after="0"/>
              <w:jc w:val="right"/>
            </w:pPr>
            <w:r>
              <w:rPr>
                <w:sz w:val="17"/>
                <w:szCs w:val="17"/>
              </w:rPr>
              <w:t>3.0 / 29.7 / 6.3 / 8.50 / 3.0</w:t>
            </w:r>
          </w:p>
        </w:tc>
        <w:tc>
          <w:tcPr>
            <w:tcW w:w="2197" w:type="dxa"/>
          </w:tcPr>
          <w:p w14:paraId="4F46540A" w14:textId="77777777" w:rsidR="00523C4B" w:rsidRDefault="00FB4664">
            <w:pPr>
              <w:spacing w:after="0"/>
              <w:jc w:val="right"/>
            </w:pPr>
            <w:r>
              <w:rPr>
                <w:sz w:val="17"/>
                <w:szCs w:val="17"/>
              </w:rPr>
              <w:t>إعادة</w:t>
            </w:r>
            <w:r>
              <w:rPr>
                <w:sz w:val="17"/>
                <w:szCs w:val="17"/>
              </w:rPr>
              <w:t xml:space="preserve"> </w:t>
            </w:r>
            <w:r>
              <w:rPr>
                <w:sz w:val="17"/>
                <w:szCs w:val="17"/>
              </w:rPr>
              <w:t>التشغيل،</w:t>
            </w:r>
            <w:r>
              <w:rPr>
                <w:sz w:val="17"/>
                <w:szCs w:val="17"/>
              </w:rPr>
              <w:t xml:space="preserve"> </w:t>
            </w:r>
            <w:r>
              <w:rPr>
                <w:sz w:val="17"/>
                <w:szCs w:val="17"/>
              </w:rPr>
              <w:t>الاختبار</w:t>
            </w:r>
            <w:r>
              <w:rPr>
                <w:sz w:val="17"/>
                <w:szCs w:val="17"/>
              </w:rPr>
              <w:t xml:space="preserve"> (</w:t>
            </w:r>
            <w:r>
              <w:rPr>
                <w:sz w:val="17"/>
                <w:szCs w:val="17"/>
              </w:rPr>
              <w:t>لا</w:t>
            </w:r>
            <w:r>
              <w:rPr>
                <w:sz w:val="17"/>
                <w:szCs w:val="17"/>
              </w:rPr>
              <w:t xml:space="preserve"> </w:t>
            </w:r>
            <w:r>
              <w:rPr>
                <w:sz w:val="17"/>
                <w:szCs w:val="17"/>
              </w:rPr>
              <w:t>توجد</w:t>
            </w:r>
            <w:r>
              <w:rPr>
                <w:sz w:val="17"/>
                <w:szCs w:val="17"/>
              </w:rPr>
              <w:t xml:space="preserve"> </w:t>
            </w:r>
            <w:r>
              <w:rPr>
                <w:sz w:val="17"/>
                <w:szCs w:val="17"/>
              </w:rPr>
              <w:t>ملفات</w:t>
            </w:r>
            <w:r>
              <w:rPr>
                <w:sz w:val="17"/>
                <w:szCs w:val="17"/>
              </w:rPr>
              <w:t xml:space="preserve"> </w:t>
            </w:r>
            <w:r>
              <w:rPr>
                <w:sz w:val="17"/>
                <w:szCs w:val="17"/>
              </w:rPr>
              <w:t>اختبار</w:t>
            </w:r>
            <w:r>
              <w:rPr>
                <w:sz w:val="17"/>
                <w:szCs w:val="17"/>
              </w:rPr>
              <w:t xml:space="preserve"> </w:t>
            </w:r>
            <w:r>
              <w:rPr>
                <w:sz w:val="17"/>
                <w:szCs w:val="17"/>
              </w:rPr>
              <w:t>مكتوبة</w:t>
            </w:r>
            <w:r>
              <w:rPr>
                <w:sz w:val="17"/>
                <w:szCs w:val="17"/>
              </w:rPr>
              <w:t>)</w:t>
            </w:r>
            <w:r>
              <w:rPr>
                <w:sz w:val="17"/>
                <w:szCs w:val="17"/>
              </w:rPr>
              <w:t>،</w:t>
            </w:r>
            <w:r>
              <w:rPr>
                <w:sz w:val="17"/>
                <w:szCs w:val="17"/>
              </w:rPr>
              <w:t xml:space="preserve"> </w:t>
            </w:r>
            <w:r>
              <w:rPr>
                <w:sz w:val="17"/>
                <w:szCs w:val="17"/>
              </w:rPr>
              <w:t>التدقيق</w:t>
            </w:r>
            <w:r>
              <w:rPr>
                <w:sz w:val="17"/>
                <w:szCs w:val="17"/>
              </w:rPr>
              <w:t xml:space="preserve"> </w:t>
            </w:r>
            <w:r>
              <w:rPr>
                <w:sz w:val="17"/>
                <w:szCs w:val="17"/>
              </w:rPr>
              <w:t>والتنسيق</w:t>
            </w:r>
          </w:p>
        </w:tc>
      </w:tr>
      <w:tr w:rsidR="00523C4B" w14:paraId="2E431CB3" w14:textId="77777777">
        <w:trPr>
          <w:jc w:val="center"/>
        </w:trPr>
        <w:tc>
          <w:tcPr>
            <w:tcW w:w="2197" w:type="dxa"/>
            <w:shd w:val="clear" w:color="auto" w:fill="F8FAFC"/>
          </w:tcPr>
          <w:p w14:paraId="67C7111E" w14:textId="77777777" w:rsidR="00523C4B" w:rsidRDefault="00FB4664">
            <w:pPr>
              <w:spacing w:after="0"/>
              <w:jc w:val="right"/>
            </w:pPr>
            <w:r>
              <w:rPr>
                <w:sz w:val="17"/>
                <w:szCs w:val="17"/>
              </w:rPr>
              <w:t>الواجهة</w:t>
            </w:r>
          </w:p>
        </w:tc>
        <w:tc>
          <w:tcPr>
            <w:tcW w:w="2197" w:type="dxa"/>
            <w:shd w:val="clear" w:color="auto" w:fill="F8FAFC"/>
          </w:tcPr>
          <w:p w14:paraId="5AE89625" w14:textId="77777777" w:rsidR="00523C4B" w:rsidRDefault="00FB4664">
            <w:pPr>
              <w:spacing w:after="0"/>
              <w:jc w:val="right"/>
            </w:pPr>
            <w:r>
              <w:rPr>
                <w:sz w:val="17"/>
                <w:szCs w:val="17"/>
              </w:rPr>
              <w:t>React / react-dom</w:t>
            </w:r>
          </w:p>
        </w:tc>
        <w:tc>
          <w:tcPr>
            <w:tcW w:w="2197" w:type="dxa"/>
            <w:shd w:val="clear" w:color="auto" w:fill="F8FAFC"/>
          </w:tcPr>
          <w:p w14:paraId="27D4F903" w14:textId="77777777" w:rsidR="00523C4B" w:rsidRDefault="00FB4664">
            <w:pPr>
              <w:spacing w:after="0"/>
              <w:jc w:val="right"/>
            </w:pPr>
            <w:r>
              <w:rPr>
                <w:sz w:val="17"/>
                <w:szCs w:val="17"/>
              </w:rPr>
              <w:t>18.2</w:t>
            </w:r>
          </w:p>
        </w:tc>
        <w:tc>
          <w:tcPr>
            <w:tcW w:w="2197" w:type="dxa"/>
            <w:shd w:val="clear" w:color="auto" w:fill="F8FAFC"/>
          </w:tcPr>
          <w:p w14:paraId="3061AD53" w14:textId="77777777" w:rsidR="00523C4B" w:rsidRDefault="00FB4664">
            <w:pPr>
              <w:spacing w:after="0"/>
              <w:jc w:val="right"/>
            </w:pPr>
            <w:r>
              <w:rPr>
                <w:sz w:val="17"/>
                <w:szCs w:val="17"/>
              </w:rPr>
              <w:t>بناء</w:t>
            </w:r>
            <w:r>
              <w:rPr>
                <w:sz w:val="17"/>
                <w:szCs w:val="17"/>
              </w:rPr>
              <w:t xml:space="preserve"> </w:t>
            </w:r>
            <w:r>
              <w:rPr>
                <w:sz w:val="17"/>
                <w:szCs w:val="17"/>
              </w:rPr>
              <w:t>الواجهة</w:t>
            </w:r>
          </w:p>
        </w:tc>
      </w:tr>
      <w:tr w:rsidR="00523C4B" w14:paraId="044BEE04" w14:textId="77777777">
        <w:trPr>
          <w:jc w:val="center"/>
        </w:trPr>
        <w:tc>
          <w:tcPr>
            <w:tcW w:w="2197" w:type="dxa"/>
          </w:tcPr>
          <w:p w14:paraId="5FB0C6CF" w14:textId="77777777" w:rsidR="00523C4B" w:rsidRDefault="00FB4664">
            <w:pPr>
              <w:spacing w:after="0"/>
              <w:jc w:val="right"/>
            </w:pPr>
            <w:r>
              <w:rPr>
                <w:sz w:val="17"/>
                <w:szCs w:val="17"/>
              </w:rPr>
              <w:t>الواجهة</w:t>
            </w:r>
          </w:p>
        </w:tc>
        <w:tc>
          <w:tcPr>
            <w:tcW w:w="2197" w:type="dxa"/>
          </w:tcPr>
          <w:p w14:paraId="1BC7CD7E" w14:textId="77777777" w:rsidR="00523C4B" w:rsidRDefault="00FB4664">
            <w:pPr>
              <w:spacing w:after="0"/>
              <w:jc w:val="right"/>
            </w:pPr>
            <w:r>
              <w:rPr>
                <w:sz w:val="17"/>
                <w:szCs w:val="17"/>
              </w:rPr>
              <w:t>Vite</w:t>
            </w:r>
          </w:p>
        </w:tc>
        <w:tc>
          <w:tcPr>
            <w:tcW w:w="2197" w:type="dxa"/>
          </w:tcPr>
          <w:p w14:paraId="5B230987" w14:textId="77777777" w:rsidR="00523C4B" w:rsidRDefault="00FB4664">
            <w:pPr>
              <w:spacing w:after="0"/>
              <w:jc w:val="right"/>
            </w:pPr>
            <w:r>
              <w:rPr>
                <w:sz w:val="17"/>
                <w:szCs w:val="17"/>
              </w:rPr>
              <w:t>4.4</w:t>
            </w:r>
          </w:p>
        </w:tc>
        <w:tc>
          <w:tcPr>
            <w:tcW w:w="2197" w:type="dxa"/>
          </w:tcPr>
          <w:p w14:paraId="6A316711" w14:textId="77777777" w:rsidR="00523C4B" w:rsidRDefault="00FB4664">
            <w:pPr>
              <w:spacing w:after="0"/>
              <w:jc w:val="right"/>
            </w:pPr>
            <w:r>
              <w:rPr>
                <w:sz w:val="17"/>
                <w:szCs w:val="17"/>
              </w:rPr>
              <w:t>خادم</w:t>
            </w:r>
            <w:r>
              <w:rPr>
                <w:sz w:val="17"/>
                <w:szCs w:val="17"/>
              </w:rPr>
              <w:t xml:space="preserve"> </w:t>
            </w:r>
            <w:r>
              <w:rPr>
                <w:sz w:val="17"/>
                <w:szCs w:val="17"/>
              </w:rPr>
              <w:t>التطوير</w:t>
            </w:r>
            <w:r>
              <w:rPr>
                <w:sz w:val="17"/>
                <w:szCs w:val="17"/>
              </w:rPr>
              <w:t xml:space="preserve"> </w:t>
            </w:r>
            <w:r>
              <w:rPr>
                <w:sz w:val="17"/>
                <w:szCs w:val="17"/>
              </w:rPr>
              <w:t>والبناء</w:t>
            </w:r>
          </w:p>
        </w:tc>
      </w:tr>
      <w:tr w:rsidR="00523C4B" w14:paraId="0C5A8A81" w14:textId="77777777">
        <w:trPr>
          <w:jc w:val="center"/>
        </w:trPr>
        <w:tc>
          <w:tcPr>
            <w:tcW w:w="2197" w:type="dxa"/>
            <w:shd w:val="clear" w:color="auto" w:fill="F8FAFC"/>
          </w:tcPr>
          <w:p w14:paraId="6FF6C613" w14:textId="77777777" w:rsidR="00523C4B" w:rsidRDefault="00FB4664">
            <w:pPr>
              <w:spacing w:after="0"/>
              <w:jc w:val="right"/>
            </w:pPr>
            <w:r>
              <w:rPr>
                <w:sz w:val="17"/>
                <w:szCs w:val="17"/>
              </w:rPr>
              <w:t>الواجهة</w:t>
            </w:r>
          </w:p>
        </w:tc>
        <w:tc>
          <w:tcPr>
            <w:tcW w:w="2197" w:type="dxa"/>
            <w:shd w:val="clear" w:color="auto" w:fill="F8FAFC"/>
          </w:tcPr>
          <w:p w14:paraId="6919B0B3" w14:textId="77777777" w:rsidR="00523C4B" w:rsidRDefault="00FB4664">
            <w:pPr>
              <w:spacing w:after="0"/>
              <w:jc w:val="right"/>
            </w:pPr>
            <w:r>
              <w:rPr>
                <w:sz w:val="17"/>
                <w:szCs w:val="17"/>
              </w:rPr>
              <w:t>react-router-dom</w:t>
            </w:r>
          </w:p>
        </w:tc>
        <w:tc>
          <w:tcPr>
            <w:tcW w:w="2197" w:type="dxa"/>
            <w:shd w:val="clear" w:color="auto" w:fill="F8FAFC"/>
          </w:tcPr>
          <w:p w14:paraId="199CAF27" w14:textId="77777777" w:rsidR="00523C4B" w:rsidRDefault="00FB4664">
            <w:pPr>
              <w:spacing w:after="0"/>
              <w:jc w:val="right"/>
            </w:pPr>
            <w:r>
              <w:rPr>
                <w:sz w:val="17"/>
                <w:szCs w:val="17"/>
              </w:rPr>
              <w:t>6.16</w:t>
            </w:r>
          </w:p>
        </w:tc>
        <w:tc>
          <w:tcPr>
            <w:tcW w:w="2197" w:type="dxa"/>
            <w:shd w:val="clear" w:color="auto" w:fill="F8FAFC"/>
          </w:tcPr>
          <w:p w14:paraId="2AF822C4" w14:textId="77777777" w:rsidR="00523C4B" w:rsidRDefault="00FB4664">
            <w:pPr>
              <w:spacing w:after="0"/>
              <w:jc w:val="right"/>
            </w:pPr>
            <w:r>
              <w:rPr>
                <w:sz w:val="17"/>
                <w:szCs w:val="17"/>
              </w:rPr>
              <w:t>التوجيه</w:t>
            </w:r>
            <w:r>
              <w:rPr>
                <w:sz w:val="17"/>
                <w:szCs w:val="17"/>
              </w:rPr>
              <w:t xml:space="preserve"> </w:t>
            </w:r>
            <w:r>
              <w:rPr>
                <w:sz w:val="17"/>
                <w:szCs w:val="17"/>
              </w:rPr>
              <w:t>داخل</w:t>
            </w:r>
            <w:r>
              <w:rPr>
                <w:sz w:val="17"/>
                <w:szCs w:val="17"/>
              </w:rPr>
              <w:t xml:space="preserve"> </w:t>
            </w:r>
            <w:r>
              <w:rPr>
                <w:sz w:val="17"/>
                <w:szCs w:val="17"/>
              </w:rPr>
              <w:t>التطبيق</w:t>
            </w:r>
          </w:p>
        </w:tc>
      </w:tr>
      <w:tr w:rsidR="00523C4B" w14:paraId="50225EDA" w14:textId="77777777">
        <w:trPr>
          <w:jc w:val="center"/>
        </w:trPr>
        <w:tc>
          <w:tcPr>
            <w:tcW w:w="2197" w:type="dxa"/>
          </w:tcPr>
          <w:p w14:paraId="08802D6A" w14:textId="77777777" w:rsidR="00523C4B" w:rsidRDefault="00FB4664">
            <w:pPr>
              <w:spacing w:after="0"/>
              <w:jc w:val="right"/>
            </w:pPr>
            <w:r>
              <w:rPr>
                <w:sz w:val="17"/>
                <w:szCs w:val="17"/>
              </w:rPr>
              <w:t>الواجهة</w:t>
            </w:r>
          </w:p>
        </w:tc>
        <w:tc>
          <w:tcPr>
            <w:tcW w:w="2197" w:type="dxa"/>
          </w:tcPr>
          <w:p w14:paraId="385AF7FA" w14:textId="77777777" w:rsidR="00523C4B" w:rsidRDefault="00FB4664">
            <w:pPr>
              <w:spacing w:after="0"/>
              <w:jc w:val="right"/>
            </w:pPr>
            <w:r>
              <w:rPr>
                <w:sz w:val="17"/>
                <w:szCs w:val="17"/>
              </w:rPr>
              <w:t>Tailwind CSS / @tailwindcss/forms</w:t>
            </w:r>
          </w:p>
        </w:tc>
        <w:tc>
          <w:tcPr>
            <w:tcW w:w="2197" w:type="dxa"/>
          </w:tcPr>
          <w:p w14:paraId="14E7FBB4" w14:textId="77777777" w:rsidR="00523C4B" w:rsidRDefault="00FB4664">
            <w:pPr>
              <w:spacing w:after="0"/>
              <w:jc w:val="right"/>
            </w:pPr>
            <w:r>
              <w:rPr>
                <w:sz w:val="17"/>
                <w:szCs w:val="17"/>
              </w:rPr>
              <w:t>3.4 / 0.5</w:t>
            </w:r>
          </w:p>
        </w:tc>
        <w:tc>
          <w:tcPr>
            <w:tcW w:w="2197" w:type="dxa"/>
          </w:tcPr>
          <w:p w14:paraId="22AFDF9D" w14:textId="77777777" w:rsidR="00523C4B" w:rsidRDefault="00FB4664">
            <w:pPr>
              <w:spacing w:after="0"/>
              <w:jc w:val="right"/>
            </w:pPr>
            <w:r>
              <w:rPr>
                <w:sz w:val="17"/>
                <w:szCs w:val="17"/>
              </w:rPr>
              <w:t>التنسيق</w:t>
            </w:r>
            <w:r>
              <w:rPr>
                <w:sz w:val="17"/>
                <w:szCs w:val="17"/>
              </w:rPr>
              <w:t xml:space="preserve"> </w:t>
            </w:r>
            <w:r>
              <w:rPr>
                <w:sz w:val="17"/>
                <w:szCs w:val="17"/>
              </w:rPr>
              <w:t>والوضع</w:t>
            </w:r>
            <w:r>
              <w:rPr>
                <w:sz w:val="17"/>
                <w:szCs w:val="17"/>
              </w:rPr>
              <w:t xml:space="preserve"> </w:t>
            </w:r>
            <w:r>
              <w:rPr>
                <w:sz w:val="17"/>
                <w:szCs w:val="17"/>
              </w:rPr>
              <w:t>الليلي</w:t>
            </w:r>
          </w:p>
        </w:tc>
      </w:tr>
      <w:tr w:rsidR="00523C4B" w14:paraId="1E0768A7" w14:textId="77777777">
        <w:trPr>
          <w:jc w:val="center"/>
        </w:trPr>
        <w:tc>
          <w:tcPr>
            <w:tcW w:w="2197" w:type="dxa"/>
            <w:shd w:val="clear" w:color="auto" w:fill="F8FAFC"/>
          </w:tcPr>
          <w:p w14:paraId="519DC2B6" w14:textId="77777777" w:rsidR="00523C4B" w:rsidRDefault="00FB4664">
            <w:pPr>
              <w:spacing w:after="0"/>
              <w:jc w:val="right"/>
            </w:pPr>
            <w:r>
              <w:rPr>
                <w:sz w:val="17"/>
                <w:szCs w:val="17"/>
              </w:rPr>
              <w:t>الواجهة</w:t>
            </w:r>
          </w:p>
        </w:tc>
        <w:tc>
          <w:tcPr>
            <w:tcW w:w="2197" w:type="dxa"/>
            <w:shd w:val="clear" w:color="auto" w:fill="F8FAFC"/>
          </w:tcPr>
          <w:p w14:paraId="2C43A113" w14:textId="77777777" w:rsidR="00523C4B" w:rsidRDefault="00FB4664">
            <w:pPr>
              <w:spacing w:after="0"/>
              <w:jc w:val="right"/>
            </w:pPr>
            <w:r>
              <w:rPr>
                <w:sz w:val="17"/>
                <w:szCs w:val="17"/>
              </w:rPr>
              <w:t>axios</w:t>
            </w:r>
          </w:p>
        </w:tc>
        <w:tc>
          <w:tcPr>
            <w:tcW w:w="2197" w:type="dxa"/>
            <w:shd w:val="clear" w:color="auto" w:fill="F8FAFC"/>
          </w:tcPr>
          <w:p w14:paraId="39873164" w14:textId="77777777" w:rsidR="00523C4B" w:rsidRDefault="00FB4664">
            <w:pPr>
              <w:spacing w:after="0"/>
              <w:jc w:val="right"/>
            </w:pPr>
            <w:r>
              <w:rPr>
                <w:sz w:val="17"/>
                <w:szCs w:val="17"/>
              </w:rPr>
              <w:t>1.5</w:t>
            </w:r>
          </w:p>
        </w:tc>
        <w:tc>
          <w:tcPr>
            <w:tcW w:w="2197" w:type="dxa"/>
            <w:shd w:val="clear" w:color="auto" w:fill="F8FAFC"/>
          </w:tcPr>
          <w:p w14:paraId="127E9ADA" w14:textId="77777777" w:rsidR="00523C4B" w:rsidRDefault="00FB4664">
            <w:pPr>
              <w:spacing w:after="0"/>
              <w:jc w:val="right"/>
            </w:pPr>
            <w:r>
              <w:rPr>
                <w:sz w:val="17"/>
                <w:szCs w:val="17"/>
              </w:rPr>
              <w:t>الاتصال</w:t>
            </w:r>
            <w:r>
              <w:rPr>
                <w:sz w:val="17"/>
                <w:szCs w:val="17"/>
              </w:rPr>
              <w:t xml:space="preserve"> </w:t>
            </w:r>
            <w:r>
              <w:rPr>
                <w:sz w:val="17"/>
                <w:szCs w:val="17"/>
              </w:rPr>
              <w:t>بواجهة</w:t>
            </w:r>
            <w:r>
              <w:rPr>
                <w:sz w:val="17"/>
                <w:szCs w:val="17"/>
              </w:rPr>
              <w:t xml:space="preserve"> </w:t>
            </w:r>
            <w:r>
              <w:rPr>
                <w:sz w:val="17"/>
                <w:szCs w:val="17"/>
              </w:rPr>
              <w:t>البرمجة</w:t>
            </w:r>
          </w:p>
        </w:tc>
      </w:tr>
      <w:tr w:rsidR="00523C4B" w14:paraId="0A1B964E" w14:textId="77777777">
        <w:trPr>
          <w:jc w:val="center"/>
        </w:trPr>
        <w:tc>
          <w:tcPr>
            <w:tcW w:w="2197" w:type="dxa"/>
          </w:tcPr>
          <w:p w14:paraId="1D467EC6" w14:textId="77777777" w:rsidR="00523C4B" w:rsidRDefault="00FB4664">
            <w:pPr>
              <w:spacing w:after="0"/>
              <w:jc w:val="right"/>
            </w:pPr>
            <w:r>
              <w:rPr>
                <w:sz w:val="17"/>
                <w:szCs w:val="17"/>
              </w:rPr>
              <w:t>الواجهة</w:t>
            </w:r>
          </w:p>
        </w:tc>
        <w:tc>
          <w:tcPr>
            <w:tcW w:w="2197" w:type="dxa"/>
          </w:tcPr>
          <w:p w14:paraId="347A3CEF" w14:textId="77777777" w:rsidR="00523C4B" w:rsidRDefault="00FB4664">
            <w:pPr>
              <w:spacing w:after="0"/>
              <w:jc w:val="right"/>
            </w:pPr>
            <w:r>
              <w:rPr>
                <w:sz w:val="17"/>
                <w:szCs w:val="17"/>
              </w:rPr>
              <w:t>react-hook-form / react-hot-toast</w:t>
            </w:r>
          </w:p>
        </w:tc>
        <w:tc>
          <w:tcPr>
            <w:tcW w:w="2197" w:type="dxa"/>
          </w:tcPr>
          <w:p w14:paraId="50806FD8" w14:textId="77777777" w:rsidR="00523C4B" w:rsidRDefault="00FB4664">
            <w:pPr>
              <w:spacing w:after="0"/>
              <w:jc w:val="right"/>
            </w:pPr>
            <w:r>
              <w:rPr>
                <w:sz w:val="17"/>
                <w:szCs w:val="17"/>
              </w:rPr>
              <w:t>7.47 / 2.6</w:t>
            </w:r>
          </w:p>
        </w:tc>
        <w:tc>
          <w:tcPr>
            <w:tcW w:w="2197" w:type="dxa"/>
          </w:tcPr>
          <w:p w14:paraId="6A4F9532" w14:textId="77777777" w:rsidR="00523C4B" w:rsidRDefault="00FB4664">
            <w:pPr>
              <w:spacing w:after="0"/>
              <w:jc w:val="right"/>
            </w:pPr>
            <w:r>
              <w:rPr>
                <w:sz w:val="17"/>
                <w:szCs w:val="17"/>
              </w:rPr>
              <w:t>النماذج</w:t>
            </w:r>
            <w:r>
              <w:rPr>
                <w:sz w:val="17"/>
                <w:szCs w:val="17"/>
              </w:rPr>
              <w:t xml:space="preserve"> </w:t>
            </w:r>
            <w:r>
              <w:rPr>
                <w:sz w:val="17"/>
                <w:szCs w:val="17"/>
              </w:rPr>
              <w:t>والإشعارات</w:t>
            </w:r>
          </w:p>
        </w:tc>
      </w:tr>
      <w:tr w:rsidR="00523C4B" w14:paraId="7985E758" w14:textId="77777777">
        <w:trPr>
          <w:jc w:val="center"/>
        </w:trPr>
        <w:tc>
          <w:tcPr>
            <w:tcW w:w="2197" w:type="dxa"/>
            <w:shd w:val="clear" w:color="auto" w:fill="F8FAFC"/>
          </w:tcPr>
          <w:p w14:paraId="5F61DA78" w14:textId="77777777" w:rsidR="00523C4B" w:rsidRDefault="00FB4664">
            <w:pPr>
              <w:spacing w:after="0"/>
              <w:jc w:val="right"/>
            </w:pPr>
            <w:r>
              <w:rPr>
                <w:sz w:val="17"/>
                <w:szCs w:val="17"/>
              </w:rPr>
              <w:t>الواجهة</w:t>
            </w:r>
          </w:p>
        </w:tc>
        <w:tc>
          <w:tcPr>
            <w:tcW w:w="2197" w:type="dxa"/>
            <w:shd w:val="clear" w:color="auto" w:fill="F8FAFC"/>
          </w:tcPr>
          <w:p w14:paraId="480706E8" w14:textId="77777777" w:rsidR="00523C4B" w:rsidRDefault="00FB4664">
            <w:pPr>
              <w:spacing w:after="0"/>
              <w:jc w:val="right"/>
            </w:pPr>
            <w:r>
              <w:rPr>
                <w:sz w:val="17"/>
                <w:szCs w:val="17"/>
              </w:rPr>
              <w:t>@headlessui/react / @heroicons/react</w:t>
            </w:r>
          </w:p>
        </w:tc>
        <w:tc>
          <w:tcPr>
            <w:tcW w:w="2197" w:type="dxa"/>
            <w:shd w:val="clear" w:color="auto" w:fill="F8FAFC"/>
          </w:tcPr>
          <w:p w14:paraId="50A0DFE7" w14:textId="77777777" w:rsidR="00523C4B" w:rsidRDefault="00FB4664">
            <w:pPr>
              <w:spacing w:after="0"/>
              <w:jc w:val="right"/>
            </w:pPr>
            <w:r>
              <w:rPr>
                <w:sz w:val="17"/>
                <w:szCs w:val="17"/>
              </w:rPr>
              <w:t>1.7 / 2.0</w:t>
            </w:r>
          </w:p>
        </w:tc>
        <w:tc>
          <w:tcPr>
            <w:tcW w:w="2197" w:type="dxa"/>
            <w:shd w:val="clear" w:color="auto" w:fill="F8FAFC"/>
          </w:tcPr>
          <w:p w14:paraId="46BA70CB" w14:textId="77777777" w:rsidR="00523C4B" w:rsidRDefault="00FB4664">
            <w:pPr>
              <w:spacing w:after="0"/>
              <w:jc w:val="right"/>
            </w:pPr>
            <w:r>
              <w:rPr>
                <w:sz w:val="17"/>
                <w:szCs w:val="17"/>
              </w:rPr>
              <w:t>مكوّنات</w:t>
            </w:r>
            <w:r>
              <w:rPr>
                <w:sz w:val="17"/>
                <w:szCs w:val="17"/>
              </w:rPr>
              <w:t xml:space="preserve"> </w:t>
            </w:r>
            <w:r>
              <w:rPr>
                <w:sz w:val="17"/>
                <w:szCs w:val="17"/>
              </w:rPr>
              <w:t>وأيقونات</w:t>
            </w:r>
          </w:p>
        </w:tc>
      </w:tr>
      <w:tr w:rsidR="00523C4B" w14:paraId="04CE9065" w14:textId="77777777">
        <w:trPr>
          <w:jc w:val="center"/>
        </w:trPr>
        <w:tc>
          <w:tcPr>
            <w:tcW w:w="2197" w:type="dxa"/>
          </w:tcPr>
          <w:p w14:paraId="210925BD" w14:textId="77777777" w:rsidR="00523C4B" w:rsidRDefault="00FB4664">
            <w:pPr>
              <w:spacing w:after="0"/>
              <w:jc w:val="right"/>
            </w:pPr>
            <w:r>
              <w:rPr>
                <w:sz w:val="17"/>
                <w:szCs w:val="17"/>
              </w:rPr>
              <w:t>الواجهة</w:t>
            </w:r>
          </w:p>
        </w:tc>
        <w:tc>
          <w:tcPr>
            <w:tcW w:w="2197" w:type="dxa"/>
          </w:tcPr>
          <w:p w14:paraId="76F9866B" w14:textId="77777777" w:rsidR="00523C4B" w:rsidRDefault="00FB4664">
            <w:pPr>
              <w:spacing w:after="0"/>
              <w:jc w:val="right"/>
            </w:pPr>
            <w:r>
              <w:rPr>
                <w:sz w:val="17"/>
                <w:szCs w:val="17"/>
              </w:rPr>
              <w:t>recharts</w:t>
            </w:r>
          </w:p>
        </w:tc>
        <w:tc>
          <w:tcPr>
            <w:tcW w:w="2197" w:type="dxa"/>
          </w:tcPr>
          <w:p w14:paraId="5DA6B101" w14:textId="77777777" w:rsidR="00523C4B" w:rsidRDefault="00FB4664">
            <w:pPr>
              <w:spacing w:after="0"/>
              <w:jc w:val="right"/>
            </w:pPr>
            <w:r>
              <w:rPr>
                <w:sz w:val="17"/>
                <w:szCs w:val="17"/>
              </w:rPr>
              <w:t>3.7</w:t>
            </w:r>
          </w:p>
        </w:tc>
        <w:tc>
          <w:tcPr>
            <w:tcW w:w="2197" w:type="dxa"/>
          </w:tcPr>
          <w:p w14:paraId="5EE15033" w14:textId="77777777" w:rsidR="00523C4B" w:rsidRDefault="00FB4664">
            <w:pPr>
              <w:spacing w:after="0"/>
              <w:jc w:val="right"/>
            </w:pPr>
            <w:r>
              <w:rPr>
                <w:sz w:val="17"/>
                <w:szCs w:val="17"/>
              </w:rPr>
              <w:t>مخططات</w:t>
            </w:r>
            <w:r>
              <w:rPr>
                <w:sz w:val="17"/>
                <w:szCs w:val="17"/>
              </w:rPr>
              <w:t xml:space="preserve"> </w:t>
            </w:r>
            <w:r>
              <w:rPr>
                <w:sz w:val="17"/>
                <w:szCs w:val="17"/>
              </w:rPr>
              <w:t>لوحة</w:t>
            </w:r>
            <w:r>
              <w:rPr>
                <w:sz w:val="17"/>
                <w:szCs w:val="17"/>
              </w:rPr>
              <w:t xml:space="preserve"> </w:t>
            </w:r>
            <w:r>
              <w:rPr>
                <w:sz w:val="17"/>
                <w:szCs w:val="17"/>
              </w:rPr>
              <w:t>الإدارة</w:t>
            </w:r>
          </w:p>
        </w:tc>
      </w:tr>
      <w:tr w:rsidR="00523C4B" w14:paraId="45CFD880" w14:textId="77777777">
        <w:trPr>
          <w:jc w:val="center"/>
        </w:trPr>
        <w:tc>
          <w:tcPr>
            <w:tcW w:w="2197" w:type="dxa"/>
            <w:shd w:val="clear" w:color="auto" w:fill="F8FAFC"/>
          </w:tcPr>
          <w:p w14:paraId="03861A55" w14:textId="77777777" w:rsidR="00523C4B" w:rsidRDefault="00FB4664">
            <w:pPr>
              <w:spacing w:after="0"/>
              <w:jc w:val="right"/>
            </w:pPr>
            <w:r>
              <w:rPr>
                <w:sz w:val="17"/>
                <w:szCs w:val="17"/>
              </w:rPr>
              <w:t>الواجهة</w:t>
            </w:r>
          </w:p>
        </w:tc>
        <w:tc>
          <w:tcPr>
            <w:tcW w:w="2197" w:type="dxa"/>
            <w:shd w:val="clear" w:color="auto" w:fill="F8FAFC"/>
          </w:tcPr>
          <w:p w14:paraId="4AACE5BA" w14:textId="77777777" w:rsidR="00523C4B" w:rsidRDefault="00FB4664">
            <w:pPr>
              <w:spacing w:after="0"/>
              <w:jc w:val="right"/>
            </w:pPr>
            <w:r>
              <w:rPr>
                <w:sz w:val="17"/>
                <w:szCs w:val="17"/>
              </w:rPr>
              <w:t>leaflet / react-leaflet</w:t>
            </w:r>
          </w:p>
        </w:tc>
        <w:tc>
          <w:tcPr>
            <w:tcW w:w="2197" w:type="dxa"/>
            <w:shd w:val="clear" w:color="auto" w:fill="F8FAFC"/>
          </w:tcPr>
          <w:p w14:paraId="65F5E8E9" w14:textId="77777777" w:rsidR="00523C4B" w:rsidRDefault="00FB4664">
            <w:pPr>
              <w:spacing w:after="0"/>
              <w:jc w:val="right"/>
            </w:pPr>
            <w:r>
              <w:rPr>
                <w:sz w:val="17"/>
                <w:szCs w:val="17"/>
              </w:rPr>
              <w:t>1.9 / 4.2</w:t>
            </w:r>
          </w:p>
        </w:tc>
        <w:tc>
          <w:tcPr>
            <w:tcW w:w="2197" w:type="dxa"/>
            <w:shd w:val="clear" w:color="auto" w:fill="F8FAFC"/>
          </w:tcPr>
          <w:p w14:paraId="25F51268" w14:textId="77777777" w:rsidR="00523C4B" w:rsidRDefault="00FB4664">
            <w:pPr>
              <w:spacing w:after="0"/>
              <w:jc w:val="right"/>
            </w:pPr>
            <w:r>
              <w:rPr>
                <w:sz w:val="17"/>
                <w:szCs w:val="17"/>
              </w:rPr>
              <w:t>خريطة</w:t>
            </w:r>
            <w:r>
              <w:rPr>
                <w:sz w:val="17"/>
                <w:szCs w:val="17"/>
              </w:rPr>
              <w:t xml:space="preserve"> </w:t>
            </w:r>
            <w:r>
              <w:rPr>
                <w:sz w:val="17"/>
                <w:szCs w:val="17"/>
              </w:rPr>
              <w:t>العناوين</w:t>
            </w:r>
          </w:p>
        </w:tc>
      </w:tr>
      <w:tr w:rsidR="00523C4B" w14:paraId="42B94C8F" w14:textId="77777777">
        <w:trPr>
          <w:jc w:val="center"/>
        </w:trPr>
        <w:tc>
          <w:tcPr>
            <w:tcW w:w="2197" w:type="dxa"/>
          </w:tcPr>
          <w:p w14:paraId="51B19398" w14:textId="77777777" w:rsidR="00523C4B" w:rsidRDefault="00FB4664">
            <w:pPr>
              <w:spacing w:after="0"/>
              <w:jc w:val="right"/>
            </w:pPr>
            <w:r>
              <w:rPr>
                <w:sz w:val="17"/>
                <w:szCs w:val="17"/>
              </w:rPr>
              <w:t>الواجهة</w:t>
            </w:r>
          </w:p>
        </w:tc>
        <w:tc>
          <w:tcPr>
            <w:tcW w:w="2197" w:type="dxa"/>
          </w:tcPr>
          <w:p w14:paraId="24781A0B" w14:textId="77777777" w:rsidR="00523C4B" w:rsidRDefault="00FB4664">
            <w:pPr>
              <w:spacing w:after="0"/>
              <w:jc w:val="right"/>
            </w:pPr>
            <w:r>
              <w:rPr>
                <w:sz w:val="17"/>
                <w:szCs w:val="17"/>
              </w:rPr>
              <w:t>i18next / react-i18next</w:t>
            </w:r>
          </w:p>
        </w:tc>
        <w:tc>
          <w:tcPr>
            <w:tcW w:w="2197" w:type="dxa"/>
          </w:tcPr>
          <w:p w14:paraId="2E8BDA16" w14:textId="77777777" w:rsidR="00523C4B" w:rsidRDefault="00FB4664">
            <w:pPr>
              <w:spacing w:after="0"/>
              <w:jc w:val="right"/>
            </w:pPr>
            <w:r>
              <w:rPr>
                <w:sz w:val="17"/>
                <w:szCs w:val="17"/>
              </w:rPr>
              <w:t>23.5 / 13.2</w:t>
            </w:r>
          </w:p>
        </w:tc>
        <w:tc>
          <w:tcPr>
            <w:tcW w:w="2197" w:type="dxa"/>
          </w:tcPr>
          <w:p w14:paraId="463A3969" w14:textId="77777777" w:rsidR="00523C4B" w:rsidRDefault="00FB4664">
            <w:pPr>
              <w:spacing w:after="0"/>
              <w:jc w:val="right"/>
            </w:pPr>
            <w:r>
              <w:rPr>
                <w:sz w:val="17"/>
                <w:szCs w:val="17"/>
              </w:rPr>
              <w:t>إدارة</w:t>
            </w:r>
            <w:r>
              <w:rPr>
                <w:sz w:val="17"/>
                <w:szCs w:val="17"/>
              </w:rPr>
              <w:t xml:space="preserve"> </w:t>
            </w:r>
            <w:r>
              <w:rPr>
                <w:sz w:val="17"/>
                <w:szCs w:val="17"/>
              </w:rPr>
              <w:t>النصوص</w:t>
            </w:r>
            <w:r>
              <w:rPr>
                <w:sz w:val="17"/>
                <w:szCs w:val="17"/>
              </w:rPr>
              <w:t xml:space="preserve"> (</w:t>
            </w:r>
            <w:r>
              <w:rPr>
                <w:sz w:val="17"/>
                <w:szCs w:val="17"/>
              </w:rPr>
              <w:t>الإنجليزية</w:t>
            </w:r>
            <w:r>
              <w:rPr>
                <w:sz w:val="17"/>
                <w:szCs w:val="17"/>
              </w:rPr>
              <w:t xml:space="preserve"> </w:t>
            </w:r>
            <w:r>
              <w:rPr>
                <w:sz w:val="17"/>
                <w:szCs w:val="17"/>
              </w:rPr>
              <w:t>فقط</w:t>
            </w:r>
            <w:r>
              <w:rPr>
                <w:sz w:val="17"/>
                <w:szCs w:val="17"/>
              </w:rPr>
              <w:t xml:space="preserve"> </w:t>
            </w:r>
            <w:r>
              <w:rPr>
                <w:sz w:val="17"/>
                <w:szCs w:val="17"/>
              </w:rPr>
              <w:t>مفعّلة</w:t>
            </w:r>
            <w:r>
              <w:rPr>
                <w:sz w:val="17"/>
                <w:szCs w:val="17"/>
              </w:rPr>
              <w:t>)</w:t>
            </w:r>
          </w:p>
        </w:tc>
      </w:tr>
      <w:tr w:rsidR="00523C4B" w14:paraId="19A5CD36" w14:textId="77777777">
        <w:trPr>
          <w:jc w:val="center"/>
        </w:trPr>
        <w:tc>
          <w:tcPr>
            <w:tcW w:w="2197" w:type="dxa"/>
            <w:shd w:val="clear" w:color="auto" w:fill="F8FAFC"/>
          </w:tcPr>
          <w:p w14:paraId="59BAD480" w14:textId="77777777" w:rsidR="00523C4B" w:rsidRDefault="00FB4664">
            <w:pPr>
              <w:spacing w:after="0"/>
              <w:jc w:val="right"/>
            </w:pPr>
            <w:r>
              <w:rPr>
                <w:sz w:val="17"/>
                <w:szCs w:val="17"/>
              </w:rPr>
              <w:t>الواجهة</w:t>
            </w:r>
          </w:p>
        </w:tc>
        <w:tc>
          <w:tcPr>
            <w:tcW w:w="2197" w:type="dxa"/>
            <w:shd w:val="clear" w:color="auto" w:fill="F8FAFC"/>
          </w:tcPr>
          <w:p w14:paraId="6F77286F" w14:textId="77777777" w:rsidR="00523C4B" w:rsidRDefault="00FB4664">
            <w:pPr>
              <w:spacing w:after="0"/>
              <w:jc w:val="right"/>
            </w:pPr>
            <w:r>
              <w:rPr>
                <w:sz w:val="17"/>
                <w:szCs w:val="17"/>
              </w:rPr>
              <w:t>@reduxjs/toolkit / react-redux</w:t>
            </w:r>
          </w:p>
        </w:tc>
        <w:tc>
          <w:tcPr>
            <w:tcW w:w="2197" w:type="dxa"/>
            <w:shd w:val="clear" w:color="auto" w:fill="F8FAFC"/>
          </w:tcPr>
          <w:p w14:paraId="495726C8" w14:textId="77777777" w:rsidR="00523C4B" w:rsidRDefault="00FB4664">
            <w:pPr>
              <w:spacing w:after="0"/>
              <w:jc w:val="right"/>
            </w:pPr>
            <w:r>
              <w:rPr>
                <w:sz w:val="17"/>
                <w:szCs w:val="17"/>
              </w:rPr>
              <w:t>1.9 / 8.1</w:t>
            </w:r>
          </w:p>
        </w:tc>
        <w:tc>
          <w:tcPr>
            <w:tcW w:w="2197" w:type="dxa"/>
            <w:shd w:val="clear" w:color="auto" w:fill="F8FAFC"/>
          </w:tcPr>
          <w:p w14:paraId="2F779542" w14:textId="77777777" w:rsidR="00523C4B" w:rsidRDefault="00FB4664">
            <w:pPr>
              <w:spacing w:after="0"/>
              <w:jc w:val="right"/>
            </w:pPr>
            <w:r>
              <w:rPr>
                <w:sz w:val="17"/>
                <w:szCs w:val="17"/>
              </w:rPr>
              <w:t>مثبّتان</w:t>
            </w:r>
            <w:r>
              <w:rPr>
                <w:sz w:val="17"/>
                <w:szCs w:val="17"/>
              </w:rPr>
              <w:t xml:space="preserve"> </w:t>
            </w:r>
            <w:r>
              <w:rPr>
                <w:sz w:val="17"/>
                <w:szCs w:val="17"/>
              </w:rPr>
              <w:t>دون</w:t>
            </w:r>
            <w:r>
              <w:rPr>
                <w:sz w:val="17"/>
                <w:szCs w:val="17"/>
              </w:rPr>
              <w:t xml:space="preserve"> </w:t>
            </w:r>
            <w:r>
              <w:rPr>
                <w:sz w:val="17"/>
                <w:szCs w:val="17"/>
              </w:rPr>
              <w:t>استخدام</w:t>
            </w:r>
            <w:r>
              <w:rPr>
                <w:sz w:val="17"/>
                <w:szCs w:val="17"/>
              </w:rPr>
              <w:t xml:space="preserve"> </w:t>
            </w:r>
            <w:r>
              <w:rPr>
                <w:sz w:val="17"/>
                <w:szCs w:val="17"/>
              </w:rPr>
              <w:t>فعلي</w:t>
            </w:r>
            <w:r>
              <w:rPr>
                <w:sz w:val="17"/>
                <w:szCs w:val="17"/>
              </w:rPr>
              <w:t xml:space="preserve"> (</w:t>
            </w:r>
            <w:r>
              <w:rPr>
                <w:sz w:val="17"/>
                <w:szCs w:val="17"/>
              </w:rPr>
              <w:t>الحالة</w:t>
            </w:r>
            <w:r>
              <w:rPr>
                <w:sz w:val="17"/>
                <w:szCs w:val="17"/>
              </w:rPr>
              <w:t xml:space="preserve"> </w:t>
            </w:r>
            <w:r>
              <w:rPr>
                <w:sz w:val="17"/>
                <w:szCs w:val="17"/>
              </w:rPr>
              <w:t>تُدار</w:t>
            </w:r>
            <w:r>
              <w:rPr>
                <w:sz w:val="17"/>
                <w:szCs w:val="17"/>
              </w:rPr>
              <w:t xml:space="preserve"> </w:t>
            </w:r>
            <w:r>
              <w:rPr>
                <w:sz w:val="17"/>
                <w:szCs w:val="17"/>
              </w:rPr>
              <w:t>بـ</w:t>
            </w:r>
            <w:r>
              <w:rPr>
                <w:sz w:val="17"/>
                <w:szCs w:val="17"/>
              </w:rPr>
              <w:t xml:space="preserve"> Context)</w:t>
            </w:r>
          </w:p>
        </w:tc>
      </w:tr>
    </w:tbl>
    <w:p w14:paraId="08BE47FE" w14:textId="77777777" w:rsidR="00523C4B" w:rsidRDefault="00523C4B">
      <w:pPr>
        <w:spacing w:after="0"/>
      </w:pPr>
    </w:p>
    <w:p w14:paraId="06DC97AB" w14:textId="77777777" w:rsidR="00523C4B" w:rsidRDefault="00FB4664">
      <w:pPr>
        <w:pStyle w:val="31"/>
        <w:jc w:val="right"/>
      </w:pPr>
      <w:r>
        <w:rPr>
          <w:rFonts w:ascii="Tajawal" w:eastAsia="Tajawal" w:hAnsi="Tajawal" w:cs="Tajawal"/>
          <w:color w:val="1E3A8A"/>
          <w:szCs w:val="26"/>
        </w:rPr>
        <w:lastRenderedPageBreak/>
        <w:t xml:space="preserve">‏5-2-1 </w:t>
      </w:r>
      <w:r>
        <w:rPr>
          <w:rFonts w:ascii="Tajawal" w:eastAsia="Tajawal" w:hAnsi="Tajawal" w:cs="Tajawal"/>
          <w:color w:val="1E3A8A"/>
          <w:szCs w:val="26"/>
        </w:rPr>
        <w:t>التهيئة</w:t>
      </w:r>
      <w:r>
        <w:rPr>
          <w:rFonts w:ascii="Tajawal" w:eastAsia="Tajawal" w:hAnsi="Tajawal" w:cs="Tajawal"/>
          <w:color w:val="1E3A8A"/>
          <w:szCs w:val="26"/>
        </w:rPr>
        <w:t xml:space="preserve"> </w:t>
      </w:r>
      <w:r>
        <w:rPr>
          <w:rFonts w:ascii="Tajawal" w:eastAsia="Tajawal" w:hAnsi="Tajawal" w:cs="Tajawal"/>
          <w:color w:val="1E3A8A"/>
          <w:szCs w:val="26"/>
        </w:rPr>
        <w:t>ومتغيّرات</w:t>
      </w:r>
      <w:r>
        <w:rPr>
          <w:rFonts w:ascii="Tajawal" w:eastAsia="Tajawal" w:hAnsi="Tajawal" w:cs="Tajawal"/>
          <w:color w:val="1E3A8A"/>
          <w:szCs w:val="26"/>
        </w:rPr>
        <w:t xml:space="preserve"> </w:t>
      </w:r>
      <w:r>
        <w:rPr>
          <w:rFonts w:ascii="Tajawal" w:eastAsia="Tajawal" w:hAnsi="Tajawal" w:cs="Tajawal"/>
          <w:color w:val="1E3A8A"/>
          <w:szCs w:val="26"/>
        </w:rPr>
        <w:t>البيئة</w:t>
      </w:r>
    </w:p>
    <w:p w14:paraId="57B33E08" w14:textId="77777777" w:rsidR="00523C4B" w:rsidRDefault="00FB4664">
      <w:pPr>
        <w:jc w:val="both"/>
      </w:pPr>
      <w:r>
        <w:t>تُقرأ</w:t>
      </w:r>
      <w:r>
        <w:t xml:space="preserve"> </w:t>
      </w:r>
      <w:r>
        <w:t>الإعدادات</w:t>
      </w:r>
      <w:r>
        <w:t xml:space="preserve"> </w:t>
      </w:r>
      <w:r>
        <w:t>من</w:t>
      </w:r>
      <w:r>
        <w:t xml:space="preserve"> </w:t>
      </w:r>
      <w:r>
        <w:t>ملف</w:t>
      </w:r>
      <w:r>
        <w:t xml:space="preserve"> </w:t>
      </w:r>
      <w:r>
        <w:rPr>
          <w:rFonts w:ascii="Consolas" w:eastAsia="Consolas" w:hAnsi="Consolas" w:cs="Consolas"/>
          <w:sz w:val="19"/>
          <w:szCs w:val="19"/>
        </w:rPr>
        <w:t>.env</w:t>
      </w:r>
      <w:r>
        <w:t xml:space="preserve"> </w:t>
      </w:r>
      <w:r>
        <w:t>عبر</w:t>
      </w:r>
      <w:r>
        <w:t xml:space="preserve"> </w:t>
      </w:r>
      <w:r>
        <w:rPr>
          <w:rFonts w:ascii="Consolas" w:eastAsia="Consolas" w:hAnsi="Consolas" w:cs="Consolas"/>
          <w:sz w:val="19"/>
          <w:szCs w:val="19"/>
        </w:rPr>
        <w:t>dotenv</w:t>
      </w:r>
      <w:r>
        <w:t xml:space="preserve"> </w:t>
      </w:r>
      <w:r>
        <w:t>وتُجمَّع</w:t>
      </w:r>
      <w:r>
        <w:t xml:space="preserve"> </w:t>
      </w:r>
      <w:r>
        <w:t>في</w:t>
      </w:r>
      <w:r>
        <w:t xml:space="preserve"> </w:t>
      </w:r>
      <w:r>
        <w:rPr>
          <w:rFonts w:ascii="Consolas" w:eastAsia="Consolas" w:hAnsi="Consolas" w:cs="Consolas"/>
          <w:sz w:val="19"/>
          <w:szCs w:val="19"/>
        </w:rPr>
        <w:t>config/environment.js</w:t>
      </w:r>
      <w:r>
        <w:t xml:space="preserve">. </w:t>
      </w:r>
      <w:r>
        <w:t>ويعرض</w:t>
      </w:r>
      <w:r>
        <w:t xml:space="preserve"> </w:t>
      </w:r>
      <w:r>
        <w:t>الجدول</w:t>
      </w:r>
      <w:r>
        <w:t xml:space="preserve"> 12 </w:t>
      </w:r>
      <w:r>
        <w:t>المتغيّرات</w:t>
      </w:r>
      <w:r>
        <w:t xml:space="preserve"> </w:t>
      </w:r>
      <w:r>
        <w:t>المستخدمة</w:t>
      </w:r>
      <w:r>
        <w:t xml:space="preserve"> </w:t>
      </w:r>
      <w:r>
        <w:t>في</w:t>
      </w:r>
      <w:r>
        <w:t xml:space="preserve"> </w:t>
      </w:r>
      <w:r>
        <w:t>الشيفرة</w:t>
      </w:r>
      <w:r>
        <w:t xml:space="preserve"> (</w:t>
      </w:r>
      <w:r>
        <w:t>أسماؤها</w:t>
      </w:r>
      <w:r>
        <w:t xml:space="preserve"> </w:t>
      </w:r>
      <w:r>
        <w:t>فقط،</w:t>
      </w:r>
      <w:r>
        <w:t xml:space="preserve"> </w:t>
      </w:r>
      <w:r>
        <w:t>دون</w:t>
      </w:r>
      <w:r>
        <w:t xml:space="preserve"> </w:t>
      </w:r>
      <w:r>
        <w:t>أي</w:t>
      </w:r>
      <w:r>
        <w:t xml:space="preserve"> </w:t>
      </w:r>
      <w:r>
        <w:t>قيم</w:t>
      </w:r>
      <w:r>
        <w:t xml:space="preserve"> </w:t>
      </w:r>
      <w:r>
        <w:t>سرّية</w:t>
      </w:r>
      <w:r>
        <w:t>).</w:t>
      </w:r>
    </w:p>
    <w:p w14:paraId="125F9A9E" w14:textId="1BA8920C" w:rsidR="00523C4B" w:rsidRDefault="00FB4664">
      <w:pPr>
        <w:pStyle w:val="af0"/>
        <w:jc w:val="center"/>
      </w:pPr>
      <w:bookmarkStart w:id="68" w:name="_Toc240175305"/>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12</w:t>
      </w:r>
      <w:r>
        <w:rPr>
          <w:color w:val="2563EB"/>
          <w:sz w:val="22"/>
          <w:szCs w:val="22"/>
        </w:rPr>
        <w:fldChar w:fldCharType="end"/>
      </w:r>
      <w:r>
        <w:rPr>
          <w:color w:val="475569"/>
          <w:sz w:val="22"/>
          <w:szCs w:val="22"/>
        </w:rPr>
        <w:t xml:space="preserve">: </w:t>
      </w:r>
      <w:r>
        <w:rPr>
          <w:color w:val="475569"/>
          <w:sz w:val="22"/>
          <w:szCs w:val="22"/>
        </w:rPr>
        <w:t>متغيّرات</w:t>
      </w:r>
      <w:r>
        <w:rPr>
          <w:color w:val="475569"/>
          <w:sz w:val="22"/>
          <w:szCs w:val="22"/>
        </w:rPr>
        <w:t xml:space="preserve"> </w:t>
      </w:r>
      <w:r>
        <w:rPr>
          <w:color w:val="475569"/>
          <w:sz w:val="22"/>
          <w:szCs w:val="22"/>
        </w:rPr>
        <w:t>البيئة</w:t>
      </w:r>
      <w:r>
        <w:rPr>
          <w:color w:val="475569"/>
          <w:sz w:val="22"/>
          <w:szCs w:val="22"/>
        </w:rPr>
        <w:t xml:space="preserve"> </w:t>
      </w:r>
      <w:r>
        <w:rPr>
          <w:color w:val="475569"/>
          <w:sz w:val="22"/>
          <w:szCs w:val="22"/>
        </w:rPr>
        <w:t>التي</w:t>
      </w:r>
      <w:r>
        <w:rPr>
          <w:color w:val="475569"/>
          <w:sz w:val="22"/>
          <w:szCs w:val="22"/>
        </w:rPr>
        <w:t xml:space="preserve"> </w:t>
      </w:r>
      <w:r>
        <w:rPr>
          <w:color w:val="475569"/>
          <w:sz w:val="22"/>
          <w:szCs w:val="22"/>
        </w:rPr>
        <w:t>تقرؤها</w:t>
      </w:r>
      <w:r>
        <w:rPr>
          <w:color w:val="475569"/>
          <w:sz w:val="22"/>
          <w:szCs w:val="22"/>
        </w:rPr>
        <w:t xml:space="preserve"> </w:t>
      </w:r>
      <w:r>
        <w:rPr>
          <w:color w:val="475569"/>
          <w:sz w:val="22"/>
          <w:szCs w:val="22"/>
        </w:rPr>
        <w:t>الشيفرة</w:t>
      </w:r>
      <w:r>
        <w:rPr>
          <w:color w:val="475569"/>
          <w:sz w:val="22"/>
          <w:szCs w:val="22"/>
        </w:rPr>
        <w:t xml:space="preserve"> (</w:t>
      </w:r>
      <w:r>
        <w:rPr>
          <w:color w:val="475569"/>
          <w:sz w:val="22"/>
          <w:szCs w:val="22"/>
        </w:rPr>
        <w:t>الأسماء</w:t>
      </w:r>
      <w:r>
        <w:rPr>
          <w:color w:val="475569"/>
          <w:sz w:val="22"/>
          <w:szCs w:val="22"/>
        </w:rPr>
        <w:t xml:space="preserve"> </w:t>
      </w:r>
      <w:r>
        <w:rPr>
          <w:color w:val="475569"/>
          <w:sz w:val="22"/>
          <w:szCs w:val="22"/>
        </w:rPr>
        <w:t>فقط</w:t>
      </w:r>
      <w:r>
        <w:rPr>
          <w:color w:val="475569"/>
          <w:sz w:val="22"/>
          <w:szCs w:val="22"/>
        </w:rPr>
        <w:t>)</w:t>
      </w:r>
      <w:bookmarkEnd w:id="68"/>
    </w:p>
    <w:tbl>
      <w:tblPr>
        <w:tblStyle w:val="afa"/>
        <w:bidiVisual/>
        <w:tblW w:w="5000" w:type="pct"/>
        <w:jc w:val="center"/>
        <w:tblLayout w:type="fixed"/>
        <w:tblLook w:val="04A0" w:firstRow="1" w:lastRow="0" w:firstColumn="1" w:lastColumn="0" w:noHBand="0" w:noVBand="1"/>
      </w:tblPr>
      <w:tblGrid>
        <w:gridCol w:w="3002"/>
        <w:gridCol w:w="3001"/>
        <w:gridCol w:w="3001"/>
      </w:tblGrid>
      <w:tr w:rsidR="00523C4B" w14:paraId="6BC40B1D" w14:textId="77777777">
        <w:trPr>
          <w:jc w:val="center"/>
        </w:trPr>
        <w:tc>
          <w:tcPr>
            <w:tcW w:w="2929" w:type="dxa"/>
            <w:shd w:val="clear" w:color="auto" w:fill="DBEAFE"/>
          </w:tcPr>
          <w:p w14:paraId="78BB4D7A" w14:textId="77777777" w:rsidR="00523C4B" w:rsidRDefault="00FB4664">
            <w:pPr>
              <w:jc w:val="center"/>
            </w:pPr>
            <w:r>
              <w:rPr>
                <w:b/>
                <w:bCs/>
                <w:color w:val="1E3A8A"/>
                <w:sz w:val="17"/>
                <w:szCs w:val="17"/>
              </w:rPr>
              <w:t>المتغيّر</w:t>
            </w:r>
          </w:p>
        </w:tc>
        <w:tc>
          <w:tcPr>
            <w:tcW w:w="2929" w:type="dxa"/>
            <w:shd w:val="clear" w:color="auto" w:fill="DBEAFE"/>
          </w:tcPr>
          <w:p w14:paraId="4498365C" w14:textId="77777777" w:rsidR="00523C4B" w:rsidRDefault="00FB4664">
            <w:pPr>
              <w:jc w:val="center"/>
            </w:pPr>
            <w:r>
              <w:rPr>
                <w:b/>
                <w:bCs/>
                <w:color w:val="1E3A8A"/>
                <w:sz w:val="17"/>
                <w:szCs w:val="17"/>
              </w:rPr>
              <w:t>الغرض</w:t>
            </w:r>
          </w:p>
        </w:tc>
        <w:tc>
          <w:tcPr>
            <w:tcW w:w="2929" w:type="dxa"/>
            <w:shd w:val="clear" w:color="auto" w:fill="DBEAFE"/>
          </w:tcPr>
          <w:p w14:paraId="1E6A36C6" w14:textId="77777777" w:rsidR="00523C4B" w:rsidRDefault="00FB4664">
            <w:pPr>
              <w:jc w:val="center"/>
            </w:pPr>
            <w:r>
              <w:rPr>
                <w:b/>
                <w:bCs/>
                <w:color w:val="1E3A8A"/>
                <w:sz w:val="17"/>
                <w:szCs w:val="17"/>
              </w:rPr>
              <w:t>ملاحظات</w:t>
            </w:r>
          </w:p>
        </w:tc>
      </w:tr>
      <w:tr w:rsidR="00523C4B" w14:paraId="428B6705" w14:textId="77777777">
        <w:trPr>
          <w:jc w:val="center"/>
        </w:trPr>
        <w:tc>
          <w:tcPr>
            <w:tcW w:w="2929" w:type="dxa"/>
          </w:tcPr>
          <w:p w14:paraId="5AEB58C9" w14:textId="77777777" w:rsidR="00523C4B" w:rsidRDefault="00FB4664">
            <w:pPr>
              <w:spacing w:after="0"/>
              <w:jc w:val="right"/>
            </w:pPr>
            <w:r>
              <w:rPr>
                <w:sz w:val="17"/>
                <w:szCs w:val="17"/>
              </w:rPr>
              <w:t>NODE_ENV, PORT</w:t>
            </w:r>
          </w:p>
        </w:tc>
        <w:tc>
          <w:tcPr>
            <w:tcW w:w="2929" w:type="dxa"/>
          </w:tcPr>
          <w:p w14:paraId="11B9FD99" w14:textId="77777777" w:rsidR="00523C4B" w:rsidRDefault="00FB4664">
            <w:pPr>
              <w:spacing w:after="0"/>
              <w:jc w:val="right"/>
            </w:pPr>
            <w:r>
              <w:rPr>
                <w:sz w:val="17"/>
                <w:szCs w:val="17"/>
              </w:rPr>
              <w:t>وضع</w:t>
            </w:r>
            <w:r>
              <w:rPr>
                <w:sz w:val="17"/>
                <w:szCs w:val="17"/>
              </w:rPr>
              <w:t xml:space="preserve"> </w:t>
            </w:r>
            <w:r>
              <w:rPr>
                <w:sz w:val="17"/>
                <w:szCs w:val="17"/>
              </w:rPr>
              <w:t>التشغيل</w:t>
            </w:r>
            <w:r>
              <w:rPr>
                <w:sz w:val="17"/>
                <w:szCs w:val="17"/>
              </w:rPr>
              <w:t xml:space="preserve"> </w:t>
            </w:r>
            <w:r>
              <w:rPr>
                <w:sz w:val="17"/>
                <w:szCs w:val="17"/>
              </w:rPr>
              <w:t>ومنفذ</w:t>
            </w:r>
            <w:r>
              <w:rPr>
                <w:sz w:val="17"/>
                <w:szCs w:val="17"/>
              </w:rPr>
              <w:t xml:space="preserve"> </w:t>
            </w:r>
            <w:r>
              <w:rPr>
                <w:sz w:val="17"/>
                <w:szCs w:val="17"/>
              </w:rPr>
              <w:t>الخادم</w:t>
            </w:r>
          </w:p>
        </w:tc>
        <w:tc>
          <w:tcPr>
            <w:tcW w:w="2929" w:type="dxa"/>
          </w:tcPr>
          <w:p w14:paraId="2742A39C" w14:textId="77777777" w:rsidR="00523C4B" w:rsidRDefault="00FB4664">
            <w:pPr>
              <w:spacing w:after="0"/>
              <w:jc w:val="right"/>
            </w:pPr>
            <w:r>
              <w:rPr>
                <w:sz w:val="17"/>
                <w:szCs w:val="17"/>
              </w:rPr>
              <w:t>الافتراضي</w:t>
            </w:r>
            <w:r>
              <w:rPr>
                <w:sz w:val="17"/>
                <w:szCs w:val="17"/>
              </w:rPr>
              <w:t xml:space="preserve"> 5000</w:t>
            </w:r>
            <w:r>
              <w:rPr>
                <w:sz w:val="17"/>
                <w:szCs w:val="17"/>
              </w:rPr>
              <w:t>؛</w:t>
            </w:r>
            <w:r>
              <w:rPr>
                <w:sz w:val="17"/>
                <w:szCs w:val="17"/>
              </w:rPr>
              <w:t xml:space="preserve"> </w:t>
            </w:r>
            <w:r>
              <w:rPr>
                <w:sz w:val="17"/>
                <w:szCs w:val="17"/>
              </w:rPr>
              <w:t>في</w:t>
            </w:r>
            <w:r>
              <w:rPr>
                <w:sz w:val="17"/>
                <w:szCs w:val="17"/>
              </w:rPr>
              <w:t xml:space="preserve"> </w:t>
            </w:r>
            <w:r>
              <w:rPr>
                <w:sz w:val="17"/>
                <w:szCs w:val="17"/>
              </w:rPr>
              <w:t>وضع</w:t>
            </w:r>
            <w:r>
              <w:rPr>
                <w:sz w:val="17"/>
                <w:szCs w:val="17"/>
              </w:rPr>
              <w:t xml:space="preserve"> </w:t>
            </w:r>
            <w:r>
              <w:rPr>
                <w:sz w:val="17"/>
                <w:szCs w:val="17"/>
              </w:rPr>
              <w:t>التطوير</w:t>
            </w:r>
            <w:r>
              <w:rPr>
                <w:sz w:val="17"/>
                <w:szCs w:val="17"/>
              </w:rPr>
              <w:t xml:space="preserve"> </w:t>
            </w:r>
            <w:r>
              <w:rPr>
                <w:sz w:val="17"/>
                <w:szCs w:val="17"/>
              </w:rPr>
              <w:t>تُعطَّل</w:t>
            </w:r>
            <w:r>
              <w:rPr>
                <w:sz w:val="17"/>
                <w:szCs w:val="17"/>
              </w:rPr>
              <w:t xml:space="preserve"> </w:t>
            </w:r>
            <w:r>
              <w:rPr>
                <w:sz w:val="17"/>
                <w:szCs w:val="17"/>
              </w:rPr>
              <w:t>محدّدات</w:t>
            </w:r>
            <w:r>
              <w:rPr>
                <w:sz w:val="17"/>
                <w:szCs w:val="17"/>
              </w:rPr>
              <w:t xml:space="preserve"> </w:t>
            </w:r>
            <w:r>
              <w:rPr>
                <w:sz w:val="17"/>
                <w:szCs w:val="17"/>
              </w:rPr>
              <w:t>المعدّل</w:t>
            </w:r>
            <w:r>
              <w:rPr>
                <w:sz w:val="17"/>
                <w:szCs w:val="17"/>
              </w:rPr>
              <w:t xml:space="preserve"> </w:t>
            </w:r>
            <w:r>
              <w:rPr>
                <w:sz w:val="17"/>
                <w:szCs w:val="17"/>
              </w:rPr>
              <w:t>وتُضاف</w:t>
            </w:r>
            <w:r>
              <w:rPr>
                <w:sz w:val="17"/>
                <w:szCs w:val="17"/>
              </w:rPr>
              <w:t xml:space="preserve"> </w:t>
            </w:r>
            <w:r>
              <w:rPr>
                <w:sz w:val="17"/>
                <w:szCs w:val="17"/>
              </w:rPr>
              <w:t>تفاصيل</w:t>
            </w:r>
            <w:r>
              <w:rPr>
                <w:sz w:val="17"/>
                <w:szCs w:val="17"/>
              </w:rPr>
              <w:t xml:space="preserve"> </w:t>
            </w:r>
            <w:r>
              <w:rPr>
                <w:sz w:val="17"/>
                <w:szCs w:val="17"/>
              </w:rPr>
              <w:t>الأخطاء</w:t>
            </w:r>
          </w:p>
        </w:tc>
      </w:tr>
      <w:tr w:rsidR="00523C4B" w14:paraId="28C4C7EF" w14:textId="77777777">
        <w:trPr>
          <w:jc w:val="center"/>
        </w:trPr>
        <w:tc>
          <w:tcPr>
            <w:tcW w:w="2929" w:type="dxa"/>
            <w:shd w:val="clear" w:color="auto" w:fill="F8FAFC"/>
          </w:tcPr>
          <w:p w14:paraId="78FC125D" w14:textId="77777777" w:rsidR="00523C4B" w:rsidRDefault="00FB4664">
            <w:pPr>
              <w:spacing w:after="0"/>
              <w:jc w:val="right"/>
            </w:pPr>
            <w:r>
              <w:rPr>
                <w:sz w:val="17"/>
                <w:szCs w:val="17"/>
              </w:rPr>
              <w:t>MONGODB_URI</w:t>
            </w:r>
          </w:p>
        </w:tc>
        <w:tc>
          <w:tcPr>
            <w:tcW w:w="2929" w:type="dxa"/>
            <w:shd w:val="clear" w:color="auto" w:fill="F8FAFC"/>
          </w:tcPr>
          <w:p w14:paraId="79597B09" w14:textId="77777777" w:rsidR="00523C4B" w:rsidRDefault="00FB4664">
            <w:pPr>
              <w:spacing w:after="0"/>
              <w:jc w:val="right"/>
            </w:pPr>
            <w:r>
              <w:rPr>
                <w:sz w:val="17"/>
                <w:szCs w:val="17"/>
              </w:rPr>
              <w:t>سلسلة</w:t>
            </w:r>
            <w:r>
              <w:rPr>
                <w:sz w:val="17"/>
                <w:szCs w:val="17"/>
              </w:rPr>
              <w:t xml:space="preserve"> </w:t>
            </w:r>
            <w:r>
              <w:rPr>
                <w:sz w:val="17"/>
                <w:szCs w:val="17"/>
              </w:rPr>
              <w:t>اتصال</w:t>
            </w:r>
            <w:r>
              <w:rPr>
                <w:sz w:val="17"/>
                <w:szCs w:val="17"/>
              </w:rPr>
              <w:t xml:space="preserve"> MongoDB</w:t>
            </w:r>
          </w:p>
        </w:tc>
        <w:tc>
          <w:tcPr>
            <w:tcW w:w="2929" w:type="dxa"/>
            <w:shd w:val="clear" w:color="auto" w:fill="F8FAFC"/>
          </w:tcPr>
          <w:p w14:paraId="78D1EED8" w14:textId="77777777" w:rsidR="00523C4B" w:rsidRDefault="00FB4664">
            <w:pPr>
              <w:spacing w:after="0"/>
              <w:jc w:val="right"/>
            </w:pPr>
            <w:r>
              <w:rPr>
                <w:sz w:val="17"/>
                <w:szCs w:val="17"/>
              </w:rPr>
              <w:t>إلزامي</w:t>
            </w:r>
          </w:p>
        </w:tc>
      </w:tr>
      <w:tr w:rsidR="00523C4B" w14:paraId="42946EAB" w14:textId="77777777">
        <w:trPr>
          <w:jc w:val="center"/>
        </w:trPr>
        <w:tc>
          <w:tcPr>
            <w:tcW w:w="2929" w:type="dxa"/>
          </w:tcPr>
          <w:p w14:paraId="2036F238" w14:textId="77777777" w:rsidR="00523C4B" w:rsidRDefault="00FB4664">
            <w:pPr>
              <w:spacing w:after="0"/>
              <w:jc w:val="right"/>
            </w:pPr>
            <w:r>
              <w:rPr>
                <w:sz w:val="17"/>
                <w:szCs w:val="17"/>
              </w:rPr>
              <w:t>JWT_SECRET, JWT_EXPIRE</w:t>
            </w:r>
          </w:p>
        </w:tc>
        <w:tc>
          <w:tcPr>
            <w:tcW w:w="2929" w:type="dxa"/>
          </w:tcPr>
          <w:p w14:paraId="76F71260" w14:textId="77777777" w:rsidR="00523C4B" w:rsidRDefault="00FB4664">
            <w:pPr>
              <w:spacing w:after="0"/>
              <w:jc w:val="right"/>
            </w:pPr>
            <w:r>
              <w:rPr>
                <w:sz w:val="17"/>
                <w:szCs w:val="17"/>
              </w:rPr>
              <w:t>مفتاح</w:t>
            </w:r>
            <w:r>
              <w:rPr>
                <w:sz w:val="17"/>
                <w:szCs w:val="17"/>
              </w:rPr>
              <w:t xml:space="preserve"> </w:t>
            </w:r>
            <w:r>
              <w:rPr>
                <w:sz w:val="17"/>
                <w:szCs w:val="17"/>
              </w:rPr>
              <w:t>توقيع</w:t>
            </w:r>
            <w:r>
              <w:rPr>
                <w:sz w:val="17"/>
                <w:szCs w:val="17"/>
              </w:rPr>
              <w:t xml:space="preserve"> </w:t>
            </w:r>
            <w:r>
              <w:rPr>
                <w:sz w:val="17"/>
                <w:szCs w:val="17"/>
              </w:rPr>
              <w:t>الرموز</w:t>
            </w:r>
            <w:r>
              <w:rPr>
                <w:sz w:val="17"/>
                <w:szCs w:val="17"/>
              </w:rPr>
              <w:t xml:space="preserve"> </w:t>
            </w:r>
            <w:r>
              <w:rPr>
                <w:sz w:val="17"/>
                <w:szCs w:val="17"/>
              </w:rPr>
              <w:t>ومدة</w:t>
            </w:r>
            <w:r>
              <w:rPr>
                <w:sz w:val="17"/>
                <w:szCs w:val="17"/>
              </w:rPr>
              <w:t xml:space="preserve"> </w:t>
            </w:r>
            <w:r>
              <w:rPr>
                <w:sz w:val="17"/>
                <w:szCs w:val="17"/>
              </w:rPr>
              <w:t>صلاحيتها</w:t>
            </w:r>
          </w:p>
        </w:tc>
        <w:tc>
          <w:tcPr>
            <w:tcW w:w="2929" w:type="dxa"/>
          </w:tcPr>
          <w:p w14:paraId="7F88EA60" w14:textId="77777777" w:rsidR="00523C4B" w:rsidRDefault="00FB4664">
            <w:pPr>
              <w:spacing w:after="0"/>
              <w:jc w:val="right"/>
            </w:pPr>
            <w:r>
              <w:rPr>
                <w:sz w:val="17"/>
                <w:szCs w:val="17"/>
              </w:rPr>
              <w:t>الافتراضي</w:t>
            </w:r>
            <w:r>
              <w:rPr>
                <w:sz w:val="17"/>
                <w:szCs w:val="17"/>
              </w:rPr>
              <w:t xml:space="preserve"> 24 </w:t>
            </w:r>
            <w:r>
              <w:rPr>
                <w:sz w:val="17"/>
                <w:szCs w:val="17"/>
              </w:rPr>
              <w:t>ساعة؛</w:t>
            </w:r>
            <w:r>
              <w:rPr>
                <w:sz w:val="17"/>
                <w:szCs w:val="17"/>
              </w:rPr>
              <w:t xml:space="preserve"> JWT_REFRESH_EXPIRE </w:t>
            </w:r>
            <w:r>
              <w:rPr>
                <w:sz w:val="17"/>
                <w:szCs w:val="17"/>
              </w:rPr>
              <w:t>مُعرَّف</w:t>
            </w:r>
            <w:r>
              <w:rPr>
                <w:sz w:val="17"/>
                <w:szCs w:val="17"/>
              </w:rPr>
              <w:t xml:space="preserve"> </w:t>
            </w:r>
            <w:r>
              <w:rPr>
                <w:sz w:val="17"/>
                <w:szCs w:val="17"/>
              </w:rPr>
              <w:t>لكنه</w:t>
            </w:r>
            <w:r>
              <w:rPr>
                <w:sz w:val="17"/>
                <w:szCs w:val="17"/>
              </w:rPr>
              <w:t xml:space="preserve"> </w:t>
            </w:r>
            <w:r>
              <w:rPr>
                <w:sz w:val="17"/>
                <w:szCs w:val="17"/>
              </w:rPr>
              <w:t>غير</w:t>
            </w:r>
            <w:r>
              <w:rPr>
                <w:sz w:val="17"/>
                <w:szCs w:val="17"/>
              </w:rPr>
              <w:t xml:space="preserve"> </w:t>
            </w:r>
            <w:r>
              <w:rPr>
                <w:sz w:val="17"/>
                <w:szCs w:val="17"/>
              </w:rPr>
              <w:t>مستخدم</w:t>
            </w:r>
            <w:r>
              <w:rPr>
                <w:sz w:val="17"/>
                <w:szCs w:val="17"/>
              </w:rPr>
              <w:t xml:space="preserve"> </w:t>
            </w:r>
            <w:r>
              <w:rPr>
                <w:sz w:val="17"/>
                <w:szCs w:val="17"/>
              </w:rPr>
              <w:t>فعلياً</w:t>
            </w:r>
          </w:p>
        </w:tc>
      </w:tr>
      <w:tr w:rsidR="00523C4B" w14:paraId="105DDF77" w14:textId="77777777">
        <w:trPr>
          <w:jc w:val="center"/>
        </w:trPr>
        <w:tc>
          <w:tcPr>
            <w:tcW w:w="2929" w:type="dxa"/>
            <w:shd w:val="clear" w:color="auto" w:fill="F8FAFC"/>
          </w:tcPr>
          <w:p w14:paraId="53667175" w14:textId="77777777" w:rsidR="00523C4B" w:rsidRDefault="00FB4664">
            <w:pPr>
              <w:spacing w:after="0"/>
              <w:jc w:val="right"/>
            </w:pPr>
            <w:r>
              <w:rPr>
                <w:sz w:val="17"/>
                <w:szCs w:val="17"/>
              </w:rPr>
              <w:t>FRONTEND_URL</w:t>
            </w:r>
          </w:p>
        </w:tc>
        <w:tc>
          <w:tcPr>
            <w:tcW w:w="2929" w:type="dxa"/>
            <w:shd w:val="clear" w:color="auto" w:fill="F8FAFC"/>
          </w:tcPr>
          <w:p w14:paraId="1C1B7F74" w14:textId="77777777" w:rsidR="00523C4B" w:rsidRDefault="00FB4664">
            <w:pPr>
              <w:spacing w:after="0"/>
              <w:jc w:val="right"/>
            </w:pPr>
            <w:r>
              <w:rPr>
                <w:sz w:val="17"/>
                <w:szCs w:val="17"/>
              </w:rPr>
              <w:t>أصل</w:t>
            </w:r>
            <w:r>
              <w:rPr>
                <w:sz w:val="17"/>
                <w:szCs w:val="17"/>
              </w:rPr>
              <w:t xml:space="preserve"> CORS </w:t>
            </w:r>
            <w:r>
              <w:rPr>
                <w:sz w:val="17"/>
                <w:szCs w:val="17"/>
              </w:rPr>
              <w:t>المسموح</w:t>
            </w:r>
            <w:r>
              <w:rPr>
                <w:sz w:val="17"/>
                <w:szCs w:val="17"/>
              </w:rPr>
              <w:t xml:space="preserve"> </w:t>
            </w:r>
            <w:r>
              <w:rPr>
                <w:sz w:val="17"/>
                <w:szCs w:val="17"/>
              </w:rPr>
              <w:t>ورابط</w:t>
            </w:r>
            <w:r>
              <w:rPr>
                <w:sz w:val="17"/>
                <w:szCs w:val="17"/>
              </w:rPr>
              <w:t xml:space="preserve"> </w:t>
            </w:r>
            <w:r>
              <w:rPr>
                <w:sz w:val="17"/>
                <w:szCs w:val="17"/>
              </w:rPr>
              <w:t>إعادة</w:t>
            </w:r>
            <w:r>
              <w:rPr>
                <w:sz w:val="17"/>
                <w:szCs w:val="17"/>
              </w:rPr>
              <w:t xml:space="preserve"> </w:t>
            </w:r>
            <w:r>
              <w:rPr>
                <w:sz w:val="17"/>
                <w:szCs w:val="17"/>
              </w:rPr>
              <w:t>تعيين</w:t>
            </w:r>
            <w:r>
              <w:rPr>
                <w:sz w:val="17"/>
                <w:szCs w:val="17"/>
              </w:rPr>
              <w:t xml:space="preserve"> </w:t>
            </w:r>
            <w:r>
              <w:rPr>
                <w:sz w:val="17"/>
                <w:szCs w:val="17"/>
              </w:rPr>
              <w:t>كلمة</w:t>
            </w:r>
            <w:r>
              <w:rPr>
                <w:sz w:val="17"/>
                <w:szCs w:val="17"/>
              </w:rPr>
              <w:t xml:space="preserve"> </w:t>
            </w:r>
            <w:r>
              <w:rPr>
                <w:sz w:val="17"/>
                <w:szCs w:val="17"/>
              </w:rPr>
              <w:t>المرور</w:t>
            </w:r>
          </w:p>
        </w:tc>
        <w:tc>
          <w:tcPr>
            <w:tcW w:w="2929" w:type="dxa"/>
            <w:shd w:val="clear" w:color="auto" w:fill="F8FAFC"/>
          </w:tcPr>
          <w:p w14:paraId="65F558D5" w14:textId="77777777" w:rsidR="00523C4B" w:rsidRDefault="00FB4664">
            <w:pPr>
              <w:spacing w:after="0"/>
              <w:jc w:val="right"/>
            </w:pPr>
            <w:r>
              <w:rPr>
                <w:sz w:val="17"/>
                <w:szCs w:val="17"/>
              </w:rPr>
              <w:t>–</w:t>
            </w:r>
          </w:p>
        </w:tc>
      </w:tr>
      <w:tr w:rsidR="00523C4B" w14:paraId="0C2388CB" w14:textId="77777777">
        <w:trPr>
          <w:jc w:val="center"/>
        </w:trPr>
        <w:tc>
          <w:tcPr>
            <w:tcW w:w="2929" w:type="dxa"/>
          </w:tcPr>
          <w:p w14:paraId="7C5283E9" w14:textId="77777777" w:rsidR="00523C4B" w:rsidRDefault="00FB4664">
            <w:pPr>
              <w:spacing w:after="0"/>
              <w:jc w:val="right"/>
            </w:pPr>
            <w:r>
              <w:rPr>
                <w:sz w:val="17"/>
                <w:szCs w:val="17"/>
              </w:rPr>
              <w:t>OPENAI_API_KEY, OPENAI_MODEL</w:t>
            </w:r>
          </w:p>
        </w:tc>
        <w:tc>
          <w:tcPr>
            <w:tcW w:w="2929" w:type="dxa"/>
          </w:tcPr>
          <w:p w14:paraId="049B7DE1" w14:textId="77777777" w:rsidR="00523C4B" w:rsidRDefault="00FB4664">
            <w:pPr>
              <w:spacing w:after="0"/>
              <w:jc w:val="right"/>
            </w:pPr>
            <w:r>
              <w:rPr>
                <w:sz w:val="17"/>
                <w:szCs w:val="17"/>
              </w:rPr>
              <w:t>مفتاح</w:t>
            </w:r>
            <w:r>
              <w:rPr>
                <w:sz w:val="17"/>
                <w:szCs w:val="17"/>
              </w:rPr>
              <w:t xml:space="preserve"> OpenAI </w:t>
            </w:r>
            <w:r>
              <w:rPr>
                <w:sz w:val="17"/>
                <w:szCs w:val="17"/>
              </w:rPr>
              <w:t>والنموذج</w:t>
            </w:r>
          </w:p>
        </w:tc>
        <w:tc>
          <w:tcPr>
            <w:tcW w:w="2929" w:type="dxa"/>
          </w:tcPr>
          <w:p w14:paraId="5C38DA82" w14:textId="77777777" w:rsidR="00523C4B" w:rsidRDefault="00FB4664">
            <w:pPr>
              <w:spacing w:after="0"/>
              <w:jc w:val="right"/>
            </w:pPr>
            <w:r>
              <w:rPr>
                <w:sz w:val="17"/>
                <w:szCs w:val="17"/>
              </w:rPr>
              <w:t>النموذج</w:t>
            </w:r>
            <w:r>
              <w:rPr>
                <w:sz w:val="17"/>
                <w:szCs w:val="17"/>
              </w:rPr>
              <w:t xml:space="preserve"> </w:t>
            </w:r>
            <w:r>
              <w:rPr>
                <w:sz w:val="17"/>
                <w:szCs w:val="17"/>
              </w:rPr>
              <w:t>الافتراضي</w:t>
            </w:r>
            <w:r>
              <w:rPr>
                <w:sz w:val="17"/>
                <w:szCs w:val="17"/>
              </w:rPr>
              <w:t xml:space="preserve"> gpt-4o-mini</w:t>
            </w:r>
            <w:r>
              <w:rPr>
                <w:sz w:val="17"/>
                <w:szCs w:val="17"/>
              </w:rPr>
              <w:t>؛</w:t>
            </w:r>
            <w:r>
              <w:rPr>
                <w:sz w:val="17"/>
                <w:szCs w:val="17"/>
              </w:rPr>
              <w:t xml:space="preserve"> </w:t>
            </w:r>
            <w:r>
              <w:rPr>
                <w:sz w:val="17"/>
                <w:szCs w:val="17"/>
              </w:rPr>
              <w:t>قيمة</w:t>
            </w:r>
            <w:r>
              <w:rPr>
                <w:sz w:val="17"/>
                <w:szCs w:val="17"/>
              </w:rPr>
              <w:t xml:space="preserve"> </w:t>
            </w:r>
            <w:r>
              <w:rPr>
                <w:sz w:val="17"/>
                <w:szCs w:val="17"/>
              </w:rPr>
              <w:t>المفتاح</w:t>
            </w:r>
            <w:r>
              <w:rPr>
                <w:sz w:val="17"/>
                <w:szCs w:val="17"/>
              </w:rPr>
              <w:t xml:space="preserve"> </w:t>
            </w:r>
            <w:r>
              <w:rPr>
                <w:sz w:val="17"/>
                <w:szCs w:val="17"/>
              </w:rPr>
              <w:t>إلزامية</w:t>
            </w:r>
            <w:r>
              <w:rPr>
                <w:sz w:val="17"/>
                <w:szCs w:val="17"/>
              </w:rPr>
              <w:t xml:space="preserve"> </w:t>
            </w:r>
            <w:r>
              <w:rPr>
                <w:sz w:val="17"/>
                <w:szCs w:val="17"/>
              </w:rPr>
              <w:t>لتهيئة</w:t>
            </w:r>
            <w:r>
              <w:rPr>
                <w:sz w:val="17"/>
                <w:szCs w:val="17"/>
              </w:rPr>
              <w:t xml:space="preserve"> </w:t>
            </w:r>
            <w:r>
              <w:rPr>
                <w:sz w:val="17"/>
                <w:szCs w:val="17"/>
              </w:rPr>
              <w:t>العميل</w:t>
            </w:r>
          </w:p>
        </w:tc>
      </w:tr>
      <w:tr w:rsidR="00523C4B" w14:paraId="6FC0C410" w14:textId="77777777">
        <w:trPr>
          <w:jc w:val="center"/>
        </w:trPr>
        <w:tc>
          <w:tcPr>
            <w:tcW w:w="2929" w:type="dxa"/>
            <w:shd w:val="clear" w:color="auto" w:fill="F8FAFC"/>
          </w:tcPr>
          <w:p w14:paraId="4A4385DF" w14:textId="77777777" w:rsidR="00523C4B" w:rsidRDefault="00FB4664">
            <w:pPr>
              <w:spacing w:after="0"/>
              <w:jc w:val="right"/>
            </w:pPr>
            <w:r>
              <w:rPr>
                <w:sz w:val="17"/>
                <w:szCs w:val="17"/>
              </w:rPr>
              <w:t>REDIS_HOST, REDIS_PORT, REDIS_PASSWORD</w:t>
            </w:r>
          </w:p>
        </w:tc>
        <w:tc>
          <w:tcPr>
            <w:tcW w:w="2929" w:type="dxa"/>
            <w:shd w:val="clear" w:color="auto" w:fill="F8FAFC"/>
          </w:tcPr>
          <w:p w14:paraId="1B73A9B6" w14:textId="77777777" w:rsidR="00523C4B" w:rsidRDefault="00FB4664">
            <w:pPr>
              <w:spacing w:after="0"/>
              <w:jc w:val="right"/>
            </w:pPr>
            <w:r>
              <w:rPr>
                <w:sz w:val="17"/>
                <w:szCs w:val="17"/>
              </w:rPr>
              <w:t>اتصال</w:t>
            </w:r>
            <w:r>
              <w:rPr>
                <w:sz w:val="17"/>
                <w:szCs w:val="17"/>
              </w:rPr>
              <w:t xml:space="preserve"> Redis </w:t>
            </w:r>
            <w:r>
              <w:rPr>
                <w:sz w:val="17"/>
                <w:szCs w:val="17"/>
              </w:rPr>
              <w:t>الاختياري</w:t>
            </w:r>
          </w:p>
        </w:tc>
        <w:tc>
          <w:tcPr>
            <w:tcW w:w="2929" w:type="dxa"/>
            <w:shd w:val="clear" w:color="auto" w:fill="F8FAFC"/>
          </w:tcPr>
          <w:p w14:paraId="3F425B99" w14:textId="77777777" w:rsidR="00523C4B" w:rsidRDefault="00FB4664">
            <w:pPr>
              <w:spacing w:after="0"/>
              <w:jc w:val="right"/>
            </w:pPr>
            <w:r>
              <w:rPr>
                <w:sz w:val="17"/>
                <w:szCs w:val="17"/>
              </w:rPr>
              <w:t>اتصال</w:t>
            </w:r>
            <w:r>
              <w:rPr>
                <w:sz w:val="17"/>
                <w:szCs w:val="17"/>
              </w:rPr>
              <w:t xml:space="preserve"> </w:t>
            </w:r>
            <w:r>
              <w:rPr>
                <w:sz w:val="17"/>
                <w:szCs w:val="17"/>
              </w:rPr>
              <w:t>كسول؛</w:t>
            </w:r>
            <w:r>
              <w:rPr>
                <w:sz w:val="17"/>
                <w:szCs w:val="17"/>
              </w:rPr>
              <w:t xml:space="preserve"> </w:t>
            </w:r>
            <w:r>
              <w:rPr>
                <w:sz w:val="17"/>
                <w:szCs w:val="17"/>
              </w:rPr>
              <w:t>يُعطَّل</w:t>
            </w:r>
            <w:r>
              <w:rPr>
                <w:sz w:val="17"/>
                <w:szCs w:val="17"/>
              </w:rPr>
              <w:t xml:space="preserve"> </w:t>
            </w:r>
            <w:r>
              <w:rPr>
                <w:sz w:val="17"/>
                <w:szCs w:val="17"/>
              </w:rPr>
              <w:t>عند</w:t>
            </w:r>
            <w:r>
              <w:rPr>
                <w:sz w:val="17"/>
                <w:szCs w:val="17"/>
              </w:rPr>
              <w:t xml:space="preserve"> </w:t>
            </w:r>
            <w:r>
              <w:rPr>
                <w:sz w:val="17"/>
                <w:szCs w:val="17"/>
              </w:rPr>
              <w:t>الفشل</w:t>
            </w:r>
          </w:p>
        </w:tc>
      </w:tr>
      <w:tr w:rsidR="00523C4B" w14:paraId="2CE11D5C" w14:textId="77777777">
        <w:trPr>
          <w:jc w:val="center"/>
        </w:trPr>
        <w:tc>
          <w:tcPr>
            <w:tcW w:w="2929" w:type="dxa"/>
          </w:tcPr>
          <w:p w14:paraId="512E7E97" w14:textId="77777777" w:rsidR="00523C4B" w:rsidRDefault="00FB4664">
            <w:pPr>
              <w:spacing w:after="0"/>
              <w:jc w:val="right"/>
            </w:pPr>
            <w:r>
              <w:rPr>
                <w:sz w:val="17"/>
                <w:szCs w:val="17"/>
              </w:rPr>
              <w:t>RATE_LIMIT_WINDOW_MS, RATE_LIMIT_MAX_REQUESTS</w:t>
            </w:r>
          </w:p>
        </w:tc>
        <w:tc>
          <w:tcPr>
            <w:tcW w:w="2929" w:type="dxa"/>
          </w:tcPr>
          <w:p w14:paraId="7FBB4C88" w14:textId="77777777" w:rsidR="00523C4B" w:rsidRDefault="00FB4664">
            <w:pPr>
              <w:spacing w:after="0"/>
              <w:jc w:val="right"/>
            </w:pPr>
            <w:r>
              <w:rPr>
                <w:sz w:val="17"/>
                <w:szCs w:val="17"/>
              </w:rPr>
              <w:t>ضبط</w:t>
            </w:r>
            <w:r>
              <w:rPr>
                <w:sz w:val="17"/>
                <w:szCs w:val="17"/>
              </w:rPr>
              <w:t xml:space="preserve"> </w:t>
            </w:r>
            <w:r>
              <w:rPr>
                <w:sz w:val="17"/>
                <w:szCs w:val="17"/>
              </w:rPr>
              <w:t>محدّد</w:t>
            </w:r>
            <w:r>
              <w:rPr>
                <w:sz w:val="17"/>
                <w:szCs w:val="17"/>
              </w:rPr>
              <w:t xml:space="preserve"> </w:t>
            </w:r>
            <w:r>
              <w:rPr>
                <w:sz w:val="17"/>
                <w:szCs w:val="17"/>
              </w:rPr>
              <w:t>المعدّل</w:t>
            </w:r>
            <w:r>
              <w:rPr>
                <w:sz w:val="17"/>
                <w:szCs w:val="17"/>
              </w:rPr>
              <w:t xml:space="preserve"> </w:t>
            </w:r>
            <w:r>
              <w:rPr>
                <w:sz w:val="17"/>
                <w:szCs w:val="17"/>
              </w:rPr>
              <w:t>العام</w:t>
            </w:r>
          </w:p>
        </w:tc>
        <w:tc>
          <w:tcPr>
            <w:tcW w:w="2929" w:type="dxa"/>
          </w:tcPr>
          <w:p w14:paraId="4F73E9E7" w14:textId="77777777" w:rsidR="00523C4B" w:rsidRDefault="00FB4664">
            <w:pPr>
              <w:spacing w:after="0"/>
              <w:jc w:val="right"/>
            </w:pPr>
            <w:r>
              <w:rPr>
                <w:sz w:val="17"/>
                <w:szCs w:val="17"/>
              </w:rPr>
              <w:t>–</w:t>
            </w:r>
          </w:p>
        </w:tc>
      </w:tr>
      <w:tr w:rsidR="00523C4B" w14:paraId="34F59209" w14:textId="77777777">
        <w:trPr>
          <w:jc w:val="center"/>
        </w:trPr>
        <w:tc>
          <w:tcPr>
            <w:tcW w:w="2929" w:type="dxa"/>
            <w:shd w:val="clear" w:color="auto" w:fill="F8FAFC"/>
          </w:tcPr>
          <w:p w14:paraId="53300F1D" w14:textId="77777777" w:rsidR="00523C4B" w:rsidRDefault="00FB4664">
            <w:pPr>
              <w:spacing w:after="0"/>
              <w:jc w:val="right"/>
            </w:pPr>
            <w:r>
              <w:rPr>
                <w:sz w:val="17"/>
                <w:szCs w:val="17"/>
              </w:rPr>
              <w:t>SMTP_*, TWILIO_*</w:t>
            </w:r>
          </w:p>
        </w:tc>
        <w:tc>
          <w:tcPr>
            <w:tcW w:w="2929" w:type="dxa"/>
            <w:shd w:val="clear" w:color="auto" w:fill="F8FAFC"/>
          </w:tcPr>
          <w:p w14:paraId="75C0AA51" w14:textId="77777777" w:rsidR="00523C4B" w:rsidRDefault="00FB4664">
            <w:pPr>
              <w:spacing w:after="0"/>
              <w:jc w:val="right"/>
            </w:pPr>
            <w:r>
              <w:rPr>
                <w:sz w:val="17"/>
                <w:szCs w:val="17"/>
              </w:rPr>
              <w:t>إرسال</w:t>
            </w:r>
            <w:r>
              <w:rPr>
                <w:sz w:val="17"/>
                <w:szCs w:val="17"/>
              </w:rPr>
              <w:t xml:space="preserve"> </w:t>
            </w:r>
            <w:r>
              <w:rPr>
                <w:sz w:val="17"/>
                <w:szCs w:val="17"/>
              </w:rPr>
              <w:t>بريد</w:t>
            </w:r>
            <w:r>
              <w:rPr>
                <w:sz w:val="17"/>
                <w:szCs w:val="17"/>
              </w:rPr>
              <w:t xml:space="preserve"> </w:t>
            </w:r>
            <w:r>
              <w:rPr>
                <w:sz w:val="17"/>
                <w:szCs w:val="17"/>
              </w:rPr>
              <w:t>ورسائل</w:t>
            </w:r>
          </w:p>
        </w:tc>
        <w:tc>
          <w:tcPr>
            <w:tcW w:w="2929" w:type="dxa"/>
            <w:shd w:val="clear" w:color="auto" w:fill="F8FAFC"/>
          </w:tcPr>
          <w:p w14:paraId="7B52DD02" w14:textId="77777777" w:rsidR="00523C4B" w:rsidRDefault="00FB4664">
            <w:pPr>
              <w:spacing w:after="0"/>
              <w:jc w:val="right"/>
            </w:pPr>
            <w:r>
              <w:rPr>
                <w:sz w:val="17"/>
                <w:szCs w:val="17"/>
              </w:rPr>
              <w:t>مُعرَّفة</w:t>
            </w:r>
            <w:r>
              <w:rPr>
                <w:sz w:val="17"/>
                <w:szCs w:val="17"/>
              </w:rPr>
              <w:t xml:space="preserve"> </w:t>
            </w:r>
            <w:r>
              <w:rPr>
                <w:sz w:val="17"/>
                <w:szCs w:val="17"/>
              </w:rPr>
              <w:t>في</w:t>
            </w:r>
            <w:r>
              <w:rPr>
                <w:sz w:val="17"/>
                <w:szCs w:val="17"/>
              </w:rPr>
              <w:t xml:space="preserve"> </w:t>
            </w:r>
            <w:r>
              <w:rPr>
                <w:sz w:val="17"/>
                <w:szCs w:val="17"/>
              </w:rPr>
              <w:t>التهيئة</w:t>
            </w:r>
            <w:r>
              <w:rPr>
                <w:sz w:val="17"/>
                <w:szCs w:val="17"/>
              </w:rPr>
              <w:t xml:space="preserve"> </w:t>
            </w:r>
            <w:r>
              <w:rPr>
                <w:sz w:val="17"/>
                <w:szCs w:val="17"/>
              </w:rPr>
              <w:t>دون</w:t>
            </w:r>
            <w:r>
              <w:rPr>
                <w:sz w:val="17"/>
                <w:szCs w:val="17"/>
              </w:rPr>
              <w:t xml:space="preserve"> </w:t>
            </w:r>
            <w:r>
              <w:rPr>
                <w:sz w:val="17"/>
                <w:szCs w:val="17"/>
              </w:rPr>
              <w:t>أي</w:t>
            </w:r>
            <w:r>
              <w:rPr>
                <w:sz w:val="17"/>
                <w:szCs w:val="17"/>
              </w:rPr>
              <w:t xml:space="preserve"> </w:t>
            </w:r>
            <w:r>
              <w:rPr>
                <w:sz w:val="17"/>
                <w:szCs w:val="17"/>
              </w:rPr>
              <w:t>استخدام</w:t>
            </w:r>
            <w:r>
              <w:rPr>
                <w:sz w:val="17"/>
                <w:szCs w:val="17"/>
              </w:rPr>
              <w:t xml:space="preserve"> </w:t>
            </w:r>
            <w:r>
              <w:rPr>
                <w:sz w:val="17"/>
                <w:szCs w:val="17"/>
              </w:rPr>
              <w:t>فعلي</w:t>
            </w:r>
            <w:r>
              <w:rPr>
                <w:sz w:val="17"/>
                <w:szCs w:val="17"/>
              </w:rPr>
              <w:t xml:space="preserve"> </w:t>
            </w:r>
            <w:r>
              <w:rPr>
                <w:sz w:val="17"/>
                <w:szCs w:val="17"/>
              </w:rPr>
              <w:t>في</w:t>
            </w:r>
            <w:r>
              <w:rPr>
                <w:sz w:val="17"/>
                <w:szCs w:val="17"/>
              </w:rPr>
              <w:t xml:space="preserve"> </w:t>
            </w:r>
            <w:r>
              <w:rPr>
                <w:sz w:val="17"/>
                <w:szCs w:val="17"/>
              </w:rPr>
              <w:t>الشيفرة</w:t>
            </w:r>
          </w:p>
        </w:tc>
      </w:tr>
      <w:tr w:rsidR="00523C4B" w14:paraId="5B870904" w14:textId="77777777">
        <w:trPr>
          <w:jc w:val="center"/>
        </w:trPr>
        <w:tc>
          <w:tcPr>
            <w:tcW w:w="2929" w:type="dxa"/>
          </w:tcPr>
          <w:p w14:paraId="4BF023EF" w14:textId="77777777" w:rsidR="00523C4B" w:rsidRDefault="00FB4664">
            <w:pPr>
              <w:spacing w:after="0"/>
              <w:jc w:val="right"/>
            </w:pPr>
            <w:r>
              <w:rPr>
                <w:sz w:val="17"/>
                <w:szCs w:val="17"/>
              </w:rPr>
              <w:t>UPLOAD_PATH, MAX_FILE_SIZE, LOG_LEVEL, LOG_FILE, SESSION_SECRET, ML_SERVICE_URL</w:t>
            </w:r>
          </w:p>
        </w:tc>
        <w:tc>
          <w:tcPr>
            <w:tcW w:w="2929" w:type="dxa"/>
          </w:tcPr>
          <w:p w14:paraId="569F584C" w14:textId="77777777" w:rsidR="00523C4B" w:rsidRDefault="00FB4664">
            <w:pPr>
              <w:spacing w:after="0"/>
              <w:jc w:val="right"/>
            </w:pPr>
            <w:r>
              <w:rPr>
                <w:sz w:val="17"/>
                <w:szCs w:val="17"/>
              </w:rPr>
              <w:t>إعدادات</w:t>
            </w:r>
            <w:r>
              <w:rPr>
                <w:sz w:val="17"/>
                <w:szCs w:val="17"/>
              </w:rPr>
              <w:t xml:space="preserve"> </w:t>
            </w:r>
            <w:r>
              <w:rPr>
                <w:sz w:val="17"/>
                <w:szCs w:val="17"/>
              </w:rPr>
              <w:t>مُعرَّفة</w:t>
            </w:r>
          </w:p>
        </w:tc>
        <w:tc>
          <w:tcPr>
            <w:tcW w:w="2929" w:type="dxa"/>
          </w:tcPr>
          <w:p w14:paraId="3A0B3899" w14:textId="77777777" w:rsidR="00523C4B" w:rsidRDefault="00FB4664">
            <w:pPr>
              <w:spacing w:after="0"/>
              <w:jc w:val="right"/>
            </w:pPr>
            <w:r>
              <w:rPr>
                <w:sz w:val="17"/>
                <w:szCs w:val="17"/>
              </w:rPr>
              <w:t>غير</w:t>
            </w:r>
            <w:r>
              <w:rPr>
                <w:sz w:val="17"/>
                <w:szCs w:val="17"/>
              </w:rPr>
              <w:t xml:space="preserve"> </w:t>
            </w:r>
            <w:r>
              <w:rPr>
                <w:sz w:val="17"/>
                <w:szCs w:val="17"/>
              </w:rPr>
              <w:t>مستخدمة</w:t>
            </w:r>
            <w:r>
              <w:rPr>
                <w:sz w:val="17"/>
                <w:szCs w:val="17"/>
              </w:rPr>
              <w:t xml:space="preserve"> </w:t>
            </w:r>
            <w:r>
              <w:rPr>
                <w:sz w:val="17"/>
                <w:szCs w:val="17"/>
              </w:rPr>
              <w:t>فعلياً</w:t>
            </w:r>
            <w:r>
              <w:rPr>
                <w:sz w:val="17"/>
                <w:szCs w:val="17"/>
              </w:rPr>
              <w:t xml:space="preserve"> </w:t>
            </w:r>
            <w:r>
              <w:rPr>
                <w:sz w:val="17"/>
                <w:szCs w:val="17"/>
              </w:rPr>
              <w:t>في</w:t>
            </w:r>
            <w:r>
              <w:rPr>
                <w:sz w:val="17"/>
                <w:szCs w:val="17"/>
              </w:rPr>
              <w:t xml:space="preserve"> </w:t>
            </w:r>
            <w:r>
              <w:rPr>
                <w:sz w:val="17"/>
                <w:szCs w:val="17"/>
              </w:rPr>
              <w:t>المسارات</w:t>
            </w:r>
            <w:r>
              <w:rPr>
                <w:sz w:val="17"/>
                <w:szCs w:val="17"/>
              </w:rPr>
              <w:t xml:space="preserve"> </w:t>
            </w:r>
            <w:r>
              <w:rPr>
                <w:sz w:val="17"/>
                <w:szCs w:val="17"/>
              </w:rPr>
              <w:t>الحالية</w:t>
            </w:r>
          </w:p>
        </w:tc>
      </w:tr>
      <w:tr w:rsidR="00523C4B" w14:paraId="3CEDDE8A" w14:textId="77777777">
        <w:trPr>
          <w:jc w:val="center"/>
        </w:trPr>
        <w:tc>
          <w:tcPr>
            <w:tcW w:w="2929" w:type="dxa"/>
            <w:shd w:val="clear" w:color="auto" w:fill="F8FAFC"/>
          </w:tcPr>
          <w:p w14:paraId="6671CA93" w14:textId="77777777" w:rsidR="00523C4B" w:rsidRDefault="00FB4664">
            <w:pPr>
              <w:spacing w:after="0"/>
              <w:jc w:val="right"/>
            </w:pPr>
            <w:r>
              <w:rPr>
                <w:sz w:val="17"/>
                <w:szCs w:val="17"/>
              </w:rPr>
              <w:t>VITE_API_URL (</w:t>
            </w:r>
            <w:r>
              <w:rPr>
                <w:sz w:val="17"/>
                <w:szCs w:val="17"/>
              </w:rPr>
              <w:t>الواجهة</w:t>
            </w:r>
            <w:r>
              <w:rPr>
                <w:sz w:val="17"/>
                <w:szCs w:val="17"/>
              </w:rPr>
              <w:t>)</w:t>
            </w:r>
          </w:p>
        </w:tc>
        <w:tc>
          <w:tcPr>
            <w:tcW w:w="2929" w:type="dxa"/>
            <w:shd w:val="clear" w:color="auto" w:fill="F8FAFC"/>
          </w:tcPr>
          <w:p w14:paraId="3675475D" w14:textId="77777777" w:rsidR="00523C4B" w:rsidRDefault="00FB4664">
            <w:pPr>
              <w:spacing w:after="0"/>
              <w:jc w:val="right"/>
            </w:pPr>
            <w:r>
              <w:rPr>
                <w:sz w:val="17"/>
                <w:szCs w:val="17"/>
              </w:rPr>
              <w:t>عنوان</w:t>
            </w:r>
            <w:r>
              <w:rPr>
                <w:sz w:val="17"/>
                <w:szCs w:val="17"/>
              </w:rPr>
              <w:t xml:space="preserve"> </w:t>
            </w:r>
            <w:r>
              <w:rPr>
                <w:sz w:val="17"/>
                <w:szCs w:val="17"/>
              </w:rPr>
              <w:t>واجهة</w:t>
            </w:r>
            <w:r>
              <w:rPr>
                <w:sz w:val="17"/>
                <w:szCs w:val="17"/>
              </w:rPr>
              <w:t xml:space="preserve"> </w:t>
            </w:r>
            <w:r>
              <w:rPr>
                <w:sz w:val="17"/>
                <w:szCs w:val="17"/>
              </w:rPr>
              <w:t>البرمجة</w:t>
            </w:r>
          </w:p>
        </w:tc>
        <w:tc>
          <w:tcPr>
            <w:tcW w:w="2929" w:type="dxa"/>
            <w:shd w:val="clear" w:color="auto" w:fill="F8FAFC"/>
          </w:tcPr>
          <w:p w14:paraId="4C3F8C15" w14:textId="77777777" w:rsidR="00523C4B" w:rsidRDefault="00FB4664">
            <w:pPr>
              <w:spacing w:after="0"/>
              <w:jc w:val="right"/>
            </w:pPr>
            <w:r>
              <w:rPr>
                <w:sz w:val="17"/>
                <w:szCs w:val="17"/>
              </w:rPr>
              <w:t>الافتراضي</w:t>
            </w:r>
            <w:r>
              <w:rPr>
                <w:sz w:val="17"/>
                <w:szCs w:val="17"/>
              </w:rPr>
              <w:t xml:space="preserve"> </w:t>
            </w:r>
            <w:r>
              <w:rPr>
                <w:rFonts w:ascii="Consolas" w:eastAsia="Consolas" w:hAnsi="Consolas" w:cs="Consolas"/>
                <w:sz w:val="16"/>
                <w:szCs w:val="16"/>
              </w:rPr>
              <w:t>http://localhost:5000/api</w:t>
            </w:r>
          </w:p>
        </w:tc>
      </w:tr>
    </w:tbl>
    <w:p w14:paraId="0C7F36F7" w14:textId="77777777" w:rsidR="00523C4B" w:rsidRDefault="00523C4B">
      <w:pPr>
        <w:spacing w:after="0"/>
      </w:pPr>
    </w:p>
    <w:p w14:paraId="076C6B9D" w14:textId="77777777" w:rsidR="00523C4B" w:rsidRDefault="00FB4664">
      <w:pPr>
        <w:pStyle w:val="21"/>
        <w:pBdr>
          <w:bottom w:val="single" w:sz="6" w:space="2" w:color="BFDBFE"/>
        </w:pBdr>
        <w:jc w:val="right"/>
      </w:pPr>
      <w:bookmarkStart w:id="69" w:name="_Toc240175252"/>
      <w:r>
        <w:rPr>
          <w:rFonts w:ascii="Tajawal" w:eastAsia="Tajawal" w:hAnsi="Tajawal" w:cs="Tajawal"/>
          <w:szCs w:val="30"/>
        </w:rPr>
        <w:t xml:space="preserve">‏5-3 </w:t>
      </w:r>
      <w:r>
        <w:rPr>
          <w:rFonts w:ascii="Tajawal" w:eastAsia="Tajawal" w:hAnsi="Tajawal" w:cs="Tajawal"/>
          <w:szCs w:val="30"/>
        </w:rPr>
        <w:t>تنفيذ</w:t>
      </w:r>
      <w:r>
        <w:rPr>
          <w:rFonts w:ascii="Tajawal" w:eastAsia="Tajawal" w:hAnsi="Tajawal" w:cs="Tajawal"/>
          <w:szCs w:val="30"/>
        </w:rPr>
        <w:t xml:space="preserve"> </w:t>
      </w:r>
      <w:r>
        <w:rPr>
          <w:rFonts w:ascii="Tajawal" w:eastAsia="Tajawal" w:hAnsi="Tajawal" w:cs="Tajawal"/>
          <w:szCs w:val="30"/>
        </w:rPr>
        <w:t>الواجهة</w:t>
      </w:r>
      <w:r>
        <w:rPr>
          <w:rFonts w:ascii="Tajawal" w:eastAsia="Tajawal" w:hAnsi="Tajawal" w:cs="Tajawal"/>
          <w:szCs w:val="30"/>
        </w:rPr>
        <w:t xml:space="preserve"> </w:t>
      </w:r>
      <w:r>
        <w:rPr>
          <w:rFonts w:ascii="Tajawal" w:eastAsia="Tajawal" w:hAnsi="Tajawal" w:cs="Tajawal"/>
          <w:szCs w:val="30"/>
        </w:rPr>
        <w:t>الخلفية</w:t>
      </w:r>
      <w:bookmarkEnd w:id="69"/>
    </w:p>
    <w:p w14:paraId="65691D41" w14:textId="77777777" w:rsidR="00523C4B" w:rsidRDefault="00FB4664">
      <w:pPr>
        <w:pStyle w:val="31"/>
        <w:jc w:val="right"/>
      </w:pPr>
      <w:r>
        <w:rPr>
          <w:rFonts w:ascii="Tajawal" w:eastAsia="Tajawal" w:hAnsi="Tajawal" w:cs="Tajawal"/>
          <w:color w:val="1E3A8A"/>
          <w:szCs w:val="26"/>
        </w:rPr>
        <w:t xml:space="preserve">‏5-3-1 </w:t>
      </w:r>
      <w:r>
        <w:rPr>
          <w:rFonts w:ascii="Tajawal" w:eastAsia="Tajawal" w:hAnsi="Tajawal" w:cs="Tajawal"/>
          <w:color w:val="1E3A8A"/>
          <w:szCs w:val="26"/>
        </w:rPr>
        <w:t>نقطة</w:t>
      </w:r>
      <w:r>
        <w:rPr>
          <w:rFonts w:ascii="Tajawal" w:eastAsia="Tajawal" w:hAnsi="Tajawal" w:cs="Tajawal"/>
          <w:color w:val="1E3A8A"/>
          <w:szCs w:val="26"/>
        </w:rPr>
        <w:t xml:space="preserve"> </w:t>
      </w:r>
      <w:r>
        <w:rPr>
          <w:rFonts w:ascii="Tajawal" w:eastAsia="Tajawal" w:hAnsi="Tajawal" w:cs="Tajawal"/>
          <w:color w:val="1E3A8A"/>
          <w:szCs w:val="26"/>
        </w:rPr>
        <w:t>الدخول</w:t>
      </w:r>
      <w:r>
        <w:rPr>
          <w:rFonts w:ascii="Tajawal" w:eastAsia="Tajawal" w:hAnsi="Tajawal" w:cs="Tajawal"/>
          <w:color w:val="1E3A8A"/>
          <w:szCs w:val="26"/>
        </w:rPr>
        <w:t xml:space="preserve"> </w:t>
      </w:r>
      <w:r>
        <w:rPr>
          <w:rFonts w:ascii="Tajawal" w:eastAsia="Tajawal" w:hAnsi="Tajawal" w:cs="Tajawal"/>
          <w:color w:val="1E3A8A"/>
          <w:szCs w:val="26"/>
        </w:rPr>
        <w:t>والوسطاء</w:t>
      </w:r>
      <w:r>
        <w:rPr>
          <w:rFonts w:ascii="Tajawal" w:eastAsia="Tajawal" w:hAnsi="Tajawal" w:cs="Tajawal"/>
          <w:color w:val="1E3A8A"/>
          <w:szCs w:val="26"/>
        </w:rPr>
        <w:t xml:space="preserve"> </w:t>
      </w:r>
      <w:r>
        <w:rPr>
          <w:rFonts w:ascii="Tajawal" w:eastAsia="Tajawal" w:hAnsi="Tajawal" w:cs="Tajawal"/>
          <w:color w:val="1E3A8A"/>
          <w:szCs w:val="26"/>
        </w:rPr>
        <w:t>العامة</w:t>
      </w:r>
    </w:p>
    <w:p w14:paraId="0C9441CD" w14:textId="77777777" w:rsidR="00523C4B" w:rsidRDefault="00FB4664">
      <w:pPr>
        <w:jc w:val="both"/>
      </w:pPr>
      <w:r>
        <w:t>يُهيّئ</w:t>
      </w:r>
      <w:r>
        <w:t xml:space="preserve"> </w:t>
      </w:r>
      <w:r>
        <w:rPr>
          <w:rFonts w:ascii="Consolas" w:eastAsia="Consolas" w:hAnsi="Consolas" w:cs="Consolas"/>
          <w:sz w:val="19"/>
          <w:szCs w:val="19"/>
        </w:rPr>
        <w:t>server.js</w:t>
      </w:r>
      <w:r>
        <w:t xml:space="preserve"> </w:t>
      </w:r>
      <w:r>
        <w:t>تطبيق</w:t>
      </w:r>
      <w:r>
        <w:t xml:space="preserve"> Express </w:t>
      </w:r>
      <w:r>
        <w:t>بالترتيب</w:t>
      </w:r>
      <w:r>
        <w:t xml:space="preserve"> </w:t>
      </w:r>
      <w:r>
        <w:t>الآتي</w:t>
      </w:r>
      <w:r>
        <w:t>: Helmet</w:t>
      </w:r>
      <w:r>
        <w:t>،</w:t>
      </w:r>
      <w:r>
        <w:t xml:space="preserve"> CORS </w:t>
      </w:r>
      <w:r>
        <w:t>مقيّد</w:t>
      </w:r>
      <w:r>
        <w:t xml:space="preserve"> </w:t>
      </w:r>
      <w:r>
        <w:t>بـ</w:t>
      </w:r>
      <w:r>
        <w:t xml:space="preserve"> </w:t>
      </w:r>
      <w:r>
        <w:rPr>
          <w:rFonts w:ascii="Consolas" w:eastAsia="Consolas" w:hAnsi="Consolas" w:cs="Consolas"/>
          <w:sz w:val="19"/>
          <w:szCs w:val="19"/>
        </w:rPr>
        <w:t>FRONTEND_URL</w:t>
      </w:r>
      <w:r>
        <w:t>،</w:t>
      </w:r>
      <w:r>
        <w:t xml:space="preserve"> </w:t>
      </w:r>
      <w:r>
        <w:t>الضغط،</w:t>
      </w:r>
      <w:r>
        <w:t xml:space="preserve"> </w:t>
      </w:r>
      <w:r>
        <w:t>تحليل</w:t>
      </w:r>
      <w:r>
        <w:t xml:space="preserve"> JSON</w:t>
      </w:r>
      <w:r>
        <w:t>،</w:t>
      </w:r>
      <w:r>
        <w:t xml:space="preserve"> </w:t>
      </w:r>
      <w:r>
        <w:t>التسجيل</w:t>
      </w:r>
      <w:r>
        <w:t xml:space="preserve"> </w:t>
      </w:r>
      <w:r>
        <w:t>بـ</w:t>
      </w:r>
      <w:r>
        <w:t xml:space="preserve"> morgan </w:t>
      </w:r>
      <w:r>
        <w:t>في</w:t>
      </w:r>
      <w:r>
        <w:t xml:space="preserve"> </w:t>
      </w:r>
      <w:r>
        <w:t>التطوير،</w:t>
      </w:r>
      <w:r>
        <w:t xml:space="preserve"> </w:t>
      </w:r>
      <w:r>
        <w:t>ثم</w:t>
      </w:r>
      <w:r>
        <w:t xml:space="preserve"> </w:t>
      </w:r>
      <w:r>
        <w:t>تركيب</w:t>
      </w:r>
      <w:r>
        <w:t xml:space="preserve"> </w:t>
      </w:r>
      <w:r>
        <w:t>وحدات</w:t>
      </w:r>
      <w:r>
        <w:t xml:space="preserve"> </w:t>
      </w:r>
      <w:r>
        <w:t>المسارات</w:t>
      </w:r>
      <w:r>
        <w:t xml:space="preserve"> </w:t>
      </w:r>
      <w:r>
        <w:t>التسع</w:t>
      </w:r>
      <w:r>
        <w:t xml:space="preserve"> </w:t>
      </w:r>
      <w:r>
        <w:t>تحت</w:t>
      </w:r>
      <w:r>
        <w:t xml:space="preserve"> </w:t>
      </w:r>
      <w:r>
        <w:rPr>
          <w:rFonts w:ascii="Consolas" w:eastAsia="Consolas" w:hAnsi="Consolas" w:cs="Consolas"/>
          <w:sz w:val="19"/>
          <w:szCs w:val="19"/>
        </w:rPr>
        <w:t>/api</w:t>
      </w:r>
      <w:r>
        <w:t>،</w:t>
      </w:r>
      <w:r>
        <w:t xml:space="preserve"> </w:t>
      </w:r>
      <w:r>
        <w:t>ثم</w:t>
      </w:r>
      <w:r>
        <w:t xml:space="preserve"> </w:t>
      </w:r>
      <w:r>
        <w:t>وسيط</w:t>
      </w:r>
      <w:r>
        <w:t xml:space="preserve"> </w:t>
      </w:r>
      <w:r>
        <w:rPr>
          <w:rFonts w:ascii="Consolas" w:eastAsia="Consolas" w:hAnsi="Consolas" w:cs="Consolas"/>
          <w:sz w:val="19"/>
          <w:szCs w:val="19"/>
        </w:rPr>
        <w:t>notFound</w:t>
      </w:r>
      <w:r>
        <w:t xml:space="preserve"> </w:t>
      </w:r>
      <w:r>
        <w:t>ووسيط</w:t>
      </w:r>
      <w:r>
        <w:t xml:space="preserve"> </w:t>
      </w:r>
      <w:r>
        <w:rPr>
          <w:rFonts w:ascii="Consolas" w:eastAsia="Consolas" w:hAnsi="Consolas" w:cs="Consolas"/>
          <w:sz w:val="19"/>
          <w:szCs w:val="19"/>
        </w:rPr>
        <w:t>errorHandler</w:t>
      </w:r>
      <w:r>
        <w:t xml:space="preserve"> </w:t>
      </w:r>
      <w:r>
        <w:t>المركزي</w:t>
      </w:r>
      <w:r>
        <w:t xml:space="preserve">. </w:t>
      </w:r>
      <w:r>
        <w:t>ويتصل</w:t>
      </w:r>
      <w:r>
        <w:t xml:space="preserve"> </w:t>
      </w:r>
      <w:r>
        <w:t>بقاعدة</w:t>
      </w:r>
      <w:r>
        <w:t xml:space="preserve"> </w:t>
      </w:r>
      <w:r>
        <w:t>البيانات</w:t>
      </w:r>
      <w:r>
        <w:t xml:space="preserve"> </w:t>
      </w:r>
      <w:r>
        <w:t>عبر</w:t>
      </w:r>
      <w:r>
        <w:t xml:space="preserve"> Mongoose </w:t>
      </w:r>
      <w:r>
        <w:t>ويُجري</w:t>
      </w:r>
      <w:r>
        <w:t xml:space="preserve"> </w:t>
      </w:r>
      <w:r>
        <w:t>اختبار</w:t>
      </w:r>
      <w:r>
        <w:t xml:space="preserve"> </w:t>
      </w:r>
      <w:r>
        <w:t>اتصال</w:t>
      </w:r>
      <w:r>
        <w:t xml:space="preserve"> </w:t>
      </w:r>
      <w:r>
        <w:t>بـ</w:t>
      </w:r>
      <w:r>
        <w:t xml:space="preserve"> OpenAI </w:t>
      </w:r>
      <w:r>
        <w:t>عند</w:t>
      </w:r>
      <w:r>
        <w:t xml:space="preserve"> </w:t>
      </w:r>
      <w:r>
        <w:t>الإقلاع</w:t>
      </w:r>
      <w:r>
        <w:t xml:space="preserve"> </w:t>
      </w:r>
      <w:r>
        <w:t>ويسجّل</w:t>
      </w:r>
      <w:r>
        <w:t xml:space="preserve"> </w:t>
      </w:r>
      <w:r>
        <w:t>نتيجته</w:t>
      </w:r>
      <w:r>
        <w:t xml:space="preserve"> </w:t>
      </w:r>
      <w:r>
        <w:t>دون</w:t>
      </w:r>
      <w:r>
        <w:t xml:space="preserve"> </w:t>
      </w:r>
      <w:r>
        <w:t>إيقاف</w:t>
      </w:r>
      <w:r>
        <w:t xml:space="preserve"> </w:t>
      </w:r>
      <w:r>
        <w:t>الخادم</w:t>
      </w:r>
      <w:r>
        <w:t xml:space="preserve"> </w:t>
      </w:r>
      <w:r>
        <w:t>عند</w:t>
      </w:r>
      <w:r>
        <w:t xml:space="preserve"> </w:t>
      </w:r>
      <w:r>
        <w:t>الفشل</w:t>
      </w:r>
      <w:r>
        <w:t>.</w:t>
      </w:r>
    </w:p>
    <w:p w14:paraId="2EACFA44" w14:textId="77777777" w:rsidR="00523C4B" w:rsidRDefault="00FB4664">
      <w:pPr>
        <w:pStyle w:val="31"/>
        <w:jc w:val="right"/>
      </w:pPr>
      <w:r>
        <w:rPr>
          <w:rFonts w:ascii="Tajawal" w:eastAsia="Tajawal" w:hAnsi="Tajawal" w:cs="Tajawal"/>
          <w:color w:val="1E3A8A"/>
          <w:szCs w:val="26"/>
        </w:rPr>
        <w:t xml:space="preserve">‏5-3-2 </w:t>
      </w:r>
      <w:r>
        <w:rPr>
          <w:rFonts w:ascii="Tajawal" w:eastAsia="Tajawal" w:hAnsi="Tajawal" w:cs="Tajawal"/>
          <w:color w:val="1E3A8A"/>
          <w:szCs w:val="26"/>
        </w:rPr>
        <w:t>المصادقة</w:t>
      </w:r>
      <w:r>
        <w:rPr>
          <w:rFonts w:ascii="Tajawal" w:eastAsia="Tajawal" w:hAnsi="Tajawal" w:cs="Tajawal"/>
          <w:color w:val="1E3A8A"/>
          <w:szCs w:val="26"/>
        </w:rPr>
        <w:t xml:space="preserve"> </w:t>
      </w:r>
      <w:r>
        <w:rPr>
          <w:rFonts w:ascii="Tajawal" w:eastAsia="Tajawal" w:hAnsi="Tajawal" w:cs="Tajawal"/>
          <w:color w:val="1E3A8A"/>
          <w:szCs w:val="26"/>
        </w:rPr>
        <w:t>والتفويض</w:t>
      </w:r>
    </w:p>
    <w:p w14:paraId="3D09BD4C" w14:textId="77777777" w:rsidR="00523C4B" w:rsidRDefault="00FB4664">
      <w:pPr>
        <w:pStyle w:val="a0"/>
        <w:ind w:right="454"/>
        <w:jc w:val="right"/>
      </w:pPr>
      <w:r>
        <w:rPr>
          <w:b/>
          <w:bCs/>
        </w:rPr>
        <w:t>التسجيل</w:t>
      </w:r>
      <w:r>
        <w:rPr>
          <w:b/>
          <w:bCs/>
        </w:rPr>
        <w:t xml:space="preserve"> </w:t>
      </w:r>
      <w:r>
        <w:rPr>
          <w:b/>
          <w:bCs/>
        </w:rPr>
        <w:t>والدخول</w:t>
      </w:r>
      <w:r>
        <w:rPr>
          <w:b/>
          <w:bCs/>
        </w:rPr>
        <w:t>:</w:t>
      </w:r>
      <w:r>
        <w:t xml:space="preserve"> </w:t>
      </w:r>
      <w:r>
        <w:t>يتحقق</w:t>
      </w:r>
      <w:r>
        <w:t xml:space="preserve"> </w:t>
      </w:r>
      <w:r>
        <w:rPr>
          <w:rFonts w:ascii="Consolas" w:eastAsia="Consolas" w:hAnsi="Consolas" w:cs="Consolas"/>
          <w:sz w:val="19"/>
          <w:szCs w:val="19"/>
        </w:rPr>
        <w:t>express-validator</w:t>
      </w:r>
      <w:r>
        <w:t xml:space="preserve"> </w:t>
      </w:r>
      <w:r>
        <w:t>من</w:t>
      </w:r>
      <w:r>
        <w:t xml:space="preserve"> </w:t>
      </w:r>
      <w:r>
        <w:t>البريد</w:t>
      </w:r>
      <w:r>
        <w:t xml:space="preserve"> </w:t>
      </w:r>
      <w:r>
        <w:t>وقوة</w:t>
      </w:r>
      <w:r>
        <w:t xml:space="preserve"> </w:t>
      </w:r>
      <w:r>
        <w:t>كلمة</w:t>
      </w:r>
      <w:r>
        <w:t xml:space="preserve"> </w:t>
      </w:r>
      <w:r>
        <w:t>المرور</w:t>
      </w:r>
      <w:r>
        <w:t xml:space="preserve"> (6 </w:t>
      </w:r>
      <w:r>
        <w:t>محارف</w:t>
      </w:r>
      <w:r>
        <w:t xml:space="preserve"> </w:t>
      </w:r>
      <w:r>
        <w:t>على</w:t>
      </w:r>
      <w:r>
        <w:t xml:space="preserve"> </w:t>
      </w:r>
      <w:r>
        <w:t>الأقل</w:t>
      </w:r>
      <w:r>
        <w:t xml:space="preserve"> </w:t>
      </w:r>
      <w:r>
        <w:t>مع</w:t>
      </w:r>
      <w:r>
        <w:t xml:space="preserve"> </w:t>
      </w:r>
      <w:r>
        <w:t>حرف</w:t>
      </w:r>
      <w:r>
        <w:t xml:space="preserve"> </w:t>
      </w:r>
      <w:r>
        <w:t>كبير</w:t>
      </w:r>
      <w:r>
        <w:t xml:space="preserve"> </w:t>
      </w:r>
      <w:r>
        <w:t>وصغير</w:t>
      </w:r>
      <w:r>
        <w:t xml:space="preserve"> </w:t>
      </w:r>
      <w:r>
        <w:t>ورقم</w:t>
      </w:r>
      <w:r>
        <w:t xml:space="preserve">). </w:t>
      </w:r>
      <w:r>
        <w:t>تُجزَّأ</w:t>
      </w:r>
      <w:r>
        <w:t xml:space="preserve"> </w:t>
      </w:r>
      <w:r>
        <w:t>كلمة</w:t>
      </w:r>
      <w:r>
        <w:t xml:space="preserve"> </w:t>
      </w:r>
      <w:r>
        <w:t>المرور</w:t>
      </w:r>
      <w:r>
        <w:t xml:space="preserve"> </w:t>
      </w:r>
      <w:r>
        <w:t>في</w:t>
      </w:r>
      <w:r>
        <w:t xml:space="preserve"> </w:t>
      </w:r>
      <w:r>
        <w:t>خطاف</w:t>
      </w:r>
      <w:r>
        <w:t xml:space="preserve"> </w:t>
      </w:r>
      <w:r>
        <w:rPr>
          <w:rFonts w:ascii="Consolas" w:eastAsia="Consolas" w:hAnsi="Consolas" w:cs="Consolas"/>
          <w:sz w:val="19"/>
          <w:szCs w:val="19"/>
        </w:rPr>
        <w:t>pre('save')</w:t>
      </w:r>
      <w:r>
        <w:t xml:space="preserve"> </w:t>
      </w:r>
      <w:r>
        <w:t>لنموذج</w:t>
      </w:r>
      <w:r>
        <w:t xml:space="preserve"> </w:t>
      </w:r>
      <w:r>
        <w:t>المستخدم</w:t>
      </w:r>
      <w:r>
        <w:t xml:space="preserve"> </w:t>
      </w:r>
      <w:r>
        <w:t>بـ</w:t>
      </w:r>
      <w:r>
        <w:t xml:space="preserve"> bcrypt (</w:t>
      </w:r>
      <w:r>
        <w:t>معامل</w:t>
      </w:r>
      <w:r>
        <w:t xml:space="preserve"> 12). </w:t>
      </w:r>
      <w:r>
        <w:t>عند</w:t>
      </w:r>
      <w:r>
        <w:t xml:space="preserve"> </w:t>
      </w:r>
      <w:r>
        <w:t>النجاح</w:t>
      </w:r>
      <w:r>
        <w:t xml:space="preserve"> </w:t>
      </w:r>
      <w:r>
        <w:t>يُولَّد</w:t>
      </w:r>
      <w:r>
        <w:t xml:space="preserve"> </w:t>
      </w:r>
      <w:r>
        <w:t>رمز</w:t>
      </w:r>
      <w:r>
        <w:t xml:space="preserve"> JWT </w:t>
      </w:r>
      <w:r>
        <w:t>بالدالة</w:t>
      </w:r>
      <w:r>
        <w:t xml:space="preserve"> </w:t>
      </w:r>
      <w:r>
        <w:rPr>
          <w:rFonts w:ascii="Consolas" w:eastAsia="Consolas" w:hAnsi="Consolas" w:cs="Consolas"/>
          <w:sz w:val="19"/>
          <w:szCs w:val="19"/>
        </w:rPr>
        <w:t>generateAuthToken()</w:t>
      </w:r>
      <w:r>
        <w:t xml:space="preserve"> </w:t>
      </w:r>
      <w:r>
        <w:t>يتضمّن</w:t>
      </w:r>
      <w:r>
        <w:t xml:space="preserve"> </w:t>
      </w:r>
      <w:r>
        <w:t>معرّف</w:t>
      </w:r>
      <w:r>
        <w:t xml:space="preserve"> </w:t>
      </w:r>
      <w:r>
        <w:t>المستخدم</w:t>
      </w:r>
      <w:r>
        <w:t xml:space="preserve"> </w:t>
      </w:r>
      <w:r>
        <w:t>ودوره،</w:t>
      </w:r>
      <w:r>
        <w:t xml:space="preserve"> </w:t>
      </w:r>
      <w:r>
        <w:t>ويُرجَع</w:t>
      </w:r>
      <w:r>
        <w:t xml:space="preserve"> </w:t>
      </w:r>
      <w:r>
        <w:t>مع</w:t>
      </w:r>
      <w:r>
        <w:t xml:space="preserve"> </w:t>
      </w:r>
      <w:r>
        <w:t>بيانات</w:t>
      </w:r>
      <w:r>
        <w:t xml:space="preserve"> </w:t>
      </w:r>
      <w:r>
        <w:t>المستخدم</w:t>
      </w:r>
      <w:r>
        <w:t xml:space="preserve"> </w:t>
      </w:r>
      <w:r>
        <w:t>دون</w:t>
      </w:r>
      <w:r>
        <w:t xml:space="preserve"> </w:t>
      </w:r>
      <w:r>
        <w:t>كلمة</w:t>
      </w:r>
      <w:r>
        <w:t xml:space="preserve"> </w:t>
      </w:r>
      <w:r>
        <w:t>المرور</w:t>
      </w:r>
      <w:r>
        <w:t>.</w:t>
      </w:r>
    </w:p>
    <w:p w14:paraId="39AFE819" w14:textId="77777777" w:rsidR="00523C4B" w:rsidRDefault="00FB4664">
      <w:pPr>
        <w:pStyle w:val="a0"/>
        <w:ind w:right="454"/>
        <w:jc w:val="right"/>
      </w:pPr>
      <w:r>
        <w:rPr>
          <w:b/>
          <w:bCs/>
        </w:rPr>
        <w:t>دمج</w:t>
      </w:r>
      <w:r>
        <w:rPr>
          <w:b/>
          <w:bCs/>
        </w:rPr>
        <w:t xml:space="preserve"> </w:t>
      </w:r>
      <w:r>
        <w:rPr>
          <w:b/>
          <w:bCs/>
        </w:rPr>
        <w:t>سلة</w:t>
      </w:r>
      <w:r>
        <w:rPr>
          <w:b/>
          <w:bCs/>
        </w:rPr>
        <w:t xml:space="preserve"> </w:t>
      </w:r>
      <w:r>
        <w:rPr>
          <w:b/>
          <w:bCs/>
        </w:rPr>
        <w:t>الزائر</w:t>
      </w:r>
      <w:r>
        <w:rPr>
          <w:b/>
          <w:bCs/>
        </w:rPr>
        <w:t>:</w:t>
      </w:r>
      <w:r>
        <w:t xml:space="preserve"> </w:t>
      </w:r>
      <w:r>
        <w:t>يقبل</w:t>
      </w:r>
      <w:r>
        <w:t xml:space="preserve"> </w:t>
      </w:r>
      <w:r>
        <w:t>مسارا</w:t>
      </w:r>
      <w:r>
        <w:t xml:space="preserve"> </w:t>
      </w:r>
      <w:r>
        <w:t>التسجيل</w:t>
      </w:r>
      <w:r>
        <w:t xml:space="preserve"> </w:t>
      </w:r>
      <w:r>
        <w:t>والدخول</w:t>
      </w:r>
      <w:r>
        <w:t xml:space="preserve"> </w:t>
      </w:r>
      <w:r>
        <w:t>حقلاً</w:t>
      </w:r>
      <w:r>
        <w:t xml:space="preserve"> </w:t>
      </w:r>
      <w:r>
        <w:t>اختيارياً</w:t>
      </w:r>
      <w:r>
        <w:t xml:space="preserve"> </w:t>
      </w:r>
      <w:r>
        <w:rPr>
          <w:rFonts w:ascii="Consolas" w:eastAsia="Consolas" w:hAnsi="Consolas" w:cs="Consolas"/>
          <w:sz w:val="19"/>
          <w:szCs w:val="19"/>
        </w:rPr>
        <w:t>cartSessionId</w:t>
      </w:r>
      <w:r>
        <w:t>؛</w:t>
      </w:r>
      <w:r>
        <w:t xml:space="preserve"> </w:t>
      </w:r>
      <w:r>
        <w:t>عند</w:t>
      </w:r>
      <w:r>
        <w:t xml:space="preserve"> </w:t>
      </w:r>
      <w:r>
        <w:t>وجوده</w:t>
      </w:r>
      <w:r>
        <w:t xml:space="preserve"> </w:t>
      </w:r>
      <w:r>
        <w:t>تُستدعى</w:t>
      </w:r>
      <w:r>
        <w:t xml:space="preserve"> </w:t>
      </w:r>
      <w:r>
        <w:rPr>
          <w:rFonts w:ascii="Consolas" w:eastAsia="Consolas" w:hAnsi="Consolas" w:cs="Consolas"/>
          <w:sz w:val="19"/>
          <w:szCs w:val="19"/>
        </w:rPr>
        <w:t>cartController.mergeGuestCart(userId, sessionId)</w:t>
      </w:r>
      <w:r>
        <w:t xml:space="preserve"> </w:t>
      </w:r>
      <w:r>
        <w:t>التي</w:t>
      </w:r>
      <w:r>
        <w:t xml:space="preserve"> </w:t>
      </w:r>
      <w:r>
        <w:t>تجمع</w:t>
      </w:r>
      <w:r>
        <w:t xml:space="preserve"> </w:t>
      </w:r>
      <w:r>
        <w:t>الكميات</w:t>
      </w:r>
      <w:r>
        <w:t xml:space="preserve"> </w:t>
      </w:r>
      <w:r>
        <w:t>لكل</w:t>
      </w:r>
      <w:r>
        <w:t xml:space="preserve"> </w:t>
      </w:r>
      <w:r>
        <w:t>منتج</w:t>
      </w:r>
      <w:r>
        <w:t xml:space="preserve"> </w:t>
      </w:r>
      <w:r>
        <w:t>مع</w:t>
      </w:r>
      <w:r>
        <w:t xml:space="preserve"> </w:t>
      </w:r>
      <w:r>
        <w:t>تقييدها</w:t>
      </w:r>
      <w:r>
        <w:t xml:space="preserve"> </w:t>
      </w:r>
      <w:r>
        <w:t>بالمخزون،</w:t>
      </w:r>
      <w:r>
        <w:t xml:space="preserve"> </w:t>
      </w:r>
      <w:r>
        <w:t>وتستبعد</w:t>
      </w:r>
      <w:r>
        <w:t xml:space="preserve"> </w:t>
      </w:r>
      <w:r>
        <w:t>المنتجات</w:t>
      </w:r>
      <w:r>
        <w:t xml:space="preserve"> </w:t>
      </w:r>
      <w:r>
        <w:t>غير</w:t>
      </w:r>
      <w:r>
        <w:t xml:space="preserve"> </w:t>
      </w:r>
      <w:r>
        <w:t>الفعّالة</w:t>
      </w:r>
      <w:r>
        <w:t xml:space="preserve"> </w:t>
      </w:r>
      <w:r>
        <w:t>أو</w:t>
      </w:r>
      <w:r>
        <w:t xml:space="preserve"> </w:t>
      </w:r>
      <w:r>
        <w:t>منتهية</w:t>
      </w:r>
      <w:r>
        <w:t xml:space="preserve"> </w:t>
      </w:r>
      <w:r>
        <w:t>المخزون،</w:t>
      </w:r>
      <w:r>
        <w:t xml:space="preserve"> </w:t>
      </w:r>
      <w:r>
        <w:t>ثم</w:t>
      </w:r>
      <w:r>
        <w:t xml:space="preserve"> </w:t>
      </w:r>
      <w:r>
        <w:t>تحذف</w:t>
      </w:r>
      <w:r>
        <w:t xml:space="preserve"> </w:t>
      </w:r>
      <w:r>
        <w:t>سلة</w:t>
      </w:r>
      <w:r>
        <w:t xml:space="preserve"> </w:t>
      </w:r>
      <w:r>
        <w:t>الزائر</w:t>
      </w:r>
      <w:r>
        <w:t>.</w:t>
      </w:r>
    </w:p>
    <w:p w14:paraId="2C67D89B" w14:textId="77777777" w:rsidR="00523C4B" w:rsidRDefault="00FB4664">
      <w:pPr>
        <w:pStyle w:val="a0"/>
        <w:ind w:right="454"/>
        <w:jc w:val="right"/>
      </w:pPr>
      <w:r>
        <w:rPr>
          <w:b/>
          <w:bCs/>
        </w:rPr>
        <w:lastRenderedPageBreak/>
        <w:t>وسيط</w:t>
      </w:r>
      <w:r>
        <w:rPr>
          <w:b/>
          <w:bCs/>
        </w:rPr>
        <w:t xml:space="preserve"> `protect`:</w:t>
      </w:r>
      <w:r>
        <w:t xml:space="preserve"> </w:t>
      </w:r>
      <w:r>
        <w:t>يستخرج</w:t>
      </w:r>
      <w:r>
        <w:t xml:space="preserve"> </w:t>
      </w:r>
      <w:r>
        <w:t>الرمز</w:t>
      </w:r>
      <w:r>
        <w:t xml:space="preserve"> </w:t>
      </w:r>
      <w:r>
        <w:t>من</w:t>
      </w:r>
      <w:r>
        <w:t xml:space="preserve"> </w:t>
      </w:r>
      <w:r>
        <w:t>ترويسة</w:t>
      </w:r>
      <w:r>
        <w:t xml:space="preserve"> </w:t>
      </w:r>
      <w:r>
        <w:rPr>
          <w:rFonts w:ascii="Consolas" w:eastAsia="Consolas" w:hAnsi="Consolas" w:cs="Consolas"/>
          <w:sz w:val="19"/>
          <w:szCs w:val="19"/>
        </w:rPr>
        <w:t>Authorization: Bearer</w:t>
      </w:r>
      <w:r>
        <w:t>،</w:t>
      </w:r>
      <w:r>
        <w:t xml:space="preserve"> </w:t>
      </w:r>
      <w:r>
        <w:t>ويتحقق</w:t>
      </w:r>
      <w:r>
        <w:t xml:space="preserve"> </w:t>
      </w:r>
      <w:r>
        <w:t>من</w:t>
      </w:r>
      <w:r>
        <w:t xml:space="preserve"> </w:t>
      </w:r>
      <w:r>
        <w:t>توقيعه،</w:t>
      </w:r>
      <w:r>
        <w:t xml:space="preserve"> </w:t>
      </w:r>
      <w:r>
        <w:t>ويُحمّل</w:t>
      </w:r>
      <w:r>
        <w:t xml:space="preserve"> </w:t>
      </w:r>
      <w:r>
        <w:t>المستخدم</w:t>
      </w:r>
      <w:r>
        <w:t xml:space="preserve"> </w:t>
      </w:r>
      <w:r>
        <w:t>ويتأكد</w:t>
      </w:r>
      <w:r>
        <w:t xml:space="preserve"> </w:t>
      </w:r>
      <w:r>
        <w:t>من</w:t>
      </w:r>
      <w:r>
        <w:t xml:space="preserve"> </w:t>
      </w:r>
      <w:r>
        <w:t>كونه</w:t>
      </w:r>
      <w:r>
        <w:t xml:space="preserve"> </w:t>
      </w:r>
      <w:r>
        <w:t>فعّالاً،</w:t>
      </w:r>
      <w:r>
        <w:t xml:space="preserve"> </w:t>
      </w:r>
      <w:r>
        <w:t>وإلا</w:t>
      </w:r>
      <w:r>
        <w:t xml:space="preserve"> </w:t>
      </w:r>
      <w:r>
        <w:t>يُرجع</w:t>
      </w:r>
      <w:r>
        <w:t xml:space="preserve"> 401.</w:t>
      </w:r>
    </w:p>
    <w:p w14:paraId="26ED7DC3" w14:textId="77777777" w:rsidR="00523C4B" w:rsidRDefault="00FB4664">
      <w:pPr>
        <w:pStyle w:val="a0"/>
        <w:ind w:right="454"/>
        <w:jc w:val="right"/>
      </w:pPr>
      <w:r>
        <w:rPr>
          <w:b/>
          <w:bCs/>
        </w:rPr>
        <w:t>وسيط</w:t>
      </w:r>
      <w:r>
        <w:rPr>
          <w:b/>
          <w:bCs/>
        </w:rPr>
        <w:t xml:space="preserve"> `optionalAuth`:</w:t>
      </w:r>
      <w:r>
        <w:t xml:space="preserve"> </w:t>
      </w:r>
      <w:r>
        <w:t>يُحمّل</w:t>
      </w:r>
      <w:r>
        <w:t xml:space="preserve"> </w:t>
      </w:r>
      <w:r>
        <w:t>المستخدم</w:t>
      </w:r>
      <w:r>
        <w:t xml:space="preserve"> </w:t>
      </w:r>
      <w:r>
        <w:t>إن</w:t>
      </w:r>
      <w:r>
        <w:t xml:space="preserve"> </w:t>
      </w:r>
      <w:r>
        <w:t>وُجد</w:t>
      </w:r>
      <w:r>
        <w:t xml:space="preserve"> </w:t>
      </w:r>
      <w:r>
        <w:t>رمز</w:t>
      </w:r>
      <w:r>
        <w:t xml:space="preserve"> </w:t>
      </w:r>
      <w:r>
        <w:t>صالح</w:t>
      </w:r>
      <w:r>
        <w:t xml:space="preserve"> </w:t>
      </w:r>
      <w:r>
        <w:t>ويُكمل</w:t>
      </w:r>
      <w:r>
        <w:t xml:space="preserve"> </w:t>
      </w:r>
      <w:r>
        <w:t>دون</w:t>
      </w:r>
      <w:r>
        <w:t xml:space="preserve"> </w:t>
      </w:r>
      <w:r>
        <w:t>خطأ</w:t>
      </w:r>
      <w:r>
        <w:t xml:space="preserve"> </w:t>
      </w:r>
      <w:r>
        <w:t>إن</w:t>
      </w:r>
      <w:r>
        <w:t xml:space="preserve"> </w:t>
      </w:r>
      <w:r>
        <w:t>لم</w:t>
      </w:r>
      <w:r>
        <w:t xml:space="preserve"> </w:t>
      </w:r>
      <w:r>
        <w:t>يوجد؛</w:t>
      </w:r>
      <w:r>
        <w:t xml:space="preserve"> </w:t>
      </w:r>
      <w:r>
        <w:t>يُستخدم</w:t>
      </w:r>
      <w:r>
        <w:t xml:space="preserve"> </w:t>
      </w:r>
      <w:r>
        <w:t>في</w:t>
      </w:r>
      <w:r>
        <w:t xml:space="preserve"> </w:t>
      </w:r>
      <w:r>
        <w:t>السلة</w:t>
      </w:r>
      <w:r>
        <w:t xml:space="preserve"> </w:t>
      </w:r>
      <w:r>
        <w:t>والبحث</w:t>
      </w:r>
      <w:r>
        <w:t xml:space="preserve"> </w:t>
      </w:r>
      <w:r>
        <w:t>والمحادثة</w:t>
      </w:r>
      <w:r>
        <w:t xml:space="preserve"> </w:t>
      </w:r>
      <w:r>
        <w:t>لتوحيد</w:t>
      </w:r>
      <w:r>
        <w:t xml:space="preserve"> </w:t>
      </w:r>
      <w:r>
        <w:t>مسارات</w:t>
      </w:r>
      <w:r>
        <w:t xml:space="preserve"> </w:t>
      </w:r>
      <w:r>
        <w:t>الزائر</w:t>
      </w:r>
      <w:r>
        <w:t xml:space="preserve"> </w:t>
      </w:r>
      <w:r>
        <w:t>والمستخدم</w:t>
      </w:r>
      <w:r>
        <w:t>.</w:t>
      </w:r>
    </w:p>
    <w:p w14:paraId="7FFE784E" w14:textId="77777777" w:rsidR="00523C4B" w:rsidRDefault="00FB4664">
      <w:pPr>
        <w:pStyle w:val="a0"/>
        <w:ind w:right="454"/>
        <w:jc w:val="right"/>
      </w:pPr>
      <w:r>
        <w:rPr>
          <w:b/>
          <w:bCs/>
        </w:rPr>
        <w:t>وسيط</w:t>
      </w:r>
      <w:r>
        <w:rPr>
          <w:b/>
          <w:bCs/>
        </w:rPr>
        <w:t xml:space="preserve"> `authorize(...roles)`:</w:t>
      </w:r>
      <w:r>
        <w:t xml:space="preserve"> </w:t>
      </w:r>
      <w:r>
        <w:t>يُرجع</w:t>
      </w:r>
      <w:r>
        <w:t xml:space="preserve"> 403 </w:t>
      </w:r>
      <w:r>
        <w:t>إذا</w:t>
      </w:r>
      <w:r>
        <w:t xml:space="preserve"> </w:t>
      </w:r>
      <w:r>
        <w:t>لم</w:t>
      </w:r>
      <w:r>
        <w:t xml:space="preserve"> </w:t>
      </w:r>
      <w:r>
        <w:t>يكن</w:t>
      </w:r>
      <w:r>
        <w:t xml:space="preserve"> </w:t>
      </w:r>
      <w:r>
        <w:t>دور</w:t>
      </w:r>
      <w:r>
        <w:t xml:space="preserve"> </w:t>
      </w:r>
      <w:r>
        <w:t>المستخدم</w:t>
      </w:r>
      <w:r>
        <w:t xml:space="preserve"> </w:t>
      </w:r>
      <w:r>
        <w:t>ضمن</w:t>
      </w:r>
      <w:r>
        <w:t xml:space="preserve"> </w:t>
      </w:r>
      <w:r>
        <w:t>الأدوار</w:t>
      </w:r>
      <w:r>
        <w:t xml:space="preserve"> </w:t>
      </w:r>
      <w:r>
        <w:t>المسموحة؛</w:t>
      </w:r>
      <w:r>
        <w:t xml:space="preserve"> </w:t>
      </w:r>
      <w:r>
        <w:t>ويُطبَّق</w:t>
      </w:r>
      <w:r>
        <w:t xml:space="preserve"> </w:t>
      </w:r>
      <w:r>
        <w:t>على</w:t>
      </w:r>
      <w:r>
        <w:t xml:space="preserve"> </w:t>
      </w:r>
      <w:r>
        <w:t>مستوى</w:t>
      </w:r>
      <w:r>
        <w:t xml:space="preserve"> </w:t>
      </w:r>
      <w:r>
        <w:t>الموجّه</w:t>
      </w:r>
      <w:r>
        <w:t xml:space="preserve"> </w:t>
      </w:r>
      <w:r>
        <w:t>بالكامل</w:t>
      </w:r>
      <w:r>
        <w:t xml:space="preserve"> </w:t>
      </w:r>
      <w:r>
        <w:t>في</w:t>
      </w:r>
      <w:r>
        <w:t xml:space="preserve"> </w:t>
      </w:r>
      <w:r>
        <w:rPr>
          <w:rFonts w:ascii="Consolas" w:eastAsia="Consolas" w:hAnsi="Consolas" w:cs="Consolas"/>
          <w:sz w:val="19"/>
          <w:szCs w:val="19"/>
        </w:rPr>
        <w:t>adminRoutes</w:t>
      </w:r>
      <w:r>
        <w:t>.</w:t>
      </w:r>
    </w:p>
    <w:p w14:paraId="605A39B3" w14:textId="77777777" w:rsidR="00523C4B" w:rsidRDefault="00FB4664">
      <w:pPr>
        <w:pStyle w:val="a0"/>
        <w:ind w:right="454"/>
        <w:jc w:val="right"/>
      </w:pPr>
      <w:r>
        <w:rPr>
          <w:b/>
          <w:bCs/>
        </w:rPr>
        <w:t>فحص</w:t>
      </w:r>
      <w:r>
        <w:rPr>
          <w:b/>
          <w:bCs/>
        </w:rPr>
        <w:t xml:space="preserve"> </w:t>
      </w:r>
      <w:r>
        <w:rPr>
          <w:b/>
          <w:bCs/>
        </w:rPr>
        <w:t>الملكية</w:t>
      </w:r>
      <w:r>
        <w:rPr>
          <w:b/>
          <w:bCs/>
        </w:rPr>
        <w:t>:</w:t>
      </w:r>
      <w:r>
        <w:t xml:space="preserve"> </w:t>
      </w:r>
      <w:r>
        <w:t>تتحقق</w:t>
      </w:r>
      <w:r>
        <w:t xml:space="preserve"> </w:t>
      </w:r>
      <w:r>
        <w:t>متحكّمات</w:t>
      </w:r>
      <w:r>
        <w:t xml:space="preserve"> </w:t>
      </w:r>
      <w:r>
        <w:t>المركبات</w:t>
      </w:r>
      <w:r>
        <w:t xml:space="preserve"> </w:t>
      </w:r>
      <w:r>
        <w:t>والطلبات</w:t>
      </w:r>
      <w:r>
        <w:t xml:space="preserve"> </w:t>
      </w:r>
      <w:r>
        <w:t>وجلسات</w:t>
      </w:r>
      <w:r>
        <w:t xml:space="preserve"> </w:t>
      </w:r>
      <w:r>
        <w:t>المحادثة</w:t>
      </w:r>
      <w:r>
        <w:t xml:space="preserve"> </w:t>
      </w:r>
      <w:r>
        <w:t>من</w:t>
      </w:r>
      <w:r>
        <w:t xml:space="preserve"> </w:t>
      </w:r>
      <w:r>
        <w:t>أن</w:t>
      </w:r>
      <w:r>
        <w:t xml:space="preserve"> </w:t>
      </w:r>
      <w:r>
        <w:t>المورد</w:t>
      </w:r>
      <w:r>
        <w:t xml:space="preserve"> </w:t>
      </w:r>
      <w:r>
        <w:t>يعود</w:t>
      </w:r>
      <w:r>
        <w:t xml:space="preserve"> </w:t>
      </w:r>
      <w:r>
        <w:t>إلى</w:t>
      </w:r>
      <w:r>
        <w:t xml:space="preserve"> </w:t>
      </w:r>
      <w:r>
        <w:t>المستخدم</w:t>
      </w:r>
      <w:r>
        <w:t xml:space="preserve"> </w:t>
      </w:r>
      <w:r>
        <w:t>الحالي</w:t>
      </w:r>
      <w:r>
        <w:t xml:space="preserve"> </w:t>
      </w:r>
      <w:r>
        <w:t>قبل</w:t>
      </w:r>
      <w:r>
        <w:t xml:space="preserve"> </w:t>
      </w:r>
      <w:r>
        <w:t>أي</w:t>
      </w:r>
      <w:r>
        <w:t xml:space="preserve"> </w:t>
      </w:r>
      <w:r>
        <w:t>عملية،</w:t>
      </w:r>
      <w:r>
        <w:t xml:space="preserve"> </w:t>
      </w:r>
      <w:r>
        <w:t>وتُرجع</w:t>
      </w:r>
      <w:r>
        <w:t xml:space="preserve"> 404 </w:t>
      </w:r>
      <w:r>
        <w:t>عند</w:t>
      </w:r>
      <w:r>
        <w:t xml:space="preserve"> </w:t>
      </w:r>
      <w:r>
        <w:t>عدم</w:t>
      </w:r>
      <w:r>
        <w:t xml:space="preserve"> </w:t>
      </w:r>
      <w:r>
        <w:t>التطابق</w:t>
      </w:r>
      <w:r>
        <w:t xml:space="preserve"> (</w:t>
      </w:r>
      <w:r>
        <w:t>أو</w:t>
      </w:r>
      <w:r>
        <w:t xml:space="preserve"> 403 </w:t>
      </w:r>
      <w:r>
        <w:t>لإرسال</w:t>
      </w:r>
      <w:r>
        <w:t xml:space="preserve"> </w:t>
      </w:r>
      <w:r>
        <w:t>رسالة</w:t>
      </w:r>
      <w:r>
        <w:t xml:space="preserve"> </w:t>
      </w:r>
      <w:r>
        <w:t>في</w:t>
      </w:r>
      <w:r>
        <w:t xml:space="preserve"> </w:t>
      </w:r>
      <w:r>
        <w:t>جلسة</w:t>
      </w:r>
      <w:r>
        <w:t xml:space="preserve"> </w:t>
      </w:r>
      <w:r>
        <w:t>مستخدم</w:t>
      </w:r>
      <w:r>
        <w:t xml:space="preserve"> </w:t>
      </w:r>
      <w:r>
        <w:t>آخر</w:t>
      </w:r>
      <w:r>
        <w:t>).</w:t>
      </w:r>
    </w:p>
    <w:p w14:paraId="0064817E" w14:textId="77777777" w:rsidR="00523C4B" w:rsidRDefault="00FB4664">
      <w:pPr>
        <w:pStyle w:val="31"/>
        <w:jc w:val="right"/>
      </w:pPr>
      <w:r>
        <w:rPr>
          <w:rFonts w:ascii="Tajawal" w:eastAsia="Tajawal" w:hAnsi="Tajawal" w:cs="Tajawal"/>
          <w:color w:val="1E3A8A"/>
          <w:szCs w:val="26"/>
        </w:rPr>
        <w:t xml:space="preserve">‏5-3-3 </w:t>
      </w:r>
      <w:r>
        <w:rPr>
          <w:rFonts w:ascii="Tajawal" w:eastAsia="Tajawal" w:hAnsi="Tajawal" w:cs="Tajawal"/>
          <w:color w:val="1E3A8A"/>
          <w:szCs w:val="26"/>
        </w:rPr>
        <w:t>السلة</w:t>
      </w:r>
      <w:r>
        <w:rPr>
          <w:rFonts w:ascii="Tajawal" w:eastAsia="Tajawal" w:hAnsi="Tajawal" w:cs="Tajawal"/>
          <w:color w:val="1E3A8A"/>
          <w:szCs w:val="26"/>
        </w:rPr>
        <w:t xml:space="preserve"> </w:t>
      </w:r>
      <w:r>
        <w:rPr>
          <w:rFonts w:ascii="Tajawal" w:eastAsia="Tajawal" w:hAnsi="Tajawal" w:cs="Tajawal"/>
          <w:color w:val="1E3A8A"/>
          <w:szCs w:val="26"/>
        </w:rPr>
        <w:t>والتسعير</w:t>
      </w:r>
    </w:p>
    <w:p w14:paraId="2AC85CBF" w14:textId="77777777" w:rsidR="00523C4B" w:rsidRDefault="00FB4664">
      <w:pPr>
        <w:jc w:val="both"/>
      </w:pPr>
      <w:r>
        <w:t>تُدار</w:t>
      </w:r>
      <w:r>
        <w:t xml:space="preserve"> </w:t>
      </w:r>
      <w:r>
        <w:t>السلة</w:t>
      </w:r>
      <w:r>
        <w:t xml:space="preserve"> </w:t>
      </w:r>
      <w:r>
        <w:t>بمتحكّم</w:t>
      </w:r>
      <w:r>
        <w:t xml:space="preserve"> </w:t>
      </w:r>
      <w:r>
        <w:t>واحد</w:t>
      </w:r>
      <w:r>
        <w:t xml:space="preserve"> </w:t>
      </w:r>
      <w:r>
        <w:t>يخدم</w:t>
      </w:r>
      <w:r>
        <w:t xml:space="preserve"> </w:t>
      </w:r>
      <w:r>
        <w:t>الزائر</w:t>
      </w:r>
      <w:r>
        <w:t xml:space="preserve"> </w:t>
      </w:r>
      <w:r>
        <w:t>والمستخدم</w:t>
      </w:r>
      <w:r>
        <w:t xml:space="preserve">: </w:t>
      </w:r>
      <w:r>
        <w:t>إذا</w:t>
      </w:r>
      <w:r>
        <w:t xml:space="preserve"> </w:t>
      </w:r>
      <w:r>
        <w:t>وُجد</w:t>
      </w:r>
      <w:r>
        <w:t xml:space="preserve"> </w:t>
      </w:r>
      <w:r>
        <w:t>مستخدم</w:t>
      </w:r>
      <w:r>
        <w:t xml:space="preserve"> </w:t>
      </w:r>
      <w:r>
        <w:t>مصادق</w:t>
      </w:r>
      <w:r>
        <w:t xml:space="preserve"> </w:t>
      </w:r>
      <w:r>
        <w:t>تُستخدم</w:t>
      </w:r>
      <w:r>
        <w:t xml:space="preserve"> </w:t>
      </w:r>
      <w:r>
        <w:t>مجموعة</w:t>
      </w:r>
      <w:r>
        <w:t xml:space="preserve"> </w:t>
      </w:r>
      <w:r>
        <w:rPr>
          <w:rFonts w:ascii="Consolas" w:eastAsia="Consolas" w:hAnsi="Consolas" w:cs="Consolas"/>
          <w:sz w:val="19"/>
          <w:szCs w:val="19"/>
        </w:rPr>
        <w:t>carts</w:t>
      </w:r>
      <w:r>
        <w:t>،</w:t>
      </w:r>
      <w:r>
        <w:t xml:space="preserve"> </w:t>
      </w:r>
      <w:r>
        <w:t>وإلا</w:t>
      </w:r>
      <w:r>
        <w:t xml:space="preserve"> </w:t>
      </w:r>
      <w:r>
        <w:t>تُستخدم</w:t>
      </w:r>
      <w:r>
        <w:t xml:space="preserve"> </w:t>
      </w:r>
      <w:r>
        <w:rPr>
          <w:rFonts w:ascii="Consolas" w:eastAsia="Consolas" w:hAnsi="Consolas" w:cs="Consolas"/>
          <w:sz w:val="19"/>
          <w:szCs w:val="19"/>
        </w:rPr>
        <w:t>guestcarts</w:t>
      </w:r>
      <w:r>
        <w:t xml:space="preserve"> </w:t>
      </w:r>
      <w:r>
        <w:t>بمعرّف</w:t>
      </w:r>
      <w:r>
        <w:t xml:space="preserve"> </w:t>
      </w:r>
      <w:r>
        <w:t>الجلسة</w:t>
      </w:r>
      <w:r>
        <w:t xml:space="preserve"> </w:t>
      </w:r>
      <w:r>
        <w:t>من</w:t>
      </w:r>
      <w:r>
        <w:t xml:space="preserve"> </w:t>
      </w:r>
      <w:r>
        <w:t>ترويسة</w:t>
      </w:r>
      <w:r>
        <w:t xml:space="preserve"> </w:t>
      </w:r>
      <w:r>
        <w:rPr>
          <w:rFonts w:ascii="Consolas" w:eastAsia="Consolas" w:hAnsi="Consolas" w:cs="Consolas"/>
          <w:sz w:val="19"/>
          <w:szCs w:val="19"/>
        </w:rPr>
        <w:t>X-Cart-Session</w:t>
      </w:r>
      <w:r>
        <w:t xml:space="preserve">. </w:t>
      </w:r>
      <w:r>
        <w:t>وعند</w:t>
      </w:r>
      <w:r>
        <w:t xml:space="preserve"> </w:t>
      </w:r>
      <w:r>
        <w:t>كل</w:t>
      </w:r>
      <w:r>
        <w:t xml:space="preserve"> </w:t>
      </w:r>
      <w:r>
        <w:t>إضافة</w:t>
      </w:r>
      <w:r>
        <w:t xml:space="preserve"> </w:t>
      </w:r>
      <w:r>
        <w:t>أو</w:t>
      </w:r>
      <w:r>
        <w:t xml:space="preserve"> </w:t>
      </w:r>
      <w:r>
        <w:t>تعديل</w:t>
      </w:r>
      <w:r>
        <w:t xml:space="preserve"> </w:t>
      </w:r>
      <w:r>
        <w:t>يُتحقّق</w:t>
      </w:r>
      <w:r>
        <w:t xml:space="preserve"> </w:t>
      </w:r>
      <w:r>
        <w:t>من</w:t>
      </w:r>
      <w:r>
        <w:t xml:space="preserve"> </w:t>
      </w:r>
      <w:r>
        <w:t>أن</w:t>
      </w:r>
      <w:r>
        <w:t xml:space="preserve"> </w:t>
      </w:r>
      <w:r>
        <w:t>الكمية</w:t>
      </w:r>
      <w:r>
        <w:t xml:space="preserve"> </w:t>
      </w:r>
      <w:r>
        <w:t>لا</w:t>
      </w:r>
      <w:r>
        <w:t xml:space="preserve"> </w:t>
      </w:r>
      <w:r>
        <w:t>تتجاوز</w:t>
      </w:r>
      <w:r>
        <w:t xml:space="preserve"> </w:t>
      </w:r>
      <w:r>
        <w:t>المخزون</w:t>
      </w:r>
      <w:r>
        <w:t xml:space="preserve">. </w:t>
      </w:r>
      <w:r>
        <w:t>أما</w:t>
      </w:r>
      <w:r>
        <w:t xml:space="preserve"> </w:t>
      </w:r>
      <w:r>
        <w:t>التسعير</w:t>
      </w:r>
      <w:r>
        <w:t xml:space="preserve"> </w:t>
      </w:r>
      <w:r>
        <w:t>فيتمركز</w:t>
      </w:r>
      <w:r>
        <w:t xml:space="preserve"> </w:t>
      </w:r>
      <w:r>
        <w:t>في</w:t>
      </w:r>
      <w:r>
        <w:t xml:space="preserve"> </w:t>
      </w:r>
      <w:r>
        <w:rPr>
          <w:rFonts w:ascii="Consolas" w:eastAsia="Consolas" w:hAnsi="Consolas" w:cs="Consolas"/>
          <w:sz w:val="19"/>
          <w:szCs w:val="19"/>
        </w:rPr>
        <w:t>utils/pricing.js</w:t>
      </w:r>
      <w:r>
        <w:t>:</w:t>
      </w:r>
    </w:p>
    <w:p w14:paraId="639AD80A" w14:textId="77777777" w:rsidR="00523C4B" w:rsidRDefault="00FB4664">
      <w:pPr>
        <w:pStyle w:val="a0"/>
        <w:ind w:right="454"/>
        <w:jc w:val="right"/>
      </w:pPr>
      <w:r>
        <w:rPr>
          <w:rFonts w:ascii="Consolas" w:eastAsia="Consolas" w:hAnsi="Consolas" w:cs="Consolas"/>
          <w:sz w:val="19"/>
          <w:szCs w:val="19"/>
        </w:rPr>
        <w:t>getPricingSettings()</w:t>
      </w:r>
      <w:r>
        <w:t xml:space="preserve"> </w:t>
      </w:r>
      <w:r>
        <w:t>تقرأ</w:t>
      </w:r>
      <w:r>
        <w:t xml:space="preserve"> </w:t>
      </w:r>
      <w:r>
        <w:t>مستند</w:t>
      </w:r>
      <w:r>
        <w:t xml:space="preserve"> </w:t>
      </w:r>
      <w:r>
        <w:t>الإعدادات</w:t>
      </w:r>
      <w:r>
        <w:t xml:space="preserve"> </w:t>
      </w:r>
      <w:r>
        <w:t>الوحيد</w:t>
      </w:r>
      <w:r>
        <w:t xml:space="preserve"> (</w:t>
      </w:r>
      <w:r>
        <w:t>أو</w:t>
      </w:r>
      <w:r>
        <w:t xml:space="preserve"> </w:t>
      </w:r>
      <w:r>
        <w:t>تُنشئه</w:t>
      </w:r>
      <w:r>
        <w:t xml:space="preserve"> </w:t>
      </w:r>
      <w:r>
        <w:t>بالقيم</w:t>
      </w:r>
      <w:r>
        <w:t xml:space="preserve"> </w:t>
      </w:r>
      <w:r>
        <w:t>الافتراضية</w:t>
      </w:r>
      <w:r>
        <w:t xml:space="preserve">) </w:t>
      </w:r>
      <w:r>
        <w:t>وتُرجع</w:t>
      </w:r>
      <w:r>
        <w:t xml:space="preserve"> </w:t>
      </w:r>
      <w:r>
        <w:t>نسبة</w:t>
      </w:r>
      <w:r>
        <w:t xml:space="preserve"> </w:t>
      </w:r>
      <w:r>
        <w:t>الضريبة</w:t>
      </w:r>
      <w:r>
        <w:t xml:space="preserve"> (19%) </w:t>
      </w:r>
      <w:r>
        <w:t>وتكلفة</w:t>
      </w:r>
      <w:r>
        <w:t xml:space="preserve"> </w:t>
      </w:r>
      <w:r>
        <w:t>الشحن</w:t>
      </w:r>
      <w:r>
        <w:t xml:space="preserve"> </w:t>
      </w:r>
      <w:r>
        <w:t>الثابتة</w:t>
      </w:r>
      <w:r>
        <w:t xml:space="preserve"> (12 </w:t>
      </w:r>
      <w:r>
        <w:t>يورو</w:t>
      </w:r>
      <w:r>
        <w:t xml:space="preserve">) </w:t>
      </w:r>
      <w:r>
        <w:t>وحدّ</w:t>
      </w:r>
      <w:r>
        <w:t xml:space="preserve"> </w:t>
      </w:r>
      <w:r>
        <w:t>الشحن</w:t>
      </w:r>
      <w:r>
        <w:t xml:space="preserve"> </w:t>
      </w:r>
      <w:r>
        <w:t>المجاني</w:t>
      </w:r>
      <w:r>
        <w:t xml:space="preserve"> (150 </w:t>
      </w:r>
      <w:r>
        <w:t>يورو</w:t>
      </w:r>
      <w:r>
        <w:t xml:space="preserve">) </w:t>
      </w:r>
      <w:r>
        <w:t>والعملة</w:t>
      </w:r>
      <w:r>
        <w:t xml:space="preserve"> (EUR).</w:t>
      </w:r>
    </w:p>
    <w:p w14:paraId="465ED8E4" w14:textId="77777777" w:rsidR="00523C4B" w:rsidRDefault="00FB4664">
      <w:pPr>
        <w:pStyle w:val="a0"/>
        <w:ind w:right="454"/>
        <w:jc w:val="right"/>
      </w:pPr>
      <w:r>
        <w:rPr>
          <w:rFonts w:ascii="Consolas" w:eastAsia="Consolas" w:hAnsi="Consolas" w:cs="Consolas"/>
          <w:sz w:val="19"/>
          <w:szCs w:val="19"/>
        </w:rPr>
        <w:t>calculateTotals(subtotal, pricing)</w:t>
      </w:r>
      <w:r>
        <w:t xml:space="preserve"> </w:t>
      </w:r>
      <w:r>
        <w:t>تحسب</w:t>
      </w:r>
      <w:r>
        <w:t xml:space="preserve"> </w:t>
      </w:r>
      <w:r>
        <w:t>الضريبة</w:t>
      </w:r>
      <w:r>
        <w:t xml:space="preserve"> </w:t>
      </w:r>
      <w:r>
        <w:t>والشحن</w:t>
      </w:r>
      <w:r>
        <w:t xml:space="preserve"> </w:t>
      </w:r>
      <w:r>
        <w:t>والإجمالي</w:t>
      </w:r>
      <w:r>
        <w:t xml:space="preserve"> </w:t>
      </w:r>
      <w:r>
        <w:t>بشكل</w:t>
      </w:r>
      <w:r>
        <w:t xml:space="preserve"> </w:t>
      </w:r>
      <w:r>
        <w:t>حتمي،</w:t>
      </w:r>
      <w:r>
        <w:t xml:space="preserve"> </w:t>
      </w:r>
      <w:r>
        <w:t>وتُستخدم</w:t>
      </w:r>
      <w:r>
        <w:t xml:space="preserve"> </w:t>
      </w:r>
      <w:r>
        <w:t>في</w:t>
      </w:r>
      <w:r>
        <w:t xml:space="preserve"> </w:t>
      </w:r>
      <w:r>
        <w:t>استجابة</w:t>
      </w:r>
      <w:r>
        <w:t xml:space="preserve"> </w:t>
      </w:r>
      <w:r>
        <w:t>السلة</w:t>
      </w:r>
      <w:r>
        <w:t xml:space="preserve"> </w:t>
      </w:r>
      <w:r>
        <w:t>وعند</w:t>
      </w:r>
      <w:r>
        <w:t xml:space="preserve"> </w:t>
      </w:r>
      <w:r>
        <w:t>إنشاء</w:t>
      </w:r>
      <w:r>
        <w:t xml:space="preserve"> </w:t>
      </w:r>
      <w:r>
        <w:t>الطلب</w:t>
      </w:r>
      <w:r>
        <w:t xml:space="preserve"> </w:t>
      </w:r>
      <w:r>
        <w:t>على</w:t>
      </w:r>
      <w:r>
        <w:t xml:space="preserve"> </w:t>
      </w:r>
      <w:r>
        <w:t>حدّ</w:t>
      </w:r>
      <w:r>
        <w:t xml:space="preserve"> </w:t>
      </w:r>
      <w:r>
        <w:t>سواء،</w:t>
      </w:r>
      <w:r>
        <w:t xml:space="preserve"> </w:t>
      </w:r>
      <w:r>
        <w:t>فتتطابق</w:t>
      </w:r>
      <w:r>
        <w:t xml:space="preserve"> </w:t>
      </w:r>
      <w:r>
        <w:t>القيم</w:t>
      </w:r>
      <w:r>
        <w:t xml:space="preserve"> </w:t>
      </w:r>
      <w:r>
        <w:t>المعروضة</w:t>
      </w:r>
      <w:r>
        <w:t xml:space="preserve"> </w:t>
      </w:r>
      <w:r>
        <w:t>مع</w:t>
      </w:r>
      <w:r>
        <w:t xml:space="preserve"> </w:t>
      </w:r>
      <w:r>
        <w:t>القيم</w:t>
      </w:r>
      <w:r>
        <w:t xml:space="preserve"> </w:t>
      </w:r>
      <w:r>
        <w:t>المخزّنة</w:t>
      </w:r>
      <w:r>
        <w:t>.</w:t>
      </w:r>
    </w:p>
    <w:p w14:paraId="3FB373D3" w14:textId="77777777" w:rsidR="00523C4B" w:rsidRDefault="00FB4664">
      <w:pPr>
        <w:pStyle w:val="31"/>
        <w:jc w:val="right"/>
      </w:pPr>
      <w:r>
        <w:rPr>
          <w:rFonts w:ascii="Tajawal" w:eastAsia="Tajawal" w:hAnsi="Tajawal" w:cs="Tajawal"/>
          <w:color w:val="1E3A8A"/>
          <w:szCs w:val="26"/>
        </w:rPr>
        <w:t xml:space="preserve">‏5-3-4 </w:t>
      </w:r>
      <w:r>
        <w:rPr>
          <w:rFonts w:ascii="Tajawal" w:eastAsia="Tajawal" w:hAnsi="Tajawal" w:cs="Tajawal"/>
          <w:color w:val="1E3A8A"/>
          <w:szCs w:val="26"/>
        </w:rPr>
        <w:t>الطلبات</w:t>
      </w:r>
    </w:p>
    <w:p w14:paraId="626F4D0D" w14:textId="77777777" w:rsidR="00523C4B" w:rsidRDefault="00FB4664">
      <w:pPr>
        <w:jc w:val="both"/>
      </w:pPr>
      <w:r>
        <w:t>يُنشئ</w:t>
      </w:r>
      <w:r>
        <w:t xml:space="preserve"> </w:t>
      </w:r>
      <w:r>
        <w:rPr>
          <w:rFonts w:ascii="Consolas" w:eastAsia="Consolas" w:hAnsi="Consolas" w:cs="Consolas"/>
          <w:sz w:val="19"/>
          <w:szCs w:val="19"/>
        </w:rPr>
        <w:t>createOrder</w:t>
      </w:r>
      <w:r>
        <w:t xml:space="preserve"> </w:t>
      </w:r>
      <w:r>
        <w:t>الطلب</w:t>
      </w:r>
      <w:r>
        <w:t xml:space="preserve"> </w:t>
      </w:r>
      <w:r>
        <w:t>من</w:t>
      </w:r>
      <w:r>
        <w:t xml:space="preserve"> </w:t>
      </w:r>
      <w:r>
        <w:t>سلة</w:t>
      </w:r>
      <w:r>
        <w:t xml:space="preserve"> </w:t>
      </w:r>
      <w:r>
        <w:t>المستخدم</w:t>
      </w:r>
      <w:r>
        <w:t xml:space="preserve"> </w:t>
      </w:r>
      <w:r>
        <w:t>بعد</w:t>
      </w:r>
      <w:r>
        <w:t xml:space="preserve"> </w:t>
      </w:r>
      <w:r>
        <w:t>التحقق</w:t>
      </w:r>
      <w:r>
        <w:t xml:space="preserve"> </w:t>
      </w:r>
      <w:r>
        <w:t>من</w:t>
      </w:r>
      <w:r>
        <w:t xml:space="preserve"> </w:t>
      </w:r>
      <w:r>
        <w:t>فعالية</w:t>
      </w:r>
      <w:r>
        <w:t xml:space="preserve"> </w:t>
      </w:r>
      <w:r>
        <w:t>كل</w:t>
      </w:r>
      <w:r>
        <w:t xml:space="preserve"> </w:t>
      </w:r>
      <w:r>
        <w:t>منتج</w:t>
      </w:r>
      <w:r>
        <w:t xml:space="preserve"> </w:t>
      </w:r>
      <w:r>
        <w:t>وكفاية</w:t>
      </w:r>
      <w:r>
        <w:t xml:space="preserve"> </w:t>
      </w:r>
      <w:r>
        <w:t>مخزونه،</w:t>
      </w:r>
      <w:r>
        <w:t xml:space="preserve"> </w:t>
      </w:r>
      <w:r>
        <w:t>ويبني</w:t>
      </w:r>
      <w:r>
        <w:t xml:space="preserve"> </w:t>
      </w:r>
      <w:r>
        <w:t>لكل</w:t>
      </w:r>
      <w:r>
        <w:t xml:space="preserve"> </w:t>
      </w:r>
      <w:r>
        <w:t>عنصر</w:t>
      </w:r>
      <w:r>
        <w:t xml:space="preserve"> </w:t>
      </w:r>
      <w:r>
        <w:t>لقطة</w:t>
      </w:r>
      <w:r>
        <w:t xml:space="preserve"> </w:t>
      </w:r>
      <w:r>
        <w:t>تضمّ</w:t>
      </w:r>
      <w:r>
        <w:t xml:space="preserve"> </w:t>
      </w:r>
      <w:r>
        <w:t>الاسم</w:t>
      </w:r>
      <w:r>
        <w:t xml:space="preserve"> </w:t>
      </w:r>
      <w:r>
        <w:t>ورقم</w:t>
      </w:r>
      <w:r>
        <w:t xml:space="preserve"> </w:t>
      </w:r>
      <w:r>
        <w:t>القطعة</w:t>
      </w:r>
      <w:r>
        <w:t xml:space="preserve"> </w:t>
      </w:r>
      <w:r>
        <w:t>والصور،</w:t>
      </w:r>
      <w:r>
        <w:t xml:space="preserve"> </w:t>
      </w:r>
      <w:r>
        <w:t>ويُحوّل</w:t>
      </w:r>
      <w:r>
        <w:t xml:space="preserve"> </w:t>
      </w:r>
      <w:r>
        <w:t>طريقة</w:t>
      </w:r>
      <w:r>
        <w:t xml:space="preserve"> </w:t>
      </w:r>
      <w:r>
        <w:t>الدفع</w:t>
      </w:r>
      <w:r>
        <w:t xml:space="preserve"> </w:t>
      </w:r>
      <w:r>
        <w:t>الواردة</w:t>
      </w:r>
      <w:r>
        <w:t xml:space="preserve"> (</w:t>
      </w:r>
      <w:r>
        <w:rPr>
          <w:rFonts w:ascii="Consolas" w:eastAsia="Consolas" w:hAnsi="Consolas" w:cs="Consolas"/>
          <w:sz w:val="19"/>
          <w:szCs w:val="19"/>
        </w:rPr>
        <w:t>credit_card</w:t>
      </w:r>
      <w:r>
        <w:t>،</w:t>
      </w:r>
      <w:r>
        <w:t xml:space="preserve"> </w:t>
      </w:r>
      <w:r>
        <w:rPr>
          <w:rFonts w:ascii="Consolas" w:eastAsia="Consolas" w:hAnsi="Consolas" w:cs="Consolas"/>
          <w:sz w:val="19"/>
          <w:szCs w:val="19"/>
        </w:rPr>
        <w:t>debit_card</w:t>
      </w:r>
      <w:r>
        <w:t>،</w:t>
      </w:r>
      <w:r>
        <w:t xml:space="preserve"> </w:t>
      </w:r>
      <w:r>
        <w:rPr>
          <w:rFonts w:ascii="Consolas" w:eastAsia="Consolas" w:hAnsi="Consolas" w:cs="Consolas"/>
          <w:sz w:val="19"/>
          <w:szCs w:val="19"/>
        </w:rPr>
        <w:t>cash_on_delivery</w:t>
      </w:r>
      <w:r>
        <w:t>،</w:t>
      </w:r>
      <w:r>
        <w:t xml:space="preserve"> </w:t>
      </w:r>
      <w:r>
        <w:rPr>
          <w:rFonts w:ascii="Consolas" w:eastAsia="Consolas" w:hAnsi="Consolas" w:cs="Consolas"/>
          <w:sz w:val="19"/>
          <w:szCs w:val="19"/>
        </w:rPr>
        <w:t>bank_transfer</w:t>
      </w:r>
      <w:r>
        <w:t xml:space="preserve">) </w:t>
      </w:r>
      <w:r>
        <w:t>إلى</w:t>
      </w:r>
      <w:r>
        <w:t xml:space="preserve"> </w:t>
      </w:r>
      <w:r>
        <w:t>تعداد</w:t>
      </w:r>
      <w:r>
        <w:t xml:space="preserve"> </w:t>
      </w:r>
      <w:r>
        <w:t>النموذج</w:t>
      </w:r>
      <w:r>
        <w:t xml:space="preserve"> (</w:t>
      </w:r>
      <w:r>
        <w:rPr>
          <w:rFonts w:ascii="Consolas" w:eastAsia="Consolas" w:hAnsi="Consolas" w:cs="Consolas"/>
          <w:sz w:val="19"/>
          <w:szCs w:val="19"/>
        </w:rPr>
        <w:t>card</w:t>
      </w:r>
      <w:r>
        <w:t>،</w:t>
      </w:r>
      <w:r>
        <w:t xml:space="preserve"> </w:t>
      </w:r>
      <w:r>
        <w:rPr>
          <w:rFonts w:ascii="Consolas" w:eastAsia="Consolas" w:hAnsi="Consolas" w:cs="Consolas"/>
          <w:sz w:val="19"/>
          <w:szCs w:val="19"/>
        </w:rPr>
        <w:t>cash_on_delivery</w:t>
      </w:r>
      <w:r>
        <w:t>،</w:t>
      </w:r>
      <w:r>
        <w:t xml:space="preserve"> </w:t>
      </w:r>
      <w:r>
        <w:rPr>
          <w:rFonts w:ascii="Consolas" w:eastAsia="Consolas" w:hAnsi="Consolas" w:cs="Consolas"/>
          <w:sz w:val="19"/>
          <w:szCs w:val="19"/>
        </w:rPr>
        <w:t>bank_transfer</w:t>
      </w:r>
      <w:r>
        <w:t>)</w:t>
      </w:r>
      <w:r>
        <w:t>،</w:t>
      </w:r>
      <w:r>
        <w:t xml:space="preserve"> </w:t>
      </w:r>
      <w:r>
        <w:t>ويحسب</w:t>
      </w:r>
      <w:r>
        <w:t xml:space="preserve"> </w:t>
      </w:r>
      <w:r>
        <w:t>الإجماليات</w:t>
      </w:r>
      <w:r>
        <w:t xml:space="preserve"> </w:t>
      </w:r>
      <w:r>
        <w:t>عبر</w:t>
      </w:r>
      <w:r>
        <w:t xml:space="preserve"> </w:t>
      </w:r>
      <w:r>
        <w:rPr>
          <w:rFonts w:ascii="Consolas" w:eastAsia="Consolas" w:hAnsi="Consolas" w:cs="Consolas"/>
          <w:sz w:val="19"/>
          <w:szCs w:val="19"/>
        </w:rPr>
        <w:t>pricing.js</w:t>
      </w:r>
      <w:r>
        <w:t>،</w:t>
      </w:r>
      <w:r>
        <w:t xml:space="preserve"> </w:t>
      </w:r>
      <w:r>
        <w:t>ثم</w:t>
      </w:r>
      <w:r>
        <w:t xml:space="preserve"> </w:t>
      </w:r>
      <w:r>
        <w:t>يُنشئ</w:t>
      </w:r>
      <w:r>
        <w:t xml:space="preserve"> </w:t>
      </w:r>
      <w:r>
        <w:t>الطلب</w:t>
      </w:r>
      <w:r>
        <w:t xml:space="preserve"> </w:t>
      </w:r>
      <w:r>
        <w:t>بحالة</w:t>
      </w:r>
      <w:r>
        <w:t xml:space="preserve"> </w:t>
      </w:r>
      <w:r>
        <w:rPr>
          <w:rFonts w:ascii="Consolas" w:eastAsia="Consolas" w:hAnsi="Consolas" w:cs="Consolas"/>
          <w:sz w:val="19"/>
          <w:szCs w:val="19"/>
        </w:rPr>
        <w:t>pending</w:t>
      </w:r>
      <w:r>
        <w:t xml:space="preserve"> </w:t>
      </w:r>
      <w:r>
        <w:t>وسجل</w:t>
      </w:r>
      <w:r>
        <w:t xml:space="preserve"> </w:t>
      </w:r>
      <w:r>
        <w:t>حالة</w:t>
      </w:r>
      <w:r>
        <w:t xml:space="preserve"> </w:t>
      </w:r>
      <w:r>
        <w:t>أولي،</w:t>
      </w:r>
      <w:r>
        <w:t xml:space="preserve"> </w:t>
      </w:r>
      <w:r>
        <w:t>ثم</w:t>
      </w:r>
      <w:r>
        <w:t xml:space="preserve"> </w:t>
      </w:r>
      <w:r>
        <w:t>يخصم</w:t>
      </w:r>
      <w:r>
        <w:t xml:space="preserve"> </w:t>
      </w:r>
      <w:r>
        <w:t>المخزون</w:t>
      </w:r>
      <w:r>
        <w:t xml:space="preserve"> </w:t>
      </w:r>
      <w:r>
        <w:t>ويزيد</w:t>
      </w:r>
      <w:r>
        <w:t xml:space="preserve"> </w:t>
      </w:r>
      <w:r>
        <w:t>عدّاد</w:t>
      </w:r>
      <w:r>
        <w:t xml:space="preserve"> </w:t>
      </w:r>
      <w:r>
        <w:t>الشراء</w:t>
      </w:r>
      <w:r>
        <w:t xml:space="preserve"> </w:t>
      </w:r>
      <w:r>
        <w:t>لكل</w:t>
      </w:r>
      <w:r>
        <w:t xml:space="preserve"> </w:t>
      </w:r>
      <w:r>
        <w:t>منتج،</w:t>
      </w:r>
      <w:r>
        <w:t xml:space="preserve"> </w:t>
      </w:r>
      <w:r>
        <w:t>ويفرّغ</w:t>
      </w:r>
      <w:r>
        <w:t xml:space="preserve"> </w:t>
      </w:r>
      <w:r>
        <w:t>السلة</w:t>
      </w:r>
      <w:r>
        <w:t xml:space="preserve">. </w:t>
      </w:r>
      <w:r>
        <w:t>ويُولَّد</w:t>
      </w:r>
      <w:r>
        <w:t xml:space="preserve"> </w:t>
      </w:r>
      <w:r>
        <w:t>رقم</w:t>
      </w:r>
      <w:r>
        <w:t xml:space="preserve"> </w:t>
      </w:r>
      <w:r>
        <w:t>الطلب</w:t>
      </w:r>
      <w:r>
        <w:t xml:space="preserve"> </w:t>
      </w:r>
      <w:r>
        <w:t>في</w:t>
      </w:r>
      <w:r>
        <w:t xml:space="preserve"> </w:t>
      </w:r>
      <w:r>
        <w:t>خطاف</w:t>
      </w:r>
      <w:r>
        <w:t xml:space="preserve"> </w:t>
      </w:r>
      <w:r>
        <w:rPr>
          <w:rFonts w:ascii="Consolas" w:eastAsia="Consolas" w:hAnsi="Consolas" w:cs="Consolas"/>
          <w:sz w:val="19"/>
          <w:szCs w:val="19"/>
        </w:rPr>
        <w:t>pre('validate')</w:t>
      </w:r>
      <w:r>
        <w:t xml:space="preserve"> </w:t>
      </w:r>
      <w:r>
        <w:t>بصيغة</w:t>
      </w:r>
      <w:r>
        <w:t xml:space="preserve"> </w:t>
      </w:r>
      <w:r>
        <w:rPr>
          <w:rFonts w:ascii="Consolas" w:eastAsia="Consolas" w:hAnsi="Consolas" w:cs="Consolas"/>
          <w:sz w:val="19"/>
          <w:szCs w:val="19"/>
        </w:rPr>
        <w:t>ORD-YYYYMMDD-NNNN</w:t>
      </w:r>
      <w:r>
        <w:t xml:space="preserve"> </w:t>
      </w:r>
      <w:r>
        <w:t>اعتماداً</w:t>
      </w:r>
      <w:r>
        <w:t xml:space="preserve"> </w:t>
      </w:r>
      <w:r>
        <w:t>على</w:t>
      </w:r>
      <w:r>
        <w:t xml:space="preserve"> </w:t>
      </w:r>
      <w:r>
        <w:t>عدد</w:t>
      </w:r>
      <w:r>
        <w:t xml:space="preserve"> </w:t>
      </w:r>
      <w:r>
        <w:t>الطلبات</w:t>
      </w:r>
      <w:r>
        <w:t xml:space="preserve"> </w:t>
      </w:r>
      <w:r>
        <w:t>المنشأة</w:t>
      </w:r>
      <w:r>
        <w:t xml:space="preserve"> </w:t>
      </w:r>
      <w:r>
        <w:t>في</w:t>
      </w:r>
      <w:r>
        <w:t xml:space="preserve"> </w:t>
      </w:r>
      <w:r>
        <w:t>اليوم</w:t>
      </w:r>
      <w:r>
        <w:t xml:space="preserve"> </w:t>
      </w:r>
      <w:r>
        <w:t>نف</w:t>
      </w:r>
      <w:r>
        <w:t>سه</w:t>
      </w:r>
      <w:r>
        <w:t xml:space="preserve">. </w:t>
      </w:r>
      <w:r>
        <w:t>أما</w:t>
      </w:r>
      <w:r>
        <w:t xml:space="preserve"> </w:t>
      </w:r>
      <w:r>
        <w:rPr>
          <w:rFonts w:ascii="Consolas" w:eastAsia="Consolas" w:hAnsi="Consolas" w:cs="Consolas"/>
          <w:sz w:val="19"/>
          <w:szCs w:val="19"/>
        </w:rPr>
        <w:t>cancelOrder</w:t>
      </w:r>
      <w:r>
        <w:t xml:space="preserve"> </w:t>
      </w:r>
      <w:r>
        <w:t>فيرفض</w:t>
      </w:r>
      <w:r>
        <w:t xml:space="preserve"> </w:t>
      </w:r>
      <w:r>
        <w:t>الإلغاء</w:t>
      </w:r>
      <w:r>
        <w:t xml:space="preserve"> </w:t>
      </w:r>
      <w:r>
        <w:t>إذا</w:t>
      </w:r>
      <w:r>
        <w:t xml:space="preserve"> </w:t>
      </w:r>
      <w:r>
        <w:t>كانت</w:t>
      </w:r>
      <w:r>
        <w:t xml:space="preserve"> </w:t>
      </w:r>
      <w:r>
        <w:t>الحالة</w:t>
      </w:r>
      <w:r>
        <w:t xml:space="preserve"> </w:t>
      </w:r>
      <w:r>
        <w:rPr>
          <w:rFonts w:ascii="Consolas" w:eastAsia="Consolas" w:hAnsi="Consolas" w:cs="Consolas"/>
          <w:sz w:val="19"/>
          <w:szCs w:val="19"/>
        </w:rPr>
        <w:t>shipped</w:t>
      </w:r>
      <w:r>
        <w:t xml:space="preserve"> </w:t>
      </w:r>
      <w:r>
        <w:t>أو</w:t>
      </w:r>
      <w:r>
        <w:t xml:space="preserve"> </w:t>
      </w:r>
      <w:r>
        <w:rPr>
          <w:rFonts w:ascii="Consolas" w:eastAsia="Consolas" w:hAnsi="Consolas" w:cs="Consolas"/>
          <w:sz w:val="19"/>
          <w:szCs w:val="19"/>
        </w:rPr>
        <w:t>delivered</w:t>
      </w:r>
      <w:r>
        <w:t xml:space="preserve"> </w:t>
      </w:r>
      <w:r>
        <w:t>أو</w:t>
      </w:r>
      <w:r>
        <w:t xml:space="preserve"> </w:t>
      </w:r>
      <w:r>
        <w:rPr>
          <w:rFonts w:ascii="Consolas" w:eastAsia="Consolas" w:hAnsi="Consolas" w:cs="Consolas"/>
          <w:sz w:val="19"/>
          <w:szCs w:val="19"/>
        </w:rPr>
        <w:t>cancelled</w:t>
      </w:r>
      <w:r>
        <w:t>،</w:t>
      </w:r>
      <w:r>
        <w:t xml:space="preserve"> </w:t>
      </w:r>
      <w:r>
        <w:t>ويستعيد</w:t>
      </w:r>
      <w:r>
        <w:t xml:space="preserve"> </w:t>
      </w:r>
      <w:r>
        <w:t>المخزون</w:t>
      </w:r>
      <w:r>
        <w:t xml:space="preserve"> </w:t>
      </w:r>
      <w:r>
        <w:t>عند</w:t>
      </w:r>
      <w:r>
        <w:t xml:space="preserve"> </w:t>
      </w:r>
      <w:r>
        <w:t>النجاح</w:t>
      </w:r>
      <w:r>
        <w:t>.</w:t>
      </w:r>
    </w:p>
    <w:p w14:paraId="62EBDF09" w14:textId="77777777" w:rsidR="00523C4B" w:rsidRDefault="00FB4664">
      <w:pPr>
        <w:pStyle w:val="31"/>
        <w:jc w:val="right"/>
      </w:pPr>
      <w:r>
        <w:rPr>
          <w:rFonts w:ascii="Tajawal" w:eastAsia="Tajawal" w:hAnsi="Tajawal" w:cs="Tajawal"/>
          <w:color w:val="1E3A8A"/>
          <w:szCs w:val="26"/>
        </w:rPr>
        <w:t xml:space="preserve">‏5-3-5 </w:t>
      </w:r>
      <w:r>
        <w:rPr>
          <w:rFonts w:ascii="Tajawal" w:eastAsia="Tajawal" w:hAnsi="Tajawal" w:cs="Tajawal"/>
          <w:color w:val="1E3A8A"/>
          <w:szCs w:val="26"/>
        </w:rPr>
        <w:t>طبقة</w:t>
      </w:r>
      <w:r>
        <w:rPr>
          <w:rFonts w:ascii="Tajawal" w:eastAsia="Tajawal" w:hAnsi="Tajawal" w:cs="Tajawal"/>
          <w:color w:val="1E3A8A"/>
          <w:szCs w:val="26"/>
        </w:rPr>
        <w:t xml:space="preserve"> </w:t>
      </w:r>
      <w:r>
        <w:rPr>
          <w:rFonts w:ascii="Tajawal" w:eastAsia="Tajawal" w:hAnsi="Tajawal" w:cs="Tajawal"/>
          <w:color w:val="1E3A8A"/>
          <w:szCs w:val="26"/>
        </w:rPr>
        <w:t>الذكاء</w:t>
      </w:r>
      <w:r>
        <w:rPr>
          <w:rFonts w:ascii="Tajawal" w:eastAsia="Tajawal" w:hAnsi="Tajawal" w:cs="Tajawal"/>
          <w:color w:val="1E3A8A"/>
          <w:szCs w:val="26"/>
        </w:rPr>
        <w:t xml:space="preserve"> </w:t>
      </w:r>
      <w:r>
        <w:rPr>
          <w:rFonts w:ascii="Tajawal" w:eastAsia="Tajawal" w:hAnsi="Tajawal" w:cs="Tajawal"/>
          <w:color w:val="1E3A8A"/>
          <w:szCs w:val="26"/>
        </w:rPr>
        <w:t>الاصطناعي</w:t>
      </w:r>
    </w:p>
    <w:p w14:paraId="0DD84B04" w14:textId="77777777" w:rsidR="00523C4B" w:rsidRDefault="00FB4664">
      <w:pPr>
        <w:jc w:val="both"/>
      </w:pPr>
      <w:r>
        <w:t>تتوزّع</w:t>
      </w:r>
      <w:r>
        <w:t xml:space="preserve"> </w:t>
      </w:r>
      <w:r>
        <w:t>الطبقة</w:t>
      </w:r>
      <w:r>
        <w:t xml:space="preserve"> </w:t>
      </w:r>
      <w:r>
        <w:t>على</w:t>
      </w:r>
      <w:r>
        <w:t xml:space="preserve"> </w:t>
      </w:r>
      <w:r>
        <w:t>ست</w:t>
      </w:r>
      <w:r>
        <w:t xml:space="preserve"> </w:t>
      </w:r>
      <w:r>
        <w:t>خدمات</w:t>
      </w:r>
      <w:r>
        <w:t xml:space="preserve">. </w:t>
      </w:r>
      <w:r>
        <w:t>ويوضّح</w:t>
      </w:r>
      <w:r>
        <w:t xml:space="preserve"> </w:t>
      </w:r>
      <w:r>
        <w:t>الجدول</w:t>
      </w:r>
      <w:r>
        <w:t xml:space="preserve"> 13 </w:t>
      </w:r>
      <w:r>
        <w:t>لكل</w:t>
      </w:r>
      <w:r>
        <w:t xml:space="preserve"> </w:t>
      </w:r>
      <w:r>
        <w:t>مكوّن</w:t>
      </w:r>
      <w:r>
        <w:t xml:space="preserve"> </w:t>
      </w:r>
      <w:r>
        <w:t>طبيعته</w:t>
      </w:r>
      <w:r>
        <w:t xml:space="preserve">: </w:t>
      </w:r>
      <w:r>
        <w:t>معتمد</w:t>
      </w:r>
      <w:r>
        <w:t xml:space="preserve"> </w:t>
      </w:r>
      <w:r>
        <w:t>على</w:t>
      </w:r>
      <w:r>
        <w:t xml:space="preserve"> </w:t>
      </w:r>
      <w:r>
        <w:t>النموذج</w:t>
      </w:r>
      <w:r>
        <w:t xml:space="preserve"> </w:t>
      </w:r>
      <w:r>
        <w:t>اللغوي</w:t>
      </w:r>
      <w:r>
        <w:t xml:space="preserve"> (LLM-Assisted) </w:t>
      </w:r>
      <w:r>
        <w:t>أم</w:t>
      </w:r>
      <w:r>
        <w:t xml:space="preserve"> </w:t>
      </w:r>
      <w:r>
        <w:t>حتمي</w:t>
      </w:r>
      <w:r>
        <w:t>/</w:t>
      </w:r>
      <w:r>
        <w:t>مبني</w:t>
      </w:r>
      <w:r>
        <w:t xml:space="preserve"> </w:t>
      </w:r>
      <w:r>
        <w:t>على</w:t>
      </w:r>
      <w:r>
        <w:t xml:space="preserve"> </w:t>
      </w:r>
      <w:r>
        <w:t>البيانات</w:t>
      </w:r>
      <w:r>
        <w:t xml:space="preserve"> (Deterministic / Data-Driven).</w:t>
      </w:r>
    </w:p>
    <w:p w14:paraId="3DC29DC3" w14:textId="4278F6CD" w:rsidR="00523C4B" w:rsidRDefault="00FB4664">
      <w:pPr>
        <w:pStyle w:val="af0"/>
        <w:jc w:val="center"/>
      </w:pPr>
      <w:bookmarkStart w:id="70" w:name="_Toc240175306"/>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13</w:t>
      </w:r>
      <w:r>
        <w:rPr>
          <w:color w:val="2563EB"/>
          <w:sz w:val="22"/>
          <w:szCs w:val="22"/>
        </w:rPr>
        <w:fldChar w:fldCharType="end"/>
      </w:r>
      <w:r>
        <w:rPr>
          <w:color w:val="475569"/>
          <w:sz w:val="22"/>
          <w:szCs w:val="22"/>
        </w:rPr>
        <w:t xml:space="preserve">: </w:t>
      </w:r>
      <w:r>
        <w:rPr>
          <w:color w:val="475569"/>
          <w:sz w:val="22"/>
          <w:szCs w:val="22"/>
        </w:rPr>
        <w:t>تصنيف</w:t>
      </w:r>
      <w:r>
        <w:rPr>
          <w:color w:val="475569"/>
          <w:sz w:val="22"/>
          <w:szCs w:val="22"/>
        </w:rPr>
        <w:t xml:space="preserve"> </w:t>
      </w:r>
      <w:r>
        <w:rPr>
          <w:color w:val="475569"/>
          <w:sz w:val="22"/>
          <w:szCs w:val="22"/>
        </w:rPr>
        <w:t>مكوّنات</w:t>
      </w:r>
      <w:r>
        <w:rPr>
          <w:color w:val="475569"/>
          <w:sz w:val="22"/>
          <w:szCs w:val="22"/>
        </w:rPr>
        <w:t xml:space="preserve"> </w:t>
      </w:r>
      <w:r>
        <w:rPr>
          <w:color w:val="475569"/>
          <w:sz w:val="22"/>
          <w:szCs w:val="22"/>
        </w:rPr>
        <w:t>طبقة</w:t>
      </w:r>
      <w:r>
        <w:rPr>
          <w:color w:val="475569"/>
          <w:sz w:val="22"/>
          <w:szCs w:val="22"/>
        </w:rPr>
        <w:t xml:space="preserve"> </w:t>
      </w:r>
      <w:r>
        <w:rPr>
          <w:color w:val="475569"/>
          <w:sz w:val="22"/>
          <w:szCs w:val="22"/>
        </w:rPr>
        <w:t>الذكاء</w:t>
      </w:r>
      <w:r>
        <w:rPr>
          <w:color w:val="475569"/>
          <w:sz w:val="22"/>
          <w:szCs w:val="22"/>
        </w:rPr>
        <w:t xml:space="preserve"> </w:t>
      </w:r>
      <w:r>
        <w:rPr>
          <w:color w:val="475569"/>
          <w:sz w:val="22"/>
          <w:szCs w:val="22"/>
        </w:rPr>
        <w:t>الاصطناعي</w:t>
      </w:r>
      <w:r>
        <w:rPr>
          <w:color w:val="475569"/>
          <w:sz w:val="22"/>
          <w:szCs w:val="22"/>
        </w:rPr>
        <w:t xml:space="preserve"> </w:t>
      </w:r>
      <w:r>
        <w:rPr>
          <w:color w:val="475569"/>
          <w:sz w:val="22"/>
          <w:szCs w:val="22"/>
        </w:rPr>
        <w:t>حسب</w:t>
      </w:r>
      <w:r>
        <w:rPr>
          <w:color w:val="475569"/>
          <w:sz w:val="22"/>
          <w:szCs w:val="22"/>
        </w:rPr>
        <w:t xml:space="preserve"> </w:t>
      </w:r>
      <w:r>
        <w:rPr>
          <w:color w:val="475569"/>
          <w:sz w:val="22"/>
          <w:szCs w:val="22"/>
        </w:rPr>
        <w:t>طبيعتها</w:t>
      </w:r>
      <w:bookmarkEnd w:id="70"/>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3056E5F7" w14:textId="77777777">
        <w:trPr>
          <w:jc w:val="center"/>
        </w:trPr>
        <w:tc>
          <w:tcPr>
            <w:tcW w:w="2197" w:type="dxa"/>
            <w:shd w:val="clear" w:color="auto" w:fill="DBEAFE"/>
          </w:tcPr>
          <w:p w14:paraId="6E2B1C5A" w14:textId="77777777" w:rsidR="00523C4B" w:rsidRDefault="00FB4664">
            <w:pPr>
              <w:jc w:val="center"/>
            </w:pPr>
            <w:r>
              <w:rPr>
                <w:b/>
                <w:bCs/>
                <w:color w:val="1E3A8A"/>
                <w:sz w:val="17"/>
                <w:szCs w:val="17"/>
              </w:rPr>
              <w:t>المكوّن</w:t>
            </w:r>
          </w:p>
        </w:tc>
        <w:tc>
          <w:tcPr>
            <w:tcW w:w="2197" w:type="dxa"/>
            <w:shd w:val="clear" w:color="auto" w:fill="DBEAFE"/>
          </w:tcPr>
          <w:p w14:paraId="06EB92B9" w14:textId="77777777" w:rsidR="00523C4B" w:rsidRDefault="00FB4664">
            <w:pPr>
              <w:jc w:val="center"/>
            </w:pPr>
            <w:r>
              <w:rPr>
                <w:b/>
                <w:bCs/>
                <w:color w:val="1E3A8A"/>
                <w:sz w:val="17"/>
                <w:szCs w:val="17"/>
              </w:rPr>
              <w:t>الخدمة</w:t>
            </w:r>
          </w:p>
        </w:tc>
        <w:tc>
          <w:tcPr>
            <w:tcW w:w="2197" w:type="dxa"/>
            <w:shd w:val="clear" w:color="auto" w:fill="DBEAFE"/>
          </w:tcPr>
          <w:p w14:paraId="16687796" w14:textId="77777777" w:rsidR="00523C4B" w:rsidRDefault="00FB4664">
            <w:pPr>
              <w:jc w:val="center"/>
            </w:pPr>
            <w:r>
              <w:rPr>
                <w:b/>
                <w:bCs/>
                <w:color w:val="1E3A8A"/>
                <w:sz w:val="17"/>
                <w:szCs w:val="17"/>
              </w:rPr>
              <w:t>الطبيعة</w:t>
            </w:r>
          </w:p>
        </w:tc>
        <w:tc>
          <w:tcPr>
            <w:tcW w:w="2197" w:type="dxa"/>
            <w:shd w:val="clear" w:color="auto" w:fill="DBEAFE"/>
          </w:tcPr>
          <w:p w14:paraId="40C067B2" w14:textId="77777777" w:rsidR="00523C4B" w:rsidRDefault="00FB4664">
            <w:pPr>
              <w:jc w:val="center"/>
            </w:pPr>
            <w:r>
              <w:rPr>
                <w:b/>
                <w:bCs/>
                <w:color w:val="1E3A8A"/>
                <w:sz w:val="17"/>
                <w:szCs w:val="17"/>
              </w:rPr>
              <w:t>التفصيل</w:t>
            </w:r>
          </w:p>
        </w:tc>
      </w:tr>
      <w:tr w:rsidR="00523C4B" w14:paraId="505E05D6" w14:textId="77777777">
        <w:trPr>
          <w:jc w:val="center"/>
        </w:trPr>
        <w:tc>
          <w:tcPr>
            <w:tcW w:w="2197" w:type="dxa"/>
          </w:tcPr>
          <w:p w14:paraId="10C10774" w14:textId="77777777" w:rsidR="00523C4B" w:rsidRDefault="00FB4664">
            <w:pPr>
              <w:spacing w:after="0"/>
              <w:jc w:val="right"/>
            </w:pPr>
            <w:r>
              <w:rPr>
                <w:sz w:val="17"/>
                <w:szCs w:val="17"/>
              </w:rPr>
              <w:t>استخراج</w:t>
            </w:r>
            <w:r>
              <w:rPr>
                <w:sz w:val="17"/>
                <w:szCs w:val="17"/>
              </w:rPr>
              <w:t xml:space="preserve"> </w:t>
            </w:r>
            <w:r>
              <w:rPr>
                <w:sz w:val="17"/>
                <w:szCs w:val="17"/>
              </w:rPr>
              <w:t>المعايير</w:t>
            </w:r>
            <w:r>
              <w:rPr>
                <w:sz w:val="17"/>
                <w:szCs w:val="17"/>
              </w:rPr>
              <w:t xml:space="preserve"> </w:t>
            </w:r>
            <w:r>
              <w:rPr>
                <w:sz w:val="17"/>
                <w:szCs w:val="17"/>
              </w:rPr>
              <w:t>من</w:t>
            </w:r>
            <w:r>
              <w:rPr>
                <w:sz w:val="17"/>
                <w:szCs w:val="17"/>
              </w:rPr>
              <w:t xml:space="preserve"> </w:t>
            </w:r>
            <w:r>
              <w:rPr>
                <w:sz w:val="17"/>
                <w:szCs w:val="17"/>
              </w:rPr>
              <w:t>العبارة</w:t>
            </w:r>
          </w:p>
        </w:tc>
        <w:tc>
          <w:tcPr>
            <w:tcW w:w="2197" w:type="dxa"/>
          </w:tcPr>
          <w:p w14:paraId="5847B4FF" w14:textId="77777777" w:rsidR="00523C4B" w:rsidRDefault="00FB4664">
            <w:pPr>
              <w:spacing w:after="0"/>
              <w:jc w:val="right"/>
            </w:pPr>
            <w:r>
              <w:rPr>
                <w:sz w:val="17"/>
                <w:szCs w:val="17"/>
              </w:rPr>
              <w:t>nlpProcessorService</w:t>
            </w:r>
          </w:p>
        </w:tc>
        <w:tc>
          <w:tcPr>
            <w:tcW w:w="2197" w:type="dxa"/>
          </w:tcPr>
          <w:p w14:paraId="51F77BE5" w14:textId="77777777" w:rsidR="00523C4B" w:rsidRDefault="00FB4664">
            <w:pPr>
              <w:spacing w:after="0"/>
              <w:jc w:val="right"/>
            </w:pPr>
            <w:r>
              <w:rPr>
                <w:sz w:val="17"/>
                <w:szCs w:val="17"/>
              </w:rPr>
              <w:t xml:space="preserve">LLM-Assisted </w:t>
            </w:r>
            <w:r>
              <w:rPr>
                <w:sz w:val="17"/>
                <w:szCs w:val="17"/>
              </w:rPr>
              <w:t>مع</w:t>
            </w:r>
            <w:r>
              <w:rPr>
                <w:sz w:val="17"/>
                <w:szCs w:val="17"/>
              </w:rPr>
              <w:t xml:space="preserve"> </w:t>
            </w:r>
            <w:r>
              <w:rPr>
                <w:sz w:val="17"/>
                <w:szCs w:val="17"/>
              </w:rPr>
              <w:t>مسار</w:t>
            </w:r>
            <w:r>
              <w:rPr>
                <w:sz w:val="17"/>
                <w:szCs w:val="17"/>
              </w:rPr>
              <w:t xml:space="preserve"> </w:t>
            </w:r>
            <w:r>
              <w:rPr>
                <w:sz w:val="17"/>
                <w:szCs w:val="17"/>
              </w:rPr>
              <w:t>بديل</w:t>
            </w:r>
            <w:r>
              <w:rPr>
                <w:sz w:val="17"/>
                <w:szCs w:val="17"/>
              </w:rPr>
              <w:t xml:space="preserve"> </w:t>
            </w:r>
            <w:r>
              <w:rPr>
                <w:sz w:val="17"/>
                <w:szCs w:val="17"/>
              </w:rPr>
              <w:t>حتمي</w:t>
            </w:r>
          </w:p>
        </w:tc>
        <w:tc>
          <w:tcPr>
            <w:tcW w:w="2197" w:type="dxa"/>
          </w:tcPr>
          <w:p w14:paraId="1E58D131" w14:textId="77777777" w:rsidR="00523C4B" w:rsidRDefault="00FB4664">
            <w:pPr>
              <w:spacing w:after="0"/>
              <w:jc w:val="right"/>
            </w:pPr>
            <w:r>
              <w:rPr>
                <w:sz w:val="17"/>
                <w:szCs w:val="17"/>
              </w:rPr>
              <w:t>استدعاء</w:t>
            </w:r>
            <w:r>
              <w:rPr>
                <w:sz w:val="17"/>
                <w:szCs w:val="17"/>
              </w:rPr>
              <w:t xml:space="preserve"> gpt-4o-mini </w:t>
            </w:r>
            <w:r>
              <w:rPr>
                <w:sz w:val="17"/>
                <w:szCs w:val="17"/>
              </w:rPr>
              <w:t>بتعليمة</w:t>
            </w:r>
            <w:r>
              <w:rPr>
                <w:sz w:val="17"/>
                <w:szCs w:val="17"/>
              </w:rPr>
              <w:t xml:space="preserve"> </w:t>
            </w:r>
            <w:r>
              <w:rPr>
                <w:sz w:val="17"/>
                <w:szCs w:val="17"/>
              </w:rPr>
              <w:t>نظام</w:t>
            </w:r>
            <w:r>
              <w:rPr>
                <w:sz w:val="17"/>
                <w:szCs w:val="17"/>
              </w:rPr>
              <w:t xml:space="preserve"> </w:t>
            </w:r>
            <w:r>
              <w:rPr>
                <w:sz w:val="17"/>
                <w:szCs w:val="17"/>
              </w:rPr>
              <w:t>تطلب</w:t>
            </w:r>
            <w:r>
              <w:rPr>
                <w:sz w:val="17"/>
                <w:szCs w:val="17"/>
              </w:rPr>
              <w:t xml:space="preserve"> JSON</w:t>
            </w:r>
            <w:r>
              <w:rPr>
                <w:sz w:val="17"/>
                <w:szCs w:val="17"/>
              </w:rPr>
              <w:t>؛</w:t>
            </w:r>
            <w:r>
              <w:rPr>
                <w:sz w:val="17"/>
                <w:szCs w:val="17"/>
              </w:rPr>
              <w:t xml:space="preserve"> </w:t>
            </w:r>
            <w:r>
              <w:rPr>
                <w:sz w:val="17"/>
                <w:szCs w:val="17"/>
              </w:rPr>
              <w:t>عند</w:t>
            </w:r>
            <w:r>
              <w:rPr>
                <w:sz w:val="17"/>
                <w:szCs w:val="17"/>
              </w:rPr>
              <w:t xml:space="preserve"> </w:t>
            </w:r>
            <w:r>
              <w:rPr>
                <w:sz w:val="17"/>
                <w:szCs w:val="17"/>
              </w:rPr>
              <w:t>الفشل</w:t>
            </w:r>
            <w:r>
              <w:rPr>
                <w:sz w:val="17"/>
                <w:szCs w:val="17"/>
              </w:rPr>
              <w:t xml:space="preserve"> </w:t>
            </w:r>
            <w:r>
              <w:rPr>
                <w:sz w:val="17"/>
                <w:szCs w:val="17"/>
              </w:rPr>
              <w:t>استخراج</w:t>
            </w:r>
            <w:r>
              <w:rPr>
                <w:sz w:val="17"/>
                <w:szCs w:val="17"/>
              </w:rPr>
              <w:t xml:space="preserve"> </w:t>
            </w:r>
            <w:r>
              <w:rPr>
                <w:sz w:val="17"/>
                <w:szCs w:val="17"/>
              </w:rPr>
              <w:t>بالكلمات</w:t>
            </w:r>
            <w:r>
              <w:rPr>
                <w:sz w:val="17"/>
                <w:szCs w:val="17"/>
              </w:rPr>
              <w:t xml:space="preserve"> </w:t>
            </w:r>
            <w:r>
              <w:rPr>
                <w:sz w:val="17"/>
                <w:szCs w:val="17"/>
              </w:rPr>
              <w:t>المفتاحية</w:t>
            </w:r>
            <w:r>
              <w:rPr>
                <w:sz w:val="17"/>
                <w:szCs w:val="17"/>
              </w:rPr>
              <w:t xml:space="preserve"> </w:t>
            </w:r>
            <w:r>
              <w:rPr>
                <w:sz w:val="17"/>
                <w:szCs w:val="17"/>
              </w:rPr>
              <w:t>بثقة</w:t>
            </w:r>
            <w:r>
              <w:rPr>
                <w:sz w:val="17"/>
                <w:szCs w:val="17"/>
              </w:rPr>
              <w:t xml:space="preserve"> 30</w:t>
            </w:r>
          </w:p>
        </w:tc>
      </w:tr>
      <w:tr w:rsidR="00523C4B" w14:paraId="3E3E40CD" w14:textId="77777777">
        <w:trPr>
          <w:jc w:val="center"/>
        </w:trPr>
        <w:tc>
          <w:tcPr>
            <w:tcW w:w="2197" w:type="dxa"/>
            <w:shd w:val="clear" w:color="auto" w:fill="F8FAFC"/>
          </w:tcPr>
          <w:p w14:paraId="4212D60F" w14:textId="77777777" w:rsidR="00523C4B" w:rsidRDefault="00FB4664">
            <w:pPr>
              <w:spacing w:after="0"/>
              <w:jc w:val="right"/>
            </w:pPr>
            <w:r>
              <w:rPr>
                <w:sz w:val="17"/>
                <w:szCs w:val="17"/>
              </w:rPr>
              <w:t>تطبيع</w:t>
            </w:r>
            <w:r>
              <w:rPr>
                <w:sz w:val="17"/>
                <w:szCs w:val="17"/>
              </w:rPr>
              <w:t xml:space="preserve"> </w:t>
            </w:r>
            <w:r>
              <w:rPr>
                <w:sz w:val="17"/>
                <w:szCs w:val="17"/>
              </w:rPr>
              <w:t>الماركات</w:t>
            </w:r>
            <w:r>
              <w:rPr>
                <w:sz w:val="17"/>
                <w:szCs w:val="17"/>
              </w:rPr>
              <w:t xml:space="preserve"> </w:t>
            </w:r>
            <w:r>
              <w:rPr>
                <w:sz w:val="17"/>
                <w:szCs w:val="17"/>
              </w:rPr>
              <w:t>والموديلات</w:t>
            </w:r>
          </w:p>
        </w:tc>
        <w:tc>
          <w:tcPr>
            <w:tcW w:w="2197" w:type="dxa"/>
            <w:shd w:val="clear" w:color="auto" w:fill="F8FAFC"/>
          </w:tcPr>
          <w:p w14:paraId="67AAC5D4" w14:textId="77777777" w:rsidR="00523C4B" w:rsidRDefault="00FB4664">
            <w:pPr>
              <w:spacing w:after="0"/>
              <w:jc w:val="right"/>
            </w:pPr>
            <w:r>
              <w:rPr>
                <w:sz w:val="17"/>
                <w:szCs w:val="17"/>
              </w:rPr>
              <w:t>nlpProcessorService</w:t>
            </w:r>
          </w:p>
        </w:tc>
        <w:tc>
          <w:tcPr>
            <w:tcW w:w="2197" w:type="dxa"/>
            <w:shd w:val="clear" w:color="auto" w:fill="F8FAFC"/>
          </w:tcPr>
          <w:p w14:paraId="1D7441B1" w14:textId="77777777" w:rsidR="00523C4B" w:rsidRDefault="00FB4664">
            <w:pPr>
              <w:spacing w:after="0"/>
              <w:jc w:val="right"/>
            </w:pPr>
            <w:r>
              <w:rPr>
                <w:sz w:val="17"/>
                <w:szCs w:val="17"/>
              </w:rPr>
              <w:t>Deterministic</w:t>
            </w:r>
          </w:p>
        </w:tc>
        <w:tc>
          <w:tcPr>
            <w:tcW w:w="2197" w:type="dxa"/>
            <w:shd w:val="clear" w:color="auto" w:fill="F8FAFC"/>
          </w:tcPr>
          <w:p w14:paraId="1008D774" w14:textId="77777777" w:rsidR="00523C4B" w:rsidRDefault="00FB4664">
            <w:pPr>
              <w:spacing w:after="0"/>
              <w:jc w:val="right"/>
            </w:pPr>
            <w:r>
              <w:rPr>
                <w:sz w:val="17"/>
                <w:szCs w:val="17"/>
              </w:rPr>
              <w:t>قواميس</w:t>
            </w:r>
            <w:r>
              <w:rPr>
                <w:sz w:val="17"/>
                <w:szCs w:val="17"/>
              </w:rPr>
              <w:t xml:space="preserve"> </w:t>
            </w:r>
            <w:r>
              <w:rPr>
                <w:rFonts w:ascii="Consolas" w:eastAsia="Consolas" w:hAnsi="Consolas" w:cs="Consolas"/>
                <w:sz w:val="16"/>
                <w:szCs w:val="16"/>
              </w:rPr>
              <w:t>BRAND_ALIASES</w:t>
            </w:r>
            <w:r>
              <w:rPr>
                <w:sz w:val="17"/>
                <w:szCs w:val="17"/>
              </w:rPr>
              <w:t xml:space="preserve"> </w:t>
            </w:r>
            <w:r>
              <w:rPr>
                <w:sz w:val="17"/>
                <w:szCs w:val="17"/>
              </w:rPr>
              <w:t>و</w:t>
            </w:r>
            <w:r>
              <w:rPr>
                <w:rFonts w:ascii="Consolas" w:eastAsia="Consolas" w:hAnsi="Consolas" w:cs="Consolas"/>
                <w:sz w:val="16"/>
                <w:szCs w:val="16"/>
              </w:rPr>
              <w:t>MODEL_ALIASES</w:t>
            </w:r>
            <w:r>
              <w:rPr>
                <w:sz w:val="17"/>
                <w:szCs w:val="17"/>
              </w:rPr>
              <w:t xml:space="preserve"> </w:t>
            </w:r>
            <w:r>
              <w:rPr>
                <w:sz w:val="17"/>
                <w:szCs w:val="17"/>
              </w:rPr>
              <w:t>في</w:t>
            </w:r>
            <w:r>
              <w:rPr>
                <w:sz w:val="17"/>
                <w:szCs w:val="17"/>
              </w:rPr>
              <w:t xml:space="preserve"> </w:t>
            </w:r>
            <w:r>
              <w:rPr>
                <w:rFonts w:ascii="Consolas" w:eastAsia="Consolas" w:hAnsi="Consolas" w:cs="Consolas"/>
                <w:sz w:val="16"/>
                <w:szCs w:val="16"/>
              </w:rPr>
              <w:t>evCatalog.js</w:t>
            </w:r>
          </w:p>
        </w:tc>
      </w:tr>
      <w:tr w:rsidR="00523C4B" w14:paraId="5695DCF5" w14:textId="77777777">
        <w:trPr>
          <w:jc w:val="center"/>
        </w:trPr>
        <w:tc>
          <w:tcPr>
            <w:tcW w:w="2197" w:type="dxa"/>
          </w:tcPr>
          <w:p w14:paraId="7548D322" w14:textId="77777777" w:rsidR="00523C4B" w:rsidRDefault="00FB4664">
            <w:pPr>
              <w:spacing w:after="0"/>
              <w:jc w:val="right"/>
            </w:pPr>
            <w:r>
              <w:rPr>
                <w:sz w:val="17"/>
                <w:szCs w:val="17"/>
              </w:rPr>
              <w:t>حساب</w:t>
            </w:r>
            <w:r>
              <w:rPr>
                <w:sz w:val="17"/>
                <w:szCs w:val="17"/>
              </w:rPr>
              <w:t xml:space="preserve"> </w:t>
            </w:r>
            <w:r>
              <w:rPr>
                <w:sz w:val="17"/>
                <w:szCs w:val="17"/>
              </w:rPr>
              <w:t>ثقة</w:t>
            </w:r>
            <w:r>
              <w:rPr>
                <w:sz w:val="17"/>
                <w:szCs w:val="17"/>
              </w:rPr>
              <w:t xml:space="preserve"> </w:t>
            </w:r>
            <w:r>
              <w:rPr>
                <w:sz w:val="17"/>
                <w:szCs w:val="17"/>
              </w:rPr>
              <w:t>الاستخراج</w:t>
            </w:r>
          </w:p>
        </w:tc>
        <w:tc>
          <w:tcPr>
            <w:tcW w:w="2197" w:type="dxa"/>
          </w:tcPr>
          <w:p w14:paraId="05D8B751" w14:textId="77777777" w:rsidR="00523C4B" w:rsidRDefault="00FB4664">
            <w:pPr>
              <w:spacing w:after="0"/>
              <w:jc w:val="right"/>
            </w:pPr>
            <w:r>
              <w:rPr>
                <w:sz w:val="17"/>
                <w:szCs w:val="17"/>
              </w:rPr>
              <w:t>nlpProcessorService</w:t>
            </w:r>
          </w:p>
        </w:tc>
        <w:tc>
          <w:tcPr>
            <w:tcW w:w="2197" w:type="dxa"/>
          </w:tcPr>
          <w:p w14:paraId="65FD4A8E" w14:textId="77777777" w:rsidR="00523C4B" w:rsidRDefault="00FB4664">
            <w:pPr>
              <w:spacing w:after="0"/>
              <w:jc w:val="right"/>
            </w:pPr>
            <w:r>
              <w:rPr>
                <w:sz w:val="17"/>
                <w:szCs w:val="17"/>
              </w:rPr>
              <w:t>Deterministic</w:t>
            </w:r>
          </w:p>
        </w:tc>
        <w:tc>
          <w:tcPr>
            <w:tcW w:w="2197" w:type="dxa"/>
          </w:tcPr>
          <w:p w14:paraId="41222944" w14:textId="77777777" w:rsidR="00523C4B" w:rsidRDefault="00FB4664">
            <w:pPr>
              <w:spacing w:after="0"/>
              <w:jc w:val="right"/>
            </w:pPr>
            <w:r>
              <w:rPr>
                <w:sz w:val="17"/>
                <w:szCs w:val="17"/>
              </w:rPr>
              <w:t>نوع</w:t>
            </w:r>
            <w:r>
              <w:rPr>
                <w:sz w:val="17"/>
                <w:szCs w:val="17"/>
              </w:rPr>
              <w:t xml:space="preserve"> </w:t>
            </w:r>
            <w:r>
              <w:rPr>
                <w:sz w:val="17"/>
                <w:szCs w:val="17"/>
              </w:rPr>
              <w:t>القطعة</w:t>
            </w:r>
            <w:r>
              <w:rPr>
                <w:sz w:val="17"/>
                <w:szCs w:val="17"/>
              </w:rPr>
              <w:t xml:space="preserve"> 40 + </w:t>
            </w:r>
            <w:r>
              <w:rPr>
                <w:sz w:val="17"/>
                <w:szCs w:val="17"/>
              </w:rPr>
              <w:t>الماركة</w:t>
            </w:r>
            <w:r>
              <w:rPr>
                <w:sz w:val="17"/>
                <w:szCs w:val="17"/>
              </w:rPr>
              <w:t xml:space="preserve"> 30 + </w:t>
            </w:r>
            <w:r>
              <w:rPr>
                <w:sz w:val="17"/>
                <w:szCs w:val="17"/>
              </w:rPr>
              <w:t>الموديل</w:t>
            </w:r>
            <w:r>
              <w:rPr>
                <w:sz w:val="17"/>
                <w:szCs w:val="17"/>
              </w:rPr>
              <w:t xml:space="preserve"> 20 + </w:t>
            </w:r>
            <w:r>
              <w:rPr>
                <w:sz w:val="17"/>
                <w:szCs w:val="17"/>
              </w:rPr>
              <w:t>السنة</w:t>
            </w:r>
            <w:r>
              <w:rPr>
                <w:sz w:val="17"/>
                <w:szCs w:val="17"/>
              </w:rPr>
              <w:t xml:space="preserve"> 10</w:t>
            </w:r>
          </w:p>
        </w:tc>
      </w:tr>
      <w:tr w:rsidR="00523C4B" w14:paraId="1A7DFBF8" w14:textId="77777777">
        <w:trPr>
          <w:jc w:val="center"/>
        </w:trPr>
        <w:tc>
          <w:tcPr>
            <w:tcW w:w="2197" w:type="dxa"/>
            <w:shd w:val="clear" w:color="auto" w:fill="F8FAFC"/>
          </w:tcPr>
          <w:p w14:paraId="4E4A993D" w14:textId="77777777" w:rsidR="00523C4B" w:rsidRDefault="00FB4664">
            <w:pPr>
              <w:spacing w:after="0"/>
              <w:jc w:val="right"/>
            </w:pPr>
            <w:r>
              <w:rPr>
                <w:sz w:val="17"/>
                <w:szCs w:val="17"/>
              </w:rPr>
              <w:lastRenderedPageBreak/>
              <w:t>البحث</w:t>
            </w:r>
            <w:r>
              <w:rPr>
                <w:sz w:val="17"/>
                <w:szCs w:val="17"/>
              </w:rPr>
              <w:t xml:space="preserve"> </w:t>
            </w:r>
            <w:r>
              <w:rPr>
                <w:sz w:val="17"/>
                <w:szCs w:val="17"/>
              </w:rPr>
              <w:t>والتراجع</w:t>
            </w:r>
            <w:r>
              <w:rPr>
                <w:sz w:val="17"/>
                <w:szCs w:val="17"/>
              </w:rPr>
              <w:t xml:space="preserve"> </w:t>
            </w:r>
            <w:r>
              <w:rPr>
                <w:sz w:val="17"/>
                <w:szCs w:val="17"/>
              </w:rPr>
              <w:t>التدرجي</w:t>
            </w:r>
          </w:p>
        </w:tc>
        <w:tc>
          <w:tcPr>
            <w:tcW w:w="2197" w:type="dxa"/>
            <w:shd w:val="clear" w:color="auto" w:fill="F8FAFC"/>
          </w:tcPr>
          <w:p w14:paraId="1EE5AB21" w14:textId="77777777" w:rsidR="00523C4B" w:rsidRDefault="00FB4664">
            <w:pPr>
              <w:spacing w:after="0"/>
              <w:jc w:val="right"/>
            </w:pPr>
            <w:r>
              <w:rPr>
                <w:sz w:val="17"/>
                <w:szCs w:val="17"/>
              </w:rPr>
              <w:t>aiSearchService</w:t>
            </w:r>
          </w:p>
        </w:tc>
        <w:tc>
          <w:tcPr>
            <w:tcW w:w="2197" w:type="dxa"/>
            <w:shd w:val="clear" w:color="auto" w:fill="F8FAFC"/>
          </w:tcPr>
          <w:p w14:paraId="6BE2CF07" w14:textId="77777777" w:rsidR="00523C4B" w:rsidRDefault="00FB4664">
            <w:pPr>
              <w:spacing w:after="0"/>
              <w:jc w:val="right"/>
            </w:pPr>
            <w:r>
              <w:rPr>
                <w:sz w:val="17"/>
                <w:szCs w:val="17"/>
              </w:rPr>
              <w:t>Deterministic</w:t>
            </w:r>
          </w:p>
        </w:tc>
        <w:tc>
          <w:tcPr>
            <w:tcW w:w="2197" w:type="dxa"/>
            <w:shd w:val="clear" w:color="auto" w:fill="F8FAFC"/>
          </w:tcPr>
          <w:p w14:paraId="772D28AA" w14:textId="77777777" w:rsidR="00523C4B" w:rsidRDefault="00FB4664">
            <w:pPr>
              <w:spacing w:after="0"/>
              <w:jc w:val="right"/>
            </w:pPr>
            <w:r>
              <w:rPr>
                <w:sz w:val="17"/>
                <w:szCs w:val="17"/>
              </w:rPr>
              <w:t>بناء</w:t>
            </w:r>
            <w:r>
              <w:rPr>
                <w:sz w:val="17"/>
                <w:szCs w:val="17"/>
              </w:rPr>
              <w:t xml:space="preserve"> </w:t>
            </w:r>
            <w:r>
              <w:rPr>
                <w:sz w:val="17"/>
                <w:szCs w:val="17"/>
              </w:rPr>
              <w:t>استعلام</w:t>
            </w:r>
            <w:r>
              <w:rPr>
                <w:sz w:val="17"/>
                <w:szCs w:val="17"/>
              </w:rPr>
              <w:t xml:space="preserve"> MongoDB </w:t>
            </w:r>
            <w:r>
              <w:rPr>
                <w:sz w:val="17"/>
                <w:szCs w:val="17"/>
              </w:rPr>
              <w:t>بـ</w:t>
            </w:r>
            <w:r>
              <w:rPr>
                <w:sz w:val="17"/>
                <w:szCs w:val="17"/>
              </w:rPr>
              <w:t xml:space="preserve"> </w:t>
            </w:r>
            <w:r>
              <w:rPr>
                <w:rFonts w:ascii="Consolas" w:eastAsia="Consolas" w:hAnsi="Consolas" w:cs="Consolas"/>
                <w:sz w:val="16"/>
                <w:szCs w:val="16"/>
              </w:rPr>
              <w:t>$text</w:t>
            </w:r>
            <w:r>
              <w:rPr>
                <w:sz w:val="17"/>
                <w:szCs w:val="17"/>
              </w:rPr>
              <w:t xml:space="preserve"> </w:t>
            </w:r>
            <w:r>
              <w:rPr>
                <w:sz w:val="17"/>
                <w:szCs w:val="17"/>
              </w:rPr>
              <w:t>والمرشّحات؛</w:t>
            </w:r>
            <w:r>
              <w:rPr>
                <w:sz w:val="17"/>
                <w:szCs w:val="17"/>
              </w:rPr>
              <w:t xml:space="preserve"> 4 </w:t>
            </w:r>
            <w:r>
              <w:rPr>
                <w:sz w:val="17"/>
                <w:szCs w:val="17"/>
              </w:rPr>
              <w:t>استراتيجيات</w:t>
            </w:r>
            <w:r>
              <w:rPr>
                <w:sz w:val="17"/>
                <w:szCs w:val="17"/>
              </w:rPr>
              <w:t xml:space="preserve"> </w:t>
            </w:r>
            <w:r>
              <w:rPr>
                <w:sz w:val="17"/>
                <w:szCs w:val="17"/>
              </w:rPr>
              <w:t>متتابعة</w:t>
            </w:r>
          </w:p>
        </w:tc>
      </w:tr>
      <w:tr w:rsidR="00523C4B" w14:paraId="7BE41040" w14:textId="77777777">
        <w:trPr>
          <w:jc w:val="center"/>
        </w:trPr>
        <w:tc>
          <w:tcPr>
            <w:tcW w:w="2197" w:type="dxa"/>
          </w:tcPr>
          <w:p w14:paraId="6E381675" w14:textId="77777777" w:rsidR="00523C4B" w:rsidRDefault="00FB4664">
            <w:pPr>
              <w:spacing w:after="0"/>
              <w:jc w:val="right"/>
            </w:pPr>
            <w:r>
              <w:rPr>
                <w:sz w:val="17"/>
                <w:szCs w:val="17"/>
              </w:rPr>
              <w:t>الترتيب</w:t>
            </w:r>
            <w:r>
              <w:rPr>
                <w:sz w:val="17"/>
                <w:szCs w:val="17"/>
              </w:rPr>
              <w:t xml:space="preserve"> </w:t>
            </w:r>
            <w:r>
              <w:rPr>
                <w:sz w:val="17"/>
                <w:szCs w:val="17"/>
              </w:rPr>
              <w:t>متعدد</w:t>
            </w:r>
            <w:r>
              <w:rPr>
                <w:sz w:val="17"/>
                <w:szCs w:val="17"/>
              </w:rPr>
              <w:t xml:space="preserve"> </w:t>
            </w:r>
            <w:r>
              <w:rPr>
                <w:sz w:val="17"/>
                <w:szCs w:val="17"/>
              </w:rPr>
              <w:t>المعايير</w:t>
            </w:r>
          </w:p>
        </w:tc>
        <w:tc>
          <w:tcPr>
            <w:tcW w:w="2197" w:type="dxa"/>
          </w:tcPr>
          <w:p w14:paraId="78C27DA3" w14:textId="77777777" w:rsidR="00523C4B" w:rsidRDefault="00FB4664">
            <w:pPr>
              <w:spacing w:after="0"/>
              <w:jc w:val="right"/>
            </w:pPr>
            <w:r>
              <w:rPr>
                <w:sz w:val="17"/>
                <w:szCs w:val="17"/>
              </w:rPr>
              <w:t>searchRankingService</w:t>
            </w:r>
          </w:p>
        </w:tc>
        <w:tc>
          <w:tcPr>
            <w:tcW w:w="2197" w:type="dxa"/>
          </w:tcPr>
          <w:p w14:paraId="585ACF39" w14:textId="77777777" w:rsidR="00523C4B" w:rsidRDefault="00FB4664">
            <w:pPr>
              <w:spacing w:after="0"/>
              <w:jc w:val="right"/>
            </w:pPr>
            <w:r>
              <w:rPr>
                <w:sz w:val="17"/>
                <w:szCs w:val="17"/>
              </w:rPr>
              <w:t>Deterministic</w:t>
            </w:r>
          </w:p>
        </w:tc>
        <w:tc>
          <w:tcPr>
            <w:tcW w:w="2197" w:type="dxa"/>
          </w:tcPr>
          <w:p w14:paraId="2ECCA509" w14:textId="77777777" w:rsidR="00523C4B" w:rsidRDefault="00FB4664">
            <w:pPr>
              <w:spacing w:after="0"/>
              <w:jc w:val="right"/>
            </w:pPr>
            <w:r>
              <w:rPr>
                <w:sz w:val="17"/>
                <w:szCs w:val="17"/>
              </w:rPr>
              <w:t>مجموع</w:t>
            </w:r>
            <w:r>
              <w:rPr>
                <w:sz w:val="17"/>
                <w:szCs w:val="17"/>
              </w:rPr>
              <w:t xml:space="preserve"> </w:t>
            </w:r>
            <w:r>
              <w:rPr>
                <w:sz w:val="17"/>
                <w:szCs w:val="17"/>
              </w:rPr>
              <w:t>درجات</w:t>
            </w:r>
            <w:r>
              <w:rPr>
                <w:sz w:val="17"/>
                <w:szCs w:val="17"/>
              </w:rPr>
              <w:t xml:space="preserve"> </w:t>
            </w:r>
            <w:r>
              <w:rPr>
                <w:sz w:val="17"/>
                <w:szCs w:val="17"/>
              </w:rPr>
              <w:t>موزونة</w:t>
            </w:r>
            <w:r>
              <w:rPr>
                <w:sz w:val="17"/>
                <w:szCs w:val="17"/>
              </w:rPr>
              <w:t xml:space="preserve"> (</w:t>
            </w:r>
            <w:r>
              <w:rPr>
                <w:sz w:val="17"/>
                <w:szCs w:val="17"/>
              </w:rPr>
              <w:t>الجدول</w:t>
            </w:r>
            <w:r>
              <w:rPr>
                <w:sz w:val="17"/>
                <w:szCs w:val="17"/>
              </w:rPr>
              <w:t xml:space="preserve"> 10) </w:t>
            </w:r>
            <w:r>
              <w:rPr>
                <w:sz w:val="17"/>
                <w:szCs w:val="17"/>
              </w:rPr>
              <w:t>مع</w:t>
            </w:r>
            <w:r>
              <w:rPr>
                <w:sz w:val="17"/>
                <w:szCs w:val="17"/>
              </w:rPr>
              <w:t xml:space="preserve"> </w:t>
            </w:r>
            <w:r>
              <w:rPr>
                <w:sz w:val="17"/>
                <w:szCs w:val="17"/>
              </w:rPr>
              <w:t>تفصيل</w:t>
            </w:r>
            <w:r>
              <w:rPr>
                <w:sz w:val="17"/>
                <w:szCs w:val="17"/>
              </w:rPr>
              <w:t xml:space="preserve"> </w:t>
            </w:r>
            <w:r>
              <w:rPr>
                <w:sz w:val="17"/>
                <w:szCs w:val="17"/>
              </w:rPr>
              <w:t>الدرجة</w:t>
            </w:r>
            <w:r>
              <w:rPr>
                <w:sz w:val="17"/>
                <w:szCs w:val="17"/>
              </w:rPr>
              <w:t xml:space="preserve"> </w:t>
            </w:r>
            <w:r>
              <w:rPr>
                <w:sz w:val="17"/>
                <w:szCs w:val="17"/>
              </w:rPr>
              <w:t>لكل</w:t>
            </w:r>
            <w:r>
              <w:rPr>
                <w:sz w:val="17"/>
                <w:szCs w:val="17"/>
              </w:rPr>
              <w:t xml:space="preserve"> </w:t>
            </w:r>
            <w:r>
              <w:rPr>
                <w:sz w:val="17"/>
                <w:szCs w:val="17"/>
              </w:rPr>
              <w:t>منتج</w:t>
            </w:r>
          </w:p>
        </w:tc>
      </w:tr>
      <w:tr w:rsidR="00523C4B" w14:paraId="40D56AD0" w14:textId="77777777">
        <w:trPr>
          <w:jc w:val="center"/>
        </w:trPr>
        <w:tc>
          <w:tcPr>
            <w:tcW w:w="2197" w:type="dxa"/>
            <w:shd w:val="clear" w:color="auto" w:fill="F8FAFC"/>
          </w:tcPr>
          <w:p w14:paraId="77505A1D" w14:textId="77777777" w:rsidR="00523C4B" w:rsidRDefault="00FB4664">
            <w:pPr>
              <w:spacing w:after="0"/>
              <w:jc w:val="right"/>
            </w:pPr>
            <w:r>
              <w:rPr>
                <w:sz w:val="17"/>
                <w:szCs w:val="17"/>
              </w:rPr>
              <w:t>التحقق</w:t>
            </w:r>
            <w:r>
              <w:rPr>
                <w:sz w:val="17"/>
                <w:szCs w:val="17"/>
              </w:rPr>
              <w:t xml:space="preserve"> </w:t>
            </w:r>
            <w:r>
              <w:rPr>
                <w:sz w:val="17"/>
                <w:szCs w:val="17"/>
              </w:rPr>
              <w:t>من</w:t>
            </w:r>
            <w:r>
              <w:rPr>
                <w:sz w:val="17"/>
                <w:szCs w:val="17"/>
              </w:rPr>
              <w:t xml:space="preserve"> </w:t>
            </w:r>
            <w:r>
              <w:rPr>
                <w:sz w:val="17"/>
                <w:szCs w:val="17"/>
              </w:rPr>
              <w:t>التوافق</w:t>
            </w:r>
          </w:p>
        </w:tc>
        <w:tc>
          <w:tcPr>
            <w:tcW w:w="2197" w:type="dxa"/>
            <w:shd w:val="clear" w:color="auto" w:fill="F8FAFC"/>
          </w:tcPr>
          <w:p w14:paraId="609DF5E8" w14:textId="77777777" w:rsidR="00523C4B" w:rsidRDefault="00FB4664">
            <w:pPr>
              <w:spacing w:after="0"/>
              <w:jc w:val="right"/>
            </w:pPr>
            <w:r>
              <w:rPr>
                <w:sz w:val="17"/>
                <w:szCs w:val="17"/>
              </w:rPr>
              <w:t>compatibilityService</w:t>
            </w:r>
          </w:p>
        </w:tc>
        <w:tc>
          <w:tcPr>
            <w:tcW w:w="2197" w:type="dxa"/>
            <w:shd w:val="clear" w:color="auto" w:fill="F8FAFC"/>
          </w:tcPr>
          <w:p w14:paraId="26EFAA5D" w14:textId="77777777" w:rsidR="00523C4B" w:rsidRDefault="00FB4664">
            <w:pPr>
              <w:spacing w:after="0"/>
              <w:jc w:val="right"/>
            </w:pPr>
            <w:r>
              <w:rPr>
                <w:sz w:val="17"/>
                <w:szCs w:val="17"/>
              </w:rPr>
              <w:t>Deterministic</w:t>
            </w:r>
          </w:p>
        </w:tc>
        <w:tc>
          <w:tcPr>
            <w:tcW w:w="2197" w:type="dxa"/>
            <w:shd w:val="clear" w:color="auto" w:fill="F8FAFC"/>
          </w:tcPr>
          <w:p w14:paraId="53676689" w14:textId="77777777" w:rsidR="00523C4B" w:rsidRDefault="00FB4664">
            <w:pPr>
              <w:spacing w:after="0"/>
              <w:jc w:val="right"/>
            </w:pPr>
            <w:r>
              <w:rPr>
                <w:sz w:val="17"/>
                <w:szCs w:val="17"/>
              </w:rPr>
              <w:t>مقارنة</w:t>
            </w:r>
            <w:r>
              <w:rPr>
                <w:sz w:val="17"/>
                <w:szCs w:val="17"/>
              </w:rPr>
              <w:t xml:space="preserve"> </w:t>
            </w:r>
            <w:r>
              <w:rPr>
                <w:sz w:val="17"/>
                <w:szCs w:val="17"/>
              </w:rPr>
              <w:t>صريحة</w:t>
            </w:r>
            <w:r>
              <w:rPr>
                <w:sz w:val="17"/>
                <w:szCs w:val="17"/>
              </w:rPr>
              <w:t xml:space="preserve"> </w:t>
            </w:r>
            <w:r>
              <w:rPr>
                <w:sz w:val="17"/>
                <w:szCs w:val="17"/>
              </w:rPr>
              <w:t>للماركة</w:t>
            </w:r>
            <w:r>
              <w:rPr>
                <w:sz w:val="17"/>
                <w:szCs w:val="17"/>
              </w:rPr>
              <w:t xml:space="preserve"> </w:t>
            </w:r>
            <w:r>
              <w:rPr>
                <w:sz w:val="17"/>
                <w:szCs w:val="17"/>
              </w:rPr>
              <w:t>والموديل</w:t>
            </w:r>
            <w:r>
              <w:rPr>
                <w:sz w:val="17"/>
                <w:szCs w:val="17"/>
              </w:rPr>
              <w:t xml:space="preserve"> </w:t>
            </w:r>
            <w:r>
              <w:rPr>
                <w:sz w:val="17"/>
                <w:szCs w:val="17"/>
              </w:rPr>
              <w:t>ونطاق</w:t>
            </w:r>
            <w:r>
              <w:rPr>
                <w:sz w:val="17"/>
                <w:szCs w:val="17"/>
              </w:rPr>
              <w:t xml:space="preserve"> </w:t>
            </w:r>
            <w:r>
              <w:rPr>
                <w:sz w:val="17"/>
                <w:szCs w:val="17"/>
              </w:rPr>
              <w:t>السنة</w:t>
            </w:r>
            <w:r>
              <w:rPr>
                <w:sz w:val="17"/>
                <w:szCs w:val="17"/>
              </w:rPr>
              <w:t xml:space="preserve"> </w:t>
            </w:r>
            <w:r>
              <w:rPr>
                <w:sz w:val="17"/>
                <w:szCs w:val="17"/>
              </w:rPr>
              <w:t>مع</w:t>
            </w:r>
            <w:r>
              <w:rPr>
                <w:sz w:val="17"/>
                <w:szCs w:val="17"/>
              </w:rPr>
              <w:t xml:space="preserve"> </w:t>
            </w:r>
            <w:r>
              <w:rPr>
                <w:sz w:val="17"/>
                <w:szCs w:val="17"/>
              </w:rPr>
              <w:t>سبب</w:t>
            </w:r>
            <w:r>
              <w:rPr>
                <w:sz w:val="17"/>
                <w:szCs w:val="17"/>
              </w:rPr>
              <w:t xml:space="preserve"> </w:t>
            </w:r>
            <w:r>
              <w:rPr>
                <w:sz w:val="17"/>
                <w:szCs w:val="17"/>
              </w:rPr>
              <w:t>نصي</w:t>
            </w:r>
          </w:p>
        </w:tc>
      </w:tr>
      <w:tr w:rsidR="00523C4B" w14:paraId="7F621E69" w14:textId="77777777">
        <w:trPr>
          <w:jc w:val="center"/>
        </w:trPr>
        <w:tc>
          <w:tcPr>
            <w:tcW w:w="2197" w:type="dxa"/>
          </w:tcPr>
          <w:p w14:paraId="566F8D9F" w14:textId="77777777" w:rsidR="00523C4B" w:rsidRDefault="00FB4664">
            <w:pPr>
              <w:spacing w:after="0"/>
              <w:jc w:val="right"/>
            </w:pPr>
            <w:r>
              <w:rPr>
                <w:sz w:val="17"/>
                <w:szCs w:val="17"/>
              </w:rPr>
              <w:t>التوصيات</w:t>
            </w:r>
          </w:p>
        </w:tc>
        <w:tc>
          <w:tcPr>
            <w:tcW w:w="2197" w:type="dxa"/>
          </w:tcPr>
          <w:p w14:paraId="1098E15C" w14:textId="77777777" w:rsidR="00523C4B" w:rsidRDefault="00FB4664">
            <w:pPr>
              <w:spacing w:after="0"/>
              <w:jc w:val="right"/>
            </w:pPr>
            <w:r>
              <w:rPr>
                <w:sz w:val="17"/>
                <w:szCs w:val="17"/>
              </w:rPr>
              <w:t>recommendationService</w:t>
            </w:r>
          </w:p>
        </w:tc>
        <w:tc>
          <w:tcPr>
            <w:tcW w:w="2197" w:type="dxa"/>
          </w:tcPr>
          <w:p w14:paraId="540A3CAB" w14:textId="77777777" w:rsidR="00523C4B" w:rsidRDefault="00FB4664">
            <w:pPr>
              <w:spacing w:after="0"/>
              <w:jc w:val="right"/>
            </w:pPr>
            <w:r>
              <w:rPr>
                <w:sz w:val="17"/>
                <w:szCs w:val="17"/>
              </w:rPr>
              <w:t>Data-Driven</w:t>
            </w:r>
          </w:p>
        </w:tc>
        <w:tc>
          <w:tcPr>
            <w:tcW w:w="2197" w:type="dxa"/>
          </w:tcPr>
          <w:p w14:paraId="27C65971" w14:textId="77777777" w:rsidR="00523C4B" w:rsidRDefault="00FB4664">
            <w:pPr>
              <w:spacing w:after="0"/>
              <w:jc w:val="right"/>
            </w:pPr>
            <w:r>
              <w:rPr>
                <w:sz w:val="17"/>
                <w:szCs w:val="17"/>
              </w:rPr>
              <w:t>استعلامات</w:t>
            </w:r>
            <w:r>
              <w:rPr>
                <w:sz w:val="17"/>
                <w:szCs w:val="17"/>
              </w:rPr>
              <w:t xml:space="preserve"> </w:t>
            </w:r>
            <w:r>
              <w:rPr>
                <w:sz w:val="17"/>
                <w:szCs w:val="17"/>
              </w:rPr>
              <w:t>وتجميعات</w:t>
            </w:r>
            <w:r>
              <w:rPr>
                <w:sz w:val="17"/>
                <w:szCs w:val="17"/>
              </w:rPr>
              <w:t xml:space="preserve"> MongoDB </w:t>
            </w:r>
            <w:r>
              <w:rPr>
                <w:sz w:val="17"/>
                <w:szCs w:val="17"/>
              </w:rPr>
              <w:t>على</w:t>
            </w:r>
            <w:r>
              <w:rPr>
                <w:sz w:val="17"/>
                <w:szCs w:val="17"/>
              </w:rPr>
              <w:t xml:space="preserve"> </w:t>
            </w:r>
            <w:r>
              <w:rPr>
                <w:sz w:val="17"/>
                <w:szCs w:val="17"/>
              </w:rPr>
              <w:t>الفئة</w:t>
            </w:r>
            <w:r>
              <w:rPr>
                <w:sz w:val="17"/>
                <w:szCs w:val="17"/>
              </w:rPr>
              <w:t xml:space="preserve"> </w:t>
            </w:r>
            <w:r>
              <w:rPr>
                <w:sz w:val="17"/>
                <w:szCs w:val="17"/>
              </w:rPr>
              <w:t>والماركة</w:t>
            </w:r>
            <w:r>
              <w:rPr>
                <w:sz w:val="17"/>
                <w:szCs w:val="17"/>
              </w:rPr>
              <w:t xml:space="preserve"> </w:t>
            </w:r>
            <w:r>
              <w:rPr>
                <w:sz w:val="17"/>
                <w:szCs w:val="17"/>
              </w:rPr>
              <w:t>والطلبات</w:t>
            </w:r>
            <w:r>
              <w:rPr>
                <w:sz w:val="17"/>
                <w:szCs w:val="17"/>
              </w:rPr>
              <w:t xml:space="preserve"> </w:t>
            </w:r>
            <w:r>
              <w:rPr>
                <w:sz w:val="17"/>
                <w:szCs w:val="17"/>
              </w:rPr>
              <w:t>والعدّادات</w:t>
            </w:r>
          </w:p>
        </w:tc>
      </w:tr>
      <w:tr w:rsidR="00523C4B" w14:paraId="7A7B9F85" w14:textId="77777777">
        <w:trPr>
          <w:jc w:val="center"/>
        </w:trPr>
        <w:tc>
          <w:tcPr>
            <w:tcW w:w="2197" w:type="dxa"/>
            <w:shd w:val="clear" w:color="auto" w:fill="F8FAFC"/>
          </w:tcPr>
          <w:p w14:paraId="7235A498" w14:textId="77777777" w:rsidR="00523C4B" w:rsidRDefault="00FB4664">
            <w:pPr>
              <w:spacing w:after="0"/>
              <w:jc w:val="right"/>
            </w:pPr>
            <w:r>
              <w:rPr>
                <w:sz w:val="17"/>
                <w:szCs w:val="17"/>
              </w:rPr>
              <w:t>المحادثة</w:t>
            </w:r>
          </w:p>
        </w:tc>
        <w:tc>
          <w:tcPr>
            <w:tcW w:w="2197" w:type="dxa"/>
            <w:shd w:val="clear" w:color="auto" w:fill="F8FAFC"/>
          </w:tcPr>
          <w:p w14:paraId="0EF83E34" w14:textId="77777777" w:rsidR="00523C4B" w:rsidRDefault="00FB4664">
            <w:pPr>
              <w:spacing w:after="0"/>
              <w:jc w:val="right"/>
            </w:pPr>
            <w:r>
              <w:rPr>
                <w:sz w:val="17"/>
                <w:szCs w:val="17"/>
              </w:rPr>
              <w:t>chatbotService</w:t>
            </w:r>
          </w:p>
        </w:tc>
        <w:tc>
          <w:tcPr>
            <w:tcW w:w="2197" w:type="dxa"/>
            <w:shd w:val="clear" w:color="auto" w:fill="F8FAFC"/>
          </w:tcPr>
          <w:p w14:paraId="6477026B" w14:textId="77777777" w:rsidR="00523C4B" w:rsidRDefault="00FB4664">
            <w:pPr>
              <w:spacing w:after="0"/>
              <w:jc w:val="right"/>
            </w:pPr>
            <w:r>
              <w:rPr>
                <w:sz w:val="17"/>
                <w:szCs w:val="17"/>
              </w:rPr>
              <w:t xml:space="preserve">LLM-Assisted </w:t>
            </w:r>
            <w:r>
              <w:rPr>
                <w:sz w:val="17"/>
                <w:szCs w:val="17"/>
              </w:rPr>
              <w:t>مع</w:t>
            </w:r>
            <w:r>
              <w:rPr>
                <w:sz w:val="17"/>
                <w:szCs w:val="17"/>
              </w:rPr>
              <w:t xml:space="preserve"> </w:t>
            </w:r>
            <w:r>
              <w:rPr>
                <w:sz w:val="17"/>
                <w:szCs w:val="17"/>
              </w:rPr>
              <w:t>مسار</w:t>
            </w:r>
            <w:r>
              <w:rPr>
                <w:sz w:val="17"/>
                <w:szCs w:val="17"/>
              </w:rPr>
              <w:t xml:space="preserve"> </w:t>
            </w:r>
            <w:r>
              <w:rPr>
                <w:sz w:val="17"/>
                <w:szCs w:val="17"/>
              </w:rPr>
              <w:t>بديل</w:t>
            </w:r>
            <w:r>
              <w:rPr>
                <w:sz w:val="17"/>
                <w:szCs w:val="17"/>
              </w:rPr>
              <w:t xml:space="preserve"> </w:t>
            </w:r>
            <w:r>
              <w:rPr>
                <w:sz w:val="17"/>
                <w:szCs w:val="17"/>
              </w:rPr>
              <w:t>قائم</w:t>
            </w:r>
            <w:r>
              <w:rPr>
                <w:sz w:val="17"/>
                <w:szCs w:val="17"/>
              </w:rPr>
              <w:t xml:space="preserve"> </w:t>
            </w:r>
            <w:r>
              <w:rPr>
                <w:sz w:val="17"/>
                <w:szCs w:val="17"/>
              </w:rPr>
              <w:t>على</w:t>
            </w:r>
            <w:r>
              <w:rPr>
                <w:sz w:val="17"/>
                <w:szCs w:val="17"/>
              </w:rPr>
              <w:t xml:space="preserve"> </w:t>
            </w:r>
            <w:r>
              <w:rPr>
                <w:sz w:val="17"/>
                <w:szCs w:val="17"/>
              </w:rPr>
              <w:t>القواعد</w:t>
            </w:r>
          </w:p>
        </w:tc>
        <w:tc>
          <w:tcPr>
            <w:tcW w:w="2197" w:type="dxa"/>
            <w:shd w:val="clear" w:color="auto" w:fill="F8FAFC"/>
          </w:tcPr>
          <w:p w14:paraId="44A49F2F" w14:textId="77777777" w:rsidR="00523C4B" w:rsidRDefault="00FB4664">
            <w:pPr>
              <w:spacing w:after="0"/>
              <w:jc w:val="right"/>
            </w:pPr>
            <w:r>
              <w:rPr>
                <w:sz w:val="17"/>
                <w:szCs w:val="17"/>
              </w:rPr>
              <w:t xml:space="preserve">gpt-4o-mini </w:t>
            </w:r>
            <w:r>
              <w:rPr>
                <w:sz w:val="17"/>
                <w:szCs w:val="17"/>
              </w:rPr>
              <w:t>بدرجة</w:t>
            </w:r>
            <w:r>
              <w:rPr>
                <w:sz w:val="17"/>
                <w:szCs w:val="17"/>
              </w:rPr>
              <w:t xml:space="preserve"> </w:t>
            </w:r>
            <w:r>
              <w:rPr>
                <w:sz w:val="17"/>
                <w:szCs w:val="17"/>
              </w:rPr>
              <w:t>حرارة</w:t>
            </w:r>
            <w:r>
              <w:rPr>
                <w:sz w:val="17"/>
                <w:szCs w:val="17"/>
              </w:rPr>
              <w:t xml:space="preserve"> 0.7 </w:t>
            </w:r>
            <w:r>
              <w:rPr>
                <w:sz w:val="17"/>
                <w:szCs w:val="17"/>
              </w:rPr>
              <w:t>وسياق</w:t>
            </w:r>
            <w:r>
              <w:rPr>
                <w:sz w:val="17"/>
                <w:szCs w:val="17"/>
              </w:rPr>
              <w:t xml:space="preserve"> </w:t>
            </w:r>
            <w:r>
              <w:rPr>
                <w:sz w:val="17"/>
                <w:szCs w:val="17"/>
              </w:rPr>
              <w:t>مبني</w:t>
            </w:r>
            <w:r>
              <w:rPr>
                <w:sz w:val="17"/>
                <w:szCs w:val="17"/>
              </w:rPr>
              <w:t xml:space="preserve"> </w:t>
            </w:r>
            <w:r>
              <w:rPr>
                <w:sz w:val="17"/>
                <w:szCs w:val="17"/>
              </w:rPr>
              <w:t>من</w:t>
            </w:r>
            <w:r>
              <w:rPr>
                <w:sz w:val="17"/>
                <w:szCs w:val="17"/>
              </w:rPr>
              <w:t xml:space="preserve"> </w:t>
            </w:r>
            <w:r>
              <w:rPr>
                <w:sz w:val="17"/>
                <w:szCs w:val="17"/>
              </w:rPr>
              <w:t>البيانات؛</w:t>
            </w:r>
            <w:r>
              <w:rPr>
                <w:sz w:val="17"/>
                <w:szCs w:val="17"/>
              </w:rPr>
              <w:t xml:space="preserve"> </w:t>
            </w:r>
            <w:r>
              <w:rPr>
                <w:sz w:val="17"/>
                <w:szCs w:val="17"/>
              </w:rPr>
              <w:t>رد</w:t>
            </w:r>
            <w:r>
              <w:rPr>
                <w:sz w:val="17"/>
                <w:szCs w:val="17"/>
              </w:rPr>
              <w:t xml:space="preserve"> </w:t>
            </w:r>
            <w:r>
              <w:rPr>
                <w:sz w:val="17"/>
                <w:szCs w:val="17"/>
              </w:rPr>
              <w:t>بديل</w:t>
            </w:r>
            <w:r>
              <w:rPr>
                <w:sz w:val="17"/>
                <w:szCs w:val="17"/>
              </w:rPr>
              <w:t xml:space="preserve"> </w:t>
            </w:r>
            <w:r>
              <w:rPr>
                <w:sz w:val="17"/>
                <w:szCs w:val="17"/>
              </w:rPr>
              <w:t>بكلمات</w:t>
            </w:r>
            <w:r>
              <w:rPr>
                <w:sz w:val="17"/>
                <w:szCs w:val="17"/>
              </w:rPr>
              <w:t xml:space="preserve"> </w:t>
            </w:r>
            <w:r>
              <w:rPr>
                <w:sz w:val="17"/>
                <w:szCs w:val="17"/>
              </w:rPr>
              <w:t>مفتاحية</w:t>
            </w:r>
            <w:r>
              <w:rPr>
                <w:sz w:val="17"/>
                <w:szCs w:val="17"/>
              </w:rPr>
              <w:t xml:space="preserve"> </w:t>
            </w:r>
            <w:r>
              <w:rPr>
                <w:sz w:val="17"/>
                <w:szCs w:val="17"/>
              </w:rPr>
              <w:t>عند</w:t>
            </w:r>
            <w:r>
              <w:rPr>
                <w:sz w:val="17"/>
                <w:szCs w:val="17"/>
              </w:rPr>
              <w:t xml:space="preserve"> </w:t>
            </w:r>
            <w:r>
              <w:rPr>
                <w:sz w:val="17"/>
                <w:szCs w:val="17"/>
              </w:rPr>
              <w:t>الفشل</w:t>
            </w:r>
          </w:p>
        </w:tc>
      </w:tr>
      <w:tr w:rsidR="00523C4B" w14:paraId="64540569" w14:textId="77777777">
        <w:trPr>
          <w:jc w:val="center"/>
        </w:trPr>
        <w:tc>
          <w:tcPr>
            <w:tcW w:w="2197" w:type="dxa"/>
          </w:tcPr>
          <w:p w14:paraId="73A39C29" w14:textId="77777777" w:rsidR="00523C4B" w:rsidRDefault="00FB4664">
            <w:pPr>
              <w:spacing w:after="0"/>
              <w:jc w:val="right"/>
            </w:pPr>
            <w:r>
              <w:rPr>
                <w:sz w:val="17"/>
                <w:szCs w:val="17"/>
              </w:rPr>
              <w:t>ربط</w:t>
            </w:r>
            <w:r>
              <w:rPr>
                <w:sz w:val="17"/>
                <w:szCs w:val="17"/>
              </w:rPr>
              <w:t xml:space="preserve"> </w:t>
            </w:r>
            <w:r>
              <w:rPr>
                <w:sz w:val="17"/>
                <w:szCs w:val="17"/>
              </w:rPr>
              <w:t>المنتجات</w:t>
            </w:r>
            <w:r>
              <w:rPr>
                <w:sz w:val="17"/>
                <w:szCs w:val="17"/>
              </w:rPr>
              <w:t xml:space="preserve"> </w:t>
            </w:r>
            <w:r>
              <w:rPr>
                <w:sz w:val="17"/>
                <w:szCs w:val="17"/>
              </w:rPr>
              <w:t>المذكورة</w:t>
            </w:r>
            <w:r>
              <w:rPr>
                <w:sz w:val="17"/>
                <w:szCs w:val="17"/>
              </w:rPr>
              <w:t xml:space="preserve"> </w:t>
            </w:r>
            <w:r>
              <w:rPr>
                <w:sz w:val="17"/>
                <w:szCs w:val="17"/>
              </w:rPr>
              <w:t>في</w:t>
            </w:r>
            <w:r>
              <w:rPr>
                <w:sz w:val="17"/>
                <w:szCs w:val="17"/>
              </w:rPr>
              <w:t xml:space="preserve"> </w:t>
            </w:r>
            <w:r>
              <w:rPr>
                <w:sz w:val="17"/>
                <w:szCs w:val="17"/>
              </w:rPr>
              <w:t>الرد</w:t>
            </w:r>
          </w:p>
        </w:tc>
        <w:tc>
          <w:tcPr>
            <w:tcW w:w="2197" w:type="dxa"/>
          </w:tcPr>
          <w:p w14:paraId="66AAD1FE" w14:textId="77777777" w:rsidR="00523C4B" w:rsidRDefault="00FB4664">
            <w:pPr>
              <w:spacing w:after="0"/>
              <w:jc w:val="right"/>
            </w:pPr>
            <w:r>
              <w:rPr>
                <w:sz w:val="17"/>
                <w:szCs w:val="17"/>
              </w:rPr>
              <w:t>chatbotService</w:t>
            </w:r>
          </w:p>
        </w:tc>
        <w:tc>
          <w:tcPr>
            <w:tcW w:w="2197" w:type="dxa"/>
          </w:tcPr>
          <w:p w14:paraId="4246FC47" w14:textId="77777777" w:rsidR="00523C4B" w:rsidRDefault="00FB4664">
            <w:pPr>
              <w:spacing w:after="0"/>
              <w:jc w:val="right"/>
            </w:pPr>
            <w:r>
              <w:rPr>
                <w:sz w:val="17"/>
                <w:szCs w:val="17"/>
              </w:rPr>
              <w:t>Deterministic</w:t>
            </w:r>
          </w:p>
        </w:tc>
        <w:tc>
          <w:tcPr>
            <w:tcW w:w="2197" w:type="dxa"/>
          </w:tcPr>
          <w:p w14:paraId="38490510" w14:textId="77777777" w:rsidR="00523C4B" w:rsidRDefault="00FB4664">
            <w:pPr>
              <w:spacing w:after="0"/>
              <w:jc w:val="right"/>
            </w:pPr>
            <w:r>
              <w:rPr>
                <w:sz w:val="17"/>
                <w:szCs w:val="17"/>
              </w:rPr>
              <w:t>بحث</w:t>
            </w:r>
            <w:r>
              <w:rPr>
                <w:sz w:val="17"/>
                <w:szCs w:val="17"/>
              </w:rPr>
              <w:t xml:space="preserve"> </w:t>
            </w:r>
            <w:r>
              <w:rPr>
                <w:sz w:val="17"/>
                <w:szCs w:val="17"/>
              </w:rPr>
              <w:t>نصي</w:t>
            </w:r>
            <w:r>
              <w:rPr>
                <w:sz w:val="17"/>
                <w:szCs w:val="17"/>
              </w:rPr>
              <w:t xml:space="preserve"> </w:t>
            </w:r>
            <w:r>
              <w:rPr>
                <w:sz w:val="17"/>
                <w:szCs w:val="17"/>
              </w:rPr>
              <w:t>في</w:t>
            </w:r>
            <w:r>
              <w:rPr>
                <w:sz w:val="17"/>
                <w:szCs w:val="17"/>
              </w:rPr>
              <w:t xml:space="preserve"> </w:t>
            </w:r>
            <w:r>
              <w:rPr>
                <w:sz w:val="17"/>
                <w:szCs w:val="17"/>
              </w:rPr>
              <w:t>المنتجات</w:t>
            </w:r>
            <w:r>
              <w:rPr>
                <w:sz w:val="17"/>
                <w:szCs w:val="17"/>
              </w:rPr>
              <w:t xml:space="preserve"> </w:t>
            </w:r>
            <w:r>
              <w:rPr>
                <w:sz w:val="17"/>
                <w:szCs w:val="17"/>
              </w:rPr>
              <w:t>عن</w:t>
            </w:r>
            <w:r>
              <w:rPr>
                <w:sz w:val="17"/>
                <w:szCs w:val="17"/>
              </w:rPr>
              <w:t xml:space="preserve"> </w:t>
            </w:r>
            <w:r>
              <w:rPr>
                <w:sz w:val="17"/>
                <w:szCs w:val="17"/>
              </w:rPr>
              <w:t>الأسماء</w:t>
            </w:r>
            <w:r>
              <w:rPr>
                <w:sz w:val="17"/>
                <w:szCs w:val="17"/>
              </w:rPr>
              <w:t xml:space="preserve"> </w:t>
            </w:r>
            <w:r>
              <w:rPr>
                <w:sz w:val="17"/>
                <w:szCs w:val="17"/>
              </w:rPr>
              <w:t>الواردة</w:t>
            </w:r>
            <w:r>
              <w:rPr>
                <w:sz w:val="17"/>
                <w:szCs w:val="17"/>
              </w:rPr>
              <w:t xml:space="preserve"> </w:t>
            </w:r>
            <w:r>
              <w:rPr>
                <w:sz w:val="17"/>
                <w:szCs w:val="17"/>
              </w:rPr>
              <w:t>في</w:t>
            </w:r>
            <w:r>
              <w:rPr>
                <w:sz w:val="17"/>
                <w:szCs w:val="17"/>
              </w:rPr>
              <w:t xml:space="preserve"> </w:t>
            </w:r>
            <w:r>
              <w:rPr>
                <w:sz w:val="17"/>
                <w:szCs w:val="17"/>
              </w:rPr>
              <w:t>الرد</w:t>
            </w:r>
            <w:r>
              <w:rPr>
                <w:sz w:val="17"/>
                <w:szCs w:val="17"/>
              </w:rPr>
              <w:t xml:space="preserve"> </w:t>
            </w:r>
            <w:r>
              <w:rPr>
                <w:sz w:val="17"/>
                <w:szCs w:val="17"/>
              </w:rPr>
              <w:t>والرسالة</w:t>
            </w:r>
          </w:p>
        </w:tc>
      </w:tr>
    </w:tbl>
    <w:p w14:paraId="06607BBE" w14:textId="77777777" w:rsidR="00523C4B" w:rsidRDefault="00523C4B">
      <w:pPr>
        <w:spacing w:after="0"/>
      </w:pPr>
    </w:p>
    <w:p w14:paraId="3E77DF65" w14:textId="77777777" w:rsidR="00523C4B" w:rsidRDefault="00FB4664">
      <w:pPr>
        <w:pStyle w:val="4"/>
        <w:jc w:val="right"/>
      </w:pPr>
      <w:r>
        <w:rPr>
          <w:rFonts w:ascii="Tajawal" w:eastAsia="Tajawal" w:hAnsi="Tajawal" w:cs="Tajawal"/>
          <w:color w:val="1E3A8A"/>
          <w:szCs w:val="23"/>
        </w:rPr>
        <w:t xml:space="preserve">‏5-3-5-1 </w:t>
      </w:r>
      <w:r>
        <w:rPr>
          <w:rFonts w:ascii="Tajawal" w:eastAsia="Tajawal" w:hAnsi="Tajawal" w:cs="Tajawal"/>
          <w:color w:val="1E3A8A"/>
          <w:szCs w:val="23"/>
        </w:rPr>
        <w:t>تنفيذ</w:t>
      </w:r>
      <w:r>
        <w:rPr>
          <w:rFonts w:ascii="Tajawal" w:eastAsia="Tajawal" w:hAnsi="Tajawal" w:cs="Tajawal"/>
          <w:color w:val="1E3A8A"/>
          <w:szCs w:val="23"/>
        </w:rPr>
        <w:t xml:space="preserve"> </w:t>
      </w:r>
      <w:r>
        <w:rPr>
          <w:rFonts w:ascii="Tajawal" w:eastAsia="Tajawal" w:hAnsi="Tajawal" w:cs="Tajawal"/>
          <w:color w:val="1E3A8A"/>
          <w:szCs w:val="23"/>
        </w:rPr>
        <w:t>التراجع</w:t>
      </w:r>
      <w:r>
        <w:rPr>
          <w:rFonts w:ascii="Tajawal" w:eastAsia="Tajawal" w:hAnsi="Tajawal" w:cs="Tajawal"/>
          <w:color w:val="1E3A8A"/>
          <w:szCs w:val="23"/>
        </w:rPr>
        <w:t xml:space="preserve"> </w:t>
      </w:r>
      <w:r>
        <w:rPr>
          <w:rFonts w:ascii="Tajawal" w:eastAsia="Tajawal" w:hAnsi="Tajawal" w:cs="Tajawal"/>
          <w:color w:val="1E3A8A"/>
          <w:szCs w:val="23"/>
        </w:rPr>
        <w:t>التدرجي</w:t>
      </w:r>
    </w:p>
    <w:p w14:paraId="17C20873" w14:textId="77777777" w:rsidR="00523C4B" w:rsidRDefault="00FB4664">
      <w:pPr>
        <w:jc w:val="both"/>
      </w:pPr>
      <w:r>
        <w:t>يُنفَّذ</w:t>
      </w:r>
      <w:r>
        <w:t xml:space="preserve"> </w:t>
      </w:r>
      <w:r>
        <w:t>التراجع</w:t>
      </w:r>
      <w:r>
        <w:t xml:space="preserve"> </w:t>
      </w:r>
      <w:r>
        <w:t>في</w:t>
      </w:r>
      <w:r>
        <w:t xml:space="preserve"> </w:t>
      </w:r>
      <w:r>
        <w:t>الدالة</w:t>
      </w:r>
      <w:r>
        <w:t xml:space="preserve"> </w:t>
      </w:r>
      <w:r>
        <w:rPr>
          <w:rFonts w:ascii="Consolas" w:eastAsia="Consolas" w:hAnsi="Consolas" w:cs="Consolas"/>
          <w:sz w:val="19"/>
          <w:szCs w:val="19"/>
        </w:rPr>
        <w:t>executeSearchWithFallback</w:t>
      </w:r>
      <w:r>
        <w:t xml:space="preserve"> </w:t>
      </w:r>
      <w:r>
        <w:t>التي</w:t>
      </w:r>
      <w:r>
        <w:t xml:space="preserve"> </w:t>
      </w:r>
      <w:r>
        <w:t>تُجرّب</w:t>
      </w:r>
      <w:r>
        <w:t xml:space="preserve"> </w:t>
      </w:r>
      <w:r>
        <w:t>الاستراتيجيات</w:t>
      </w:r>
      <w:r>
        <w:t xml:space="preserve"> </w:t>
      </w:r>
      <w:r>
        <w:t>بالترتيب</w:t>
      </w:r>
      <w:r>
        <w:t xml:space="preserve"> </w:t>
      </w:r>
      <w:r>
        <w:t>وتُرجع</w:t>
      </w:r>
      <w:r>
        <w:t xml:space="preserve"> </w:t>
      </w:r>
      <w:r>
        <w:t>أول</w:t>
      </w:r>
      <w:r>
        <w:t xml:space="preserve"> </w:t>
      </w:r>
      <w:r>
        <w:t>استراتيجية</w:t>
      </w:r>
      <w:r>
        <w:t xml:space="preserve"> </w:t>
      </w:r>
      <w:r>
        <w:t>تُنتج</w:t>
      </w:r>
      <w:r>
        <w:t xml:space="preserve"> </w:t>
      </w:r>
      <w:r>
        <w:t>نتائج</w:t>
      </w:r>
      <w:r>
        <w:t xml:space="preserve"> </w:t>
      </w:r>
      <w:r>
        <w:t>مع</w:t>
      </w:r>
      <w:r>
        <w:t xml:space="preserve"> </w:t>
      </w:r>
      <w:r>
        <w:t>اسمها،</w:t>
      </w:r>
      <w:r>
        <w:t xml:space="preserve"> </w:t>
      </w:r>
      <w:r>
        <w:t>كما</w:t>
      </w:r>
      <w:r>
        <w:t xml:space="preserve"> </w:t>
      </w:r>
      <w:r>
        <w:t>في</w:t>
      </w:r>
      <w:r>
        <w:t xml:space="preserve"> </w:t>
      </w:r>
      <w:r>
        <w:t>المقتطف</w:t>
      </w:r>
      <w:r>
        <w:t xml:space="preserve"> </w:t>
      </w:r>
      <w:r>
        <w:t>الآتي</w:t>
      </w:r>
      <w:r>
        <w:t xml:space="preserve"> </w:t>
      </w:r>
      <w:r>
        <w:t>المأخوذ</w:t>
      </w:r>
      <w:r>
        <w:t xml:space="preserve"> </w:t>
      </w:r>
      <w:r>
        <w:t>من</w:t>
      </w:r>
      <w:r>
        <w:t xml:space="preserve"> </w:t>
      </w:r>
      <w:r>
        <w:t>الشيفرة</w:t>
      </w:r>
      <w:r>
        <w:t>:</w:t>
      </w:r>
    </w:p>
    <w:p w14:paraId="09CAE6B1" w14:textId="77777777" w:rsidR="00523C4B" w:rsidRDefault="00FB4664">
      <w:pPr>
        <w:bidi w:val="0"/>
        <w:spacing w:after="0"/>
      </w:pPr>
      <w:r>
        <w:rPr>
          <w:rFonts w:ascii="Consolas" w:eastAsia="Consolas" w:hAnsi="Consolas" w:cs="Consolas"/>
          <w:sz w:val="17"/>
          <w:szCs w:val="17"/>
        </w:rPr>
        <w:t>// Strategy 2: drop year constraint</w:t>
      </w:r>
    </w:p>
    <w:p w14:paraId="4800CFA5" w14:textId="77777777" w:rsidR="00523C4B" w:rsidRDefault="00FB4664">
      <w:pPr>
        <w:bidi w:val="0"/>
        <w:spacing w:after="0"/>
      </w:pPr>
      <w:r>
        <w:rPr>
          <w:rFonts w:ascii="Consolas" w:eastAsia="Consolas" w:hAnsi="Consolas" w:cs="Consolas"/>
          <w:sz w:val="17"/>
          <w:szCs w:val="17"/>
        </w:rPr>
        <w:t>if (nlpResult.year) {</w:t>
      </w:r>
    </w:p>
    <w:p w14:paraId="622AC162" w14:textId="77777777" w:rsidR="00523C4B" w:rsidRDefault="00FB4664">
      <w:pPr>
        <w:bidi w:val="0"/>
        <w:spacing w:after="0"/>
      </w:pPr>
      <w:r>
        <w:rPr>
          <w:rFonts w:ascii="Consolas" w:eastAsia="Consolas" w:hAnsi="Consolas" w:cs="Consolas"/>
          <w:sz w:val="17"/>
          <w:szCs w:val="17"/>
        </w:rPr>
        <w:t xml:space="preserve">  const noYearNlp = { ...nlpResult, year: null };</w:t>
      </w:r>
    </w:p>
    <w:p w14:paraId="1D49C1A4" w14:textId="77777777" w:rsidR="00523C4B" w:rsidRDefault="00FB4664">
      <w:pPr>
        <w:bidi w:val="0"/>
        <w:spacing w:after="0"/>
      </w:pPr>
      <w:r>
        <w:rPr>
          <w:rFonts w:ascii="Consolas" w:eastAsia="Consolas" w:hAnsi="Consolas" w:cs="Consolas"/>
          <w:sz w:val="17"/>
          <w:szCs w:val="17"/>
        </w:rPr>
        <w:t xml:space="preserve">  const noYearQuery = this.buildMongoQuery(noYearNlp, filters, language);</w:t>
      </w:r>
    </w:p>
    <w:p w14:paraId="31967FC7" w14:textId="77777777" w:rsidR="00523C4B" w:rsidRDefault="00FB4664">
      <w:pPr>
        <w:bidi w:val="0"/>
        <w:spacing w:after="0"/>
      </w:pPr>
      <w:r>
        <w:rPr>
          <w:rFonts w:ascii="Consolas" w:eastAsia="Consolas" w:hAnsi="Consolas" w:cs="Consolas"/>
          <w:sz w:val="17"/>
          <w:szCs w:val="17"/>
        </w:rPr>
        <w:t xml:space="preserve">  const noYearProducts = await this.executeSearchQuery(noYearQuery, { skip, limit, language, includeTextScore: true });</w:t>
      </w:r>
    </w:p>
    <w:p w14:paraId="75B0CEE7" w14:textId="77777777" w:rsidR="00523C4B" w:rsidRDefault="00FB4664">
      <w:pPr>
        <w:bidi w:val="0"/>
        <w:spacing w:after="0"/>
      </w:pPr>
      <w:r>
        <w:rPr>
          <w:rFonts w:ascii="Consolas" w:eastAsia="Consolas" w:hAnsi="Consolas" w:cs="Consolas"/>
          <w:sz w:val="17"/>
          <w:szCs w:val="17"/>
        </w:rPr>
        <w:t xml:space="preserve">  if (noYearProducts.length &gt; 0) {</w:t>
      </w:r>
    </w:p>
    <w:p w14:paraId="1AFE7D6A" w14:textId="77777777" w:rsidR="00523C4B" w:rsidRDefault="00FB4664">
      <w:pPr>
        <w:bidi w:val="0"/>
        <w:spacing w:after="0"/>
      </w:pPr>
      <w:r>
        <w:rPr>
          <w:rFonts w:ascii="Consolas" w:eastAsia="Consolas" w:hAnsi="Consolas" w:cs="Consolas"/>
          <w:sz w:val="17"/>
          <w:szCs w:val="17"/>
        </w:rPr>
        <w:t xml:space="preserve">    return { products: noYearProducts, usedQuery: noYearQuery, searchStrategy: 'no_year' };</w:t>
      </w:r>
    </w:p>
    <w:p w14:paraId="301E0AF9" w14:textId="77777777" w:rsidR="00523C4B" w:rsidRDefault="00FB4664">
      <w:pPr>
        <w:bidi w:val="0"/>
        <w:spacing w:after="0"/>
      </w:pPr>
      <w:r>
        <w:rPr>
          <w:rFonts w:ascii="Consolas" w:eastAsia="Consolas" w:hAnsi="Consolas" w:cs="Consolas"/>
          <w:sz w:val="17"/>
          <w:szCs w:val="17"/>
        </w:rPr>
        <w:t xml:space="preserve">  }</w:t>
      </w:r>
    </w:p>
    <w:p w14:paraId="0B97C688" w14:textId="77777777" w:rsidR="00523C4B" w:rsidRDefault="00FB4664">
      <w:pPr>
        <w:bidi w:val="0"/>
        <w:spacing w:after="0"/>
      </w:pPr>
      <w:r>
        <w:rPr>
          <w:rFonts w:ascii="Consolas" w:eastAsia="Consolas" w:hAnsi="Consolas" w:cs="Consolas"/>
          <w:sz w:val="17"/>
          <w:szCs w:val="17"/>
        </w:rPr>
        <w:t>}</w:t>
      </w:r>
    </w:p>
    <w:p w14:paraId="58A7FB3D" w14:textId="77777777" w:rsidR="00523C4B" w:rsidRDefault="00523C4B"/>
    <w:p w14:paraId="3F5E36F7" w14:textId="77777777" w:rsidR="00523C4B" w:rsidRDefault="00FB4664">
      <w:pPr>
        <w:jc w:val="both"/>
      </w:pPr>
      <w:r>
        <w:t>وتُعاد</w:t>
      </w:r>
      <w:r>
        <w:t xml:space="preserve"> </w:t>
      </w:r>
      <w:r>
        <w:t>قيمة</w:t>
      </w:r>
      <w:r>
        <w:t xml:space="preserve"> </w:t>
      </w:r>
      <w:r>
        <w:rPr>
          <w:rFonts w:ascii="Consolas" w:eastAsia="Consolas" w:hAnsi="Consolas" w:cs="Consolas"/>
          <w:sz w:val="19"/>
          <w:szCs w:val="19"/>
        </w:rPr>
        <w:t>searchStrategy</w:t>
      </w:r>
      <w:r>
        <w:t xml:space="preserve"> </w:t>
      </w:r>
      <w:r>
        <w:t>إلى</w:t>
      </w:r>
      <w:r>
        <w:t xml:space="preserve"> </w:t>
      </w:r>
      <w:r>
        <w:t>الواجهة</w:t>
      </w:r>
      <w:r>
        <w:t xml:space="preserve"> </w:t>
      </w:r>
      <w:r>
        <w:t>التي</w:t>
      </w:r>
      <w:r>
        <w:t xml:space="preserve"> </w:t>
      </w:r>
      <w:r>
        <w:t>تعرض</w:t>
      </w:r>
      <w:r>
        <w:t xml:space="preserve"> </w:t>
      </w:r>
      <w:r>
        <w:t>للمستخدم</w:t>
      </w:r>
      <w:r>
        <w:t xml:space="preserve"> </w:t>
      </w:r>
      <w:r>
        <w:t>تنبيهاً</w:t>
      </w:r>
      <w:r>
        <w:t xml:space="preserve"> </w:t>
      </w:r>
      <w:r>
        <w:t>عندما</w:t>
      </w:r>
      <w:r>
        <w:t xml:space="preserve"> </w:t>
      </w:r>
      <w:r>
        <w:t>تكون</w:t>
      </w:r>
      <w:r>
        <w:t xml:space="preserve"> </w:t>
      </w:r>
      <w:r>
        <w:t>النتائج</w:t>
      </w:r>
      <w:r>
        <w:t xml:space="preserve"> </w:t>
      </w:r>
      <w:r>
        <w:t>ناتجة</w:t>
      </w:r>
      <w:r>
        <w:t xml:space="preserve"> </w:t>
      </w:r>
      <w:r>
        <w:t>عن</w:t>
      </w:r>
      <w:r>
        <w:t xml:space="preserve"> </w:t>
      </w:r>
      <w:r>
        <w:t>استراتيجية</w:t>
      </w:r>
      <w:r>
        <w:t xml:space="preserve"> </w:t>
      </w:r>
      <w:r>
        <w:t>موسّعة</w:t>
      </w:r>
      <w:r>
        <w:t>.</w:t>
      </w:r>
    </w:p>
    <w:p w14:paraId="1C6F7979" w14:textId="77777777" w:rsidR="00523C4B" w:rsidRDefault="00FB4664">
      <w:pPr>
        <w:pStyle w:val="4"/>
        <w:jc w:val="right"/>
      </w:pPr>
      <w:r>
        <w:rPr>
          <w:rFonts w:ascii="Tajawal" w:eastAsia="Tajawal" w:hAnsi="Tajawal" w:cs="Tajawal"/>
          <w:color w:val="1E3A8A"/>
          <w:szCs w:val="23"/>
        </w:rPr>
        <w:t xml:space="preserve">‏5-3-5-2 </w:t>
      </w:r>
      <w:r>
        <w:rPr>
          <w:rFonts w:ascii="Tajawal" w:eastAsia="Tajawal" w:hAnsi="Tajawal" w:cs="Tajawal"/>
          <w:color w:val="1E3A8A"/>
          <w:szCs w:val="23"/>
        </w:rPr>
        <w:t>تنفيذ</w:t>
      </w:r>
      <w:r>
        <w:rPr>
          <w:rFonts w:ascii="Tajawal" w:eastAsia="Tajawal" w:hAnsi="Tajawal" w:cs="Tajawal"/>
          <w:color w:val="1E3A8A"/>
          <w:szCs w:val="23"/>
        </w:rPr>
        <w:t xml:space="preserve"> </w:t>
      </w:r>
      <w:r>
        <w:rPr>
          <w:rFonts w:ascii="Tajawal" w:eastAsia="Tajawal" w:hAnsi="Tajawal" w:cs="Tajawal"/>
          <w:color w:val="1E3A8A"/>
          <w:szCs w:val="23"/>
        </w:rPr>
        <w:t>التحقق</w:t>
      </w:r>
      <w:r>
        <w:rPr>
          <w:rFonts w:ascii="Tajawal" w:eastAsia="Tajawal" w:hAnsi="Tajawal" w:cs="Tajawal"/>
          <w:color w:val="1E3A8A"/>
          <w:szCs w:val="23"/>
        </w:rPr>
        <w:t xml:space="preserve"> </w:t>
      </w:r>
      <w:r>
        <w:rPr>
          <w:rFonts w:ascii="Tajawal" w:eastAsia="Tajawal" w:hAnsi="Tajawal" w:cs="Tajawal"/>
          <w:color w:val="1E3A8A"/>
          <w:szCs w:val="23"/>
        </w:rPr>
        <w:t>من</w:t>
      </w:r>
      <w:r>
        <w:rPr>
          <w:rFonts w:ascii="Tajawal" w:eastAsia="Tajawal" w:hAnsi="Tajawal" w:cs="Tajawal"/>
          <w:color w:val="1E3A8A"/>
          <w:szCs w:val="23"/>
        </w:rPr>
        <w:t xml:space="preserve"> </w:t>
      </w:r>
      <w:r>
        <w:rPr>
          <w:rFonts w:ascii="Tajawal" w:eastAsia="Tajawal" w:hAnsi="Tajawal" w:cs="Tajawal"/>
          <w:color w:val="1E3A8A"/>
          <w:szCs w:val="23"/>
        </w:rPr>
        <w:t>التوافق</w:t>
      </w:r>
    </w:p>
    <w:p w14:paraId="7B93E554" w14:textId="77777777" w:rsidR="00523C4B" w:rsidRDefault="00FB4664">
      <w:pPr>
        <w:jc w:val="both"/>
      </w:pPr>
      <w:r>
        <w:t>يعتمد</w:t>
      </w:r>
      <w:r>
        <w:t xml:space="preserve"> </w:t>
      </w:r>
      <w:r>
        <w:t>التحقق</w:t>
      </w:r>
      <w:r>
        <w:t xml:space="preserve"> </w:t>
      </w:r>
      <w:r>
        <w:t>على</w:t>
      </w:r>
      <w:r>
        <w:t xml:space="preserve"> </w:t>
      </w:r>
      <w:r>
        <w:t>مقارنة</w:t>
      </w:r>
      <w:r>
        <w:t xml:space="preserve"> </w:t>
      </w:r>
      <w:r>
        <w:t>مباشرة</w:t>
      </w:r>
      <w:r>
        <w:t xml:space="preserve"> </w:t>
      </w:r>
      <w:r>
        <w:t>لا</w:t>
      </w:r>
      <w:r>
        <w:t xml:space="preserve"> </w:t>
      </w:r>
      <w:r>
        <w:t>تتضمّن</w:t>
      </w:r>
      <w:r>
        <w:t xml:space="preserve"> </w:t>
      </w:r>
      <w:r>
        <w:t>أي</w:t>
      </w:r>
      <w:r>
        <w:t xml:space="preserve"> </w:t>
      </w:r>
      <w:r>
        <w:t>تخمين</w:t>
      </w:r>
      <w:r>
        <w:t>:</w:t>
      </w:r>
    </w:p>
    <w:p w14:paraId="73D1C791" w14:textId="77777777" w:rsidR="00523C4B" w:rsidRDefault="00FB4664">
      <w:pPr>
        <w:bidi w:val="0"/>
        <w:spacing w:after="0"/>
      </w:pPr>
      <w:r>
        <w:rPr>
          <w:rFonts w:ascii="Consolas" w:eastAsia="Consolas" w:hAnsi="Consolas" w:cs="Consolas"/>
          <w:sz w:val="17"/>
          <w:szCs w:val="17"/>
        </w:rPr>
        <w:t>const compatibilityMatch = product.compatibility.find(compat =&gt;</w:t>
      </w:r>
    </w:p>
    <w:p w14:paraId="51E1EFD9" w14:textId="77777777" w:rsidR="00523C4B" w:rsidRDefault="00FB4664">
      <w:pPr>
        <w:bidi w:val="0"/>
        <w:spacing w:after="0"/>
      </w:pPr>
      <w:r>
        <w:rPr>
          <w:rFonts w:ascii="Consolas" w:eastAsia="Consolas" w:hAnsi="Consolas" w:cs="Consolas"/>
          <w:sz w:val="17"/>
          <w:szCs w:val="17"/>
        </w:rPr>
        <w:t xml:space="preserve">  compat.brand === vehicle.brand &amp;&amp;</w:t>
      </w:r>
    </w:p>
    <w:p w14:paraId="63BB4081" w14:textId="77777777" w:rsidR="00523C4B" w:rsidRDefault="00FB4664">
      <w:pPr>
        <w:bidi w:val="0"/>
        <w:spacing w:after="0"/>
      </w:pPr>
      <w:r>
        <w:rPr>
          <w:rFonts w:ascii="Consolas" w:eastAsia="Consolas" w:hAnsi="Consolas" w:cs="Consolas"/>
          <w:sz w:val="17"/>
          <w:szCs w:val="17"/>
        </w:rPr>
        <w:t xml:space="preserve">  compat.model === vehicle.model &amp;&amp;</w:t>
      </w:r>
    </w:p>
    <w:p w14:paraId="21A68B8D" w14:textId="77777777" w:rsidR="00523C4B" w:rsidRDefault="00FB4664">
      <w:pPr>
        <w:bidi w:val="0"/>
        <w:spacing w:after="0"/>
      </w:pPr>
      <w:r>
        <w:rPr>
          <w:rFonts w:ascii="Consolas" w:eastAsia="Consolas" w:hAnsi="Consolas" w:cs="Consolas"/>
          <w:sz w:val="17"/>
          <w:szCs w:val="17"/>
        </w:rPr>
        <w:t xml:space="preserve">  compat.yearFrom &lt;= vehicle.year &amp;&amp;</w:t>
      </w:r>
    </w:p>
    <w:p w14:paraId="0D446F47" w14:textId="77777777" w:rsidR="00523C4B" w:rsidRDefault="00FB4664">
      <w:pPr>
        <w:bidi w:val="0"/>
        <w:spacing w:after="0"/>
      </w:pPr>
      <w:r>
        <w:rPr>
          <w:rFonts w:ascii="Consolas" w:eastAsia="Consolas" w:hAnsi="Consolas" w:cs="Consolas"/>
          <w:sz w:val="17"/>
          <w:szCs w:val="17"/>
        </w:rPr>
        <w:t xml:space="preserve">  compat.yearTo &gt;= vehicle.year</w:t>
      </w:r>
    </w:p>
    <w:p w14:paraId="156D9C1C" w14:textId="77777777" w:rsidR="00523C4B" w:rsidRDefault="00FB4664">
      <w:pPr>
        <w:bidi w:val="0"/>
        <w:spacing w:after="0"/>
      </w:pPr>
      <w:r>
        <w:rPr>
          <w:rFonts w:ascii="Consolas" w:eastAsia="Consolas" w:hAnsi="Consolas" w:cs="Consolas"/>
          <w:sz w:val="17"/>
          <w:szCs w:val="17"/>
        </w:rPr>
        <w:t>);</w:t>
      </w:r>
    </w:p>
    <w:p w14:paraId="290AA32F" w14:textId="77777777" w:rsidR="00523C4B" w:rsidRDefault="00523C4B"/>
    <w:p w14:paraId="182300B8" w14:textId="77777777" w:rsidR="00523C4B" w:rsidRDefault="00FB4664">
      <w:pPr>
        <w:jc w:val="both"/>
      </w:pPr>
      <w:r>
        <w:t>ويُرفَق</w:t>
      </w:r>
      <w:r>
        <w:t xml:space="preserve"> </w:t>
      </w:r>
      <w:r>
        <w:t>بالنتيجة</w:t>
      </w:r>
      <w:r>
        <w:t xml:space="preserve"> </w:t>
      </w:r>
      <w:r>
        <w:t>سبب</w:t>
      </w:r>
      <w:r>
        <w:t xml:space="preserve"> </w:t>
      </w:r>
      <w:r>
        <w:t>نصي</w:t>
      </w:r>
      <w:r>
        <w:t xml:space="preserve"> </w:t>
      </w:r>
      <w:r>
        <w:t>مثل</w:t>
      </w:r>
      <w:r>
        <w:t xml:space="preserve"> "Compatible with Tesla Model 3 (2022)". </w:t>
      </w:r>
      <w:r>
        <w:t>ويُلاحَظ</w:t>
      </w:r>
      <w:r>
        <w:t xml:space="preserve"> </w:t>
      </w:r>
      <w:r>
        <w:t>أن</w:t>
      </w:r>
      <w:r>
        <w:t xml:space="preserve"> </w:t>
      </w:r>
      <w:r>
        <w:t>الخصائص</w:t>
      </w:r>
      <w:r>
        <w:t xml:space="preserve"> </w:t>
      </w:r>
      <w:r>
        <w:t>الكهربائية</w:t>
      </w:r>
      <w:r>
        <w:t xml:space="preserve"> </w:t>
      </w:r>
      <w:r>
        <w:t>المخزّنة</w:t>
      </w:r>
      <w:r>
        <w:t xml:space="preserve"> (</w:t>
      </w:r>
      <w:r>
        <w:t>نوع</w:t>
      </w:r>
      <w:r>
        <w:t xml:space="preserve"> </w:t>
      </w:r>
      <w:r>
        <w:t>الموصل،</w:t>
      </w:r>
      <w:r>
        <w:t xml:space="preserve"> </w:t>
      </w:r>
      <w:r>
        <w:t>فئة</w:t>
      </w:r>
      <w:r>
        <w:t xml:space="preserve"> </w:t>
      </w:r>
      <w:r>
        <w:t>الجهد</w:t>
      </w:r>
      <w:r>
        <w:t xml:space="preserve">) </w:t>
      </w:r>
      <w:r>
        <w:t>لا</w:t>
      </w:r>
      <w:r>
        <w:t xml:space="preserve"> </w:t>
      </w:r>
      <w:r>
        <w:t>تدخل</w:t>
      </w:r>
      <w:r>
        <w:t xml:space="preserve"> </w:t>
      </w:r>
      <w:r>
        <w:t>حالياً</w:t>
      </w:r>
      <w:r>
        <w:t xml:space="preserve"> </w:t>
      </w:r>
      <w:r>
        <w:t>في</w:t>
      </w:r>
      <w:r>
        <w:t xml:space="preserve"> </w:t>
      </w:r>
      <w:r>
        <w:t>قرار</w:t>
      </w:r>
      <w:r>
        <w:t xml:space="preserve"> </w:t>
      </w:r>
      <w:r>
        <w:t>التوافق</w:t>
      </w:r>
      <w:r>
        <w:t xml:space="preserve"> </w:t>
      </w:r>
      <w:r>
        <w:t>رغم</w:t>
      </w:r>
      <w:r>
        <w:t xml:space="preserve"> </w:t>
      </w:r>
      <w:r>
        <w:t>وجودها</w:t>
      </w:r>
      <w:r>
        <w:t xml:space="preserve"> </w:t>
      </w:r>
      <w:r>
        <w:t>في</w:t>
      </w:r>
      <w:r>
        <w:t xml:space="preserve"> </w:t>
      </w:r>
      <w:r>
        <w:t>النموذجَين،</w:t>
      </w:r>
      <w:r>
        <w:t xml:space="preserve"> </w:t>
      </w:r>
      <w:r>
        <w:t>وهو</w:t>
      </w:r>
      <w:r>
        <w:t xml:space="preserve"> </w:t>
      </w:r>
      <w:r>
        <w:t>مجال</w:t>
      </w:r>
      <w:r>
        <w:t xml:space="preserve"> </w:t>
      </w:r>
      <w:r>
        <w:t>تطوير</w:t>
      </w:r>
      <w:r>
        <w:t xml:space="preserve"> </w:t>
      </w:r>
      <w:r>
        <w:t>مقترح</w:t>
      </w:r>
      <w:r>
        <w:t xml:space="preserve"> </w:t>
      </w:r>
      <w:r>
        <w:t>في</w:t>
      </w:r>
      <w:r>
        <w:t xml:space="preserve"> </w:t>
      </w:r>
      <w:r>
        <w:t>الفصل</w:t>
      </w:r>
      <w:r>
        <w:t xml:space="preserve"> </w:t>
      </w:r>
      <w:r>
        <w:t>السابع</w:t>
      </w:r>
      <w:r>
        <w:t>.</w:t>
      </w:r>
    </w:p>
    <w:p w14:paraId="11DF40A1" w14:textId="77777777" w:rsidR="00523C4B" w:rsidRDefault="00FB4664">
      <w:pPr>
        <w:pStyle w:val="4"/>
        <w:jc w:val="right"/>
      </w:pPr>
      <w:r>
        <w:rPr>
          <w:rFonts w:ascii="Tajawal" w:eastAsia="Tajawal" w:hAnsi="Tajawal" w:cs="Tajawal"/>
          <w:color w:val="1E3A8A"/>
          <w:szCs w:val="23"/>
        </w:rPr>
        <w:t xml:space="preserve">‏5-3-5-3 </w:t>
      </w:r>
      <w:r>
        <w:rPr>
          <w:rFonts w:ascii="Tajawal" w:eastAsia="Tajawal" w:hAnsi="Tajawal" w:cs="Tajawal"/>
          <w:color w:val="1E3A8A"/>
          <w:szCs w:val="23"/>
        </w:rPr>
        <w:t>تنفيذ</w:t>
      </w:r>
      <w:r>
        <w:rPr>
          <w:rFonts w:ascii="Tajawal" w:eastAsia="Tajawal" w:hAnsi="Tajawal" w:cs="Tajawal"/>
          <w:color w:val="1E3A8A"/>
          <w:szCs w:val="23"/>
        </w:rPr>
        <w:t xml:space="preserve"> </w:t>
      </w:r>
      <w:r>
        <w:rPr>
          <w:rFonts w:ascii="Tajawal" w:eastAsia="Tajawal" w:hAnsi="Tajawal" w:cs="Tajawal"/>
          <w:color w:val="1E3A8A"/>
          <w:szCs w:val="23"/>
        </w:rPr>
        <w:t>الترتيب</w:t>
      </w:r>
    </w:p>
    <w:p w14:paraId="3CBF134A" w14:textId="77777777" w:rsidR="00523C4B" w:rsidRDefault="00FB4664">
      <w:pPr>
        <w:jc w:val="both"/>
      </w:pPr>
      <w:r>
        <w:t>يُحسب</w:t>
      </w:r>
      <w:r>
        <w:t xml:space="preserve"> </w:t>
      </w:r>
      <w:r>
        <w:t>لكل</w:t>
      </w:r>
      <w:r>
        <w:t xml:space="preserve"> </w:t>
      </w:r>
      <w:r>
        <w:t>منتج</w:t>
      </w:r>
      <w:r>
        <w:t xml:space="preserve"> </w:t>
      </w:r>
      <w:r>
        <w:t>مجموع</w:t>
      </w:r>
      <w:r>
        <w:t xml:space="preserve"> </w:t>
      </w:r>
      <w:r>
        <w:t>درجات</w:t>
      </w:r>
      <w:r>
        <w:t xml:space="preserve"> </w:t>
      </w:r>
      <w:r>
        <w:t>جزئية</w:t>
      </w:r>
      <w:r>
        <w:t xml:space="preserve"> </w:t>
      </w:r>
      <w:r>
        <w:t>مع</w:t>
      </w:r>
      <w:r>
        <w:t xml:space="preserve"> </w:t>
      </w:r>
      <w:r>
        <w:t>الاحتفاظ</w:t>
      </w:r>
      <w:r>
        <w:t xml:space="preserve"> </w:t>
      </w:r>
      <w:r>
        <w:t>بتفصيلها</w:t>
      </w:r>
      <w:r>
        <w:t xml:space="preserve"> </w:t>
      </w:r>
      <w:r>
        <w:t>في</w:t>
      </w:r>
      <w:r>
        <w:t xml:space="preserve"> </w:t>
      </w:r>
      <w:r>
        <w:rPr>
          <w:rFonts w:ascii="Consolas" w:eastAsia="Consolas" w:hAnsi="Consolas" w:cs="Consolas"/>
          <w:sz w:val="19"/>
          <w:szCs w:val="19"/>
        </w:rPr>
        <w:t>scoreBreakdown</w:t>
      </w:r>
      <w:r>
        <w:t xml:space="preserve"> </w:t>
      </w:r>
      <w:r>
        <w:t>لأغراض</w:t>
      </w:r>
      <w:r>
        <w:t xml:space="preserve"> </w:t>
      </w:r>
      <w:r>
        <w:t>التفسير</w:t>
      </w:r>
      <w:r>
        <w:t>:</w:t>
      </w:r>
    </w:p>
    <w:p w14:paraId="0953DD92" w14:textId="77777777" w:rsidR="00523C4B" w:rsidRDefault="00FB4664">
      <w:pPr>
        <w:bidi w:val="0"/>
        <w:spacing w:after="0"/>
      </w:pPr>
      <w:r>
        <w:rPr>
          <w:rFonts w:ascii="Consolas" w:eastAsia="Consolas" w:hAnsi="Consolas" w:cs="Consolas"/>
          <w:sz w:val="17"/>
          <w:szCs w:val="17"/>
        </w:rPr>
        <w:lastRenderedPageBreak/>
        <w:t>// 5. Compatibility with user's vehicle - Weight: 30% (HIGHEST)</w:t>
      </w:r>
    </w:p>
    <w:p w14:paraId="7167DBCA" w14:textId="77777777" w:rsidR="00523C4B" w:rsidRDefault="00FB4664">
      <w:pPr>
        <w:bidi w:val="0"/>
        <w:spacing w:after="0"/>
      </w:pPr>
      <w:r>
        <w:rPr>
          <w:rFonts w:ascii="Consolas" w:eastAsia="Consolas" w:hAnsi="Consolas" w:cs="Consolas"/>
          <w:sz w:val="17"/>
          <w:szCs w:val="17"/>
        </w:rPr>
        <w:t>if (product.compatibilityStatus &amp;&amp; product.compatibilityStatus.isCompatible) {</w:t>
      </w:r>
    </w:p>
    <w:p w14:paraId="3867C59A" w14:textId="77777777" w:rsidR="00523C4B" w:rsidRDefault="00FB4664">
      <w:pPr>
        <w:bidi w:val="0"/>
        <w:spacing w:after="0"/>
      </w:pPr>
      <w:r>
        <w:rPr>
          <w:rFonts w:ascii="Consolas" w:eastAsia="Consolas" w:hAnsi="Consolas" w:cs="Consolas"/>
          <w:sz w:val="17"/>
          <w:szCs w:val="17"/>
        </w:rPr>
        <w:t xml:space="preserve">  score += 30;</w:t>
      </w:r>
    </w:p>
    <w:p w14:paraId="00146A1C" w14:textId="77777777" w:rsidR="00523C4B" w:rsidRDefault="00FB4664">
      <w:pPr>
        <w:bidi w:val="0"/>
        <w:spacing w:after="0"/>
      </w:pPr>
      <w:r>
        <w:rPr>
          <w:rFonts w:ascii="Consolas" w:eastAsia="Consolas" w:hAnsi="Consolas" w:cs="Consolas"/>
          <w:sz w:val="17"/>
          <w:szCs w:val="17"/>
        </w:rPr>
        <w:t xml:space="preserve">  scoreBreakdown.vehicleCompatibility = 30;</w:t>
      </w:r>
    </w:p>
    <w:p w14:paraId="2A375A63" w14:textId="77777777" w:rsidR="00523C4B" w:rsidRDefault="00FB4664">
      <w:pPr>
        <w:bidi w:val="0"/>
        <w:spacing w:after="0"/>
      </w:pPr>
      <w:r>
        <w:rPr>
          <w:rFonts w:ascii="Consolas" w:eastAsia="Consolas" w:hAnsi="Consolas" w:cs="Consolas"/>
          <w:sz w:val="17"/>
          <w:szCs w:val="17"/>
        </w:rPr>
        <w:t>}</w:t>
      </w:r>
    </w:p>
    <w:p w14:paraId="289353DF" w14:textId="77777777" w:rsidR="00523C4B" w:rsidRDefault="00523C4B"/>
    <w:p w14:paraId="37055333" w14:textId="77777777" w:rsidR="00523C4B" w:rsidRDefault="00FB4664">
      <w:pPr>
        <w:pStyle w:val="4"/>
        <w:jc w:val="right"/>
      </w:pPr>
      <w:r>
        <w:rPr>
          <w:rFonts w:ascii="Tajawal" w:eastAsia="Tajawal" w:hAnsi="Tajawal" w:cs="Tajawal"/>
          <w:color w:val="1E3A8A"/>
          <w:szCs w:val="23"/>
        </w:rPr>
        <w:t xml:space="preserve">‏5-3-5-4 </w:t>
      </w:r>
      <w:r>
        <w:rPr>
          <w:rFonts w:ascii="Tajawal" w:eastAsia="Tajawal" w:hAnsi="Tajawal" w:cs="Tajawal"/>
          <w:color w:val="1E3A8A"/>
          <w:szCs w:val="23"/>
        </w:rPr>
        <w:t>التكامل</w:t>
      </w:r>
      <w:r>
        <w:rPr>
          <w:rFonts w:ascii="Tajawal" w:eastAsia="Tajawal" w:hAnsi="Tajawal" w:cs="Tajawal"/>
          <w:color w:val="1E3A8A"/>
          <w:szCs w:val="23"/>
        </w:rPr>
        <w:t xml:space="preserve"> </w:t>
      </w:r>
      <w:r>
        <w:rPr>
          <w:rFonts w:ascii="Tajawal" w:eastAsia="Tajawal" w:hAnsi="Tajawal" w:cs="Tajawal"/>
          <w:color w:val="1E3A8A"/>
          <w:szCs w:val="23"/>
        </w:rPr>
        <w:t>مع</w:t>
      </w:r>
      <w:r>
        <w:rPr>
          <w:rFonts w:ascii="Tajawal" w:eastAsia="Tajawal" w:hAnsi="Tajawal" w:cs="Tajawal"/>
          <w:color w:val="1E3A8A"/>
          <w:szCs w:val="23"/>
        </w:rPr>
        <w:t xml:space="preserve"> OpenAI</w:t>
      </w:r>
    </w:p>
    <w:p w14:paraId="6255A66A" w14:textId="77777777" w:rsidR="00523C4B" w:rsidRDefault="00FB4664">
      <w:pPr>
        <w:jc w:val="both"/>
      </w:pPr>
      <w:r>
        <w:t>يُهيّئ</w:t>
      </w:r>
      <w:r>
        <w:t xml:space="preserve"> </w:t>
      </w:r>
      <w:r>
        <w:rPr>
          <w:rFonts w:ascii="Consolas" w:eastAsia="Consolas" w:hAnsi="Consolas" w:cs="Consolas"/>
          <w:sz w:val="19"/>
          <w:szCs w:val="19"/>
        </w:rPr>
        <w:t>config/openai.js</w:t>
      </w:r>
      <w:r>
        <w:t xml:space="preserve"> </w:t>
      </w:r>
      <w:r>
        <w:t>عميل</w:t>
      </w:r>
      <w:r>
        <w:t xml:space="preserve"> OpenAI </w:t>
      </w:r>
      <w:r>
        <w:t>بمهلة</w:t>
      </w:r>
      <w:r>
        <w:t xml:space="preserve"> 30 </w:t>
      </w:r>
      <w:r>
        <w:t>ثانية</w:t>
      </w:r>
      <w:r>
        <w:t xml:space="preserve"> </w:t>
      </w:r>
      <w:r>
        <w:t>ومحاولتَي</w:t>
      </w:r>
      <w:r>
        <w:t xml:space="preserve"> </w:t>
      </w:r>
      <w:r>
        <w:t>إعادة،</w:t>
      </w:r>
      <w:r>
        <w:t xml:space="preserve"> </w:t>
      </w:r>
      <w:r>
        <w:t>ويقرأ</w:t>
      </w:r>
      <w:r>
        <w:t xml:space="preserve"> </w:t>
      </w:r>
      <w:r>
        <w:t>النموذج</w:t>
      </w:r>
      <w:r>
        <w:t xml:space="preserve"> </w:t>
      </w:r>
      <w:r>
        <w:t>من</w:t>
      </w:r>
      <w:r>
        <w:t xml:space="preserve"> </w:t>
      </w:r>
      <w:r>
        <w:rPr>
          <w:rFonts w:ascii="Consolas" w:eastAsia="Consolas" w:hAnsi="Consolas" w:cs="Consolas"/>
          <w:sz w:val="19"/>
          <w:szCs w:val="19"/>
        </w:rPr>
        <w:t>OPENAI_MODEL</w:t>
      </w:r>
      <w:r>
        <w:t xml:space="preserve"> </w:t>
      </w:r>
      <w:r>
        <w:t>بافتراض</w:t>
      </w:r>
      <w:r>
        <w:t xml:space="preserve"> </w:t>
      </w:r>
      <w:r>
        <w:rPr>
          <w:rFonts w:ascii="Consolas" w:eastAsia="Consolas" w:hAnsi="Consolas" w:cs="Consolas"/>
          <w:sz w:val="19"/>
          <w:szCs w:val="19"/>
        </w:rPr>
        <w:t>gpt-4o-mini</w:t>
      </w:r>
      <w:r>
        <w:t xml:space="preserve">. </w:t>
      </w:r>
      <w:r>
        <w:t>وأثناء</w:t>
      </w:r>
      <w:r>
        <w:t xml:space="preserve"> </w:t>
      </w:r>
      <w:r>
        <w:t>إعداد</w:t>
      </w:r>
      <w:r>
        <w:t xml:space="preserve"> </w:t>
      </w:r>
      <w:r>
        <w:t>هذا</w:t>
      </w:r>
      <w:r>
        <w:t xml:space="preserve"> </w:t>
      </w:r>
      <w:r>
        <w:t>التقرير</w:t>
      </w:r>
      <w:r>
        <w:t xml:space="preserve"> </w:t>
      </w:r>
      <w:r>
        <w:t>تبيّن</w:t>
      </w:r>
      <w:r>
        <w:t xml:space="preserve"> </w:t>
      </w:r>
      <w:r>
        <w:t>أن</w:t>
      </w:r>
      <w:r>
        <w:t xml:space="preserve"> </w:t>
      </w:r>
      <w:r>
        <w:t>مكتبة</w:t>
      </w:r>
      <w:r>
        <w:t xml:space="preserve"> OpenAI </w:t>
      </w:r>
      <w:r>
        <w:t>ترمي</w:t>
      </w:r>
      <w:r>
        <w:t xml:space="preserve"> </w:t>
      </w:r>
      <w:r>
        <w:t>استثناءً</w:t>
      </w:r>
      <w:r>
        <w:t xml:space="preserve"> </w:t>
      </w:r>
      <w:r>
        <w:t>عند</w:t>
      </w:r>
      <w:r>
        <w:t xml:space="preserve"> </w:t>
      </w:r>
      <w:r>
        <w:t>تهيئتها</w:t>
      </w:r>
      <w:r>
        <w:t xml:space="preserve"> </w:t>
      </w:r>
      <w:r>
        <w:t>بمفتاح</w:t>
      </w:r>
      <w:r>
        <w:t xml:space="preserve"> </w:t>
      </w:r>
      <w:r>
        <w:t>فارغ،</w:t>
      </w:r>
      <w:r>
        <w:t xml:space="preserve"> </w:t>
      </w:r>
      <w:r>
        <w:t>ما</w:t>
      </w:r>
      <w:r>
        <w:t xml:space="preserve"> </w:t>
      </w:r>
      <w:r>
        <w:t>يُوقف</w:t>
      </w:r>
      <w:r>
        <w:t xml:space="preserve"> </w:t>
      </w:r>
      <w:r>
        <w:t>الخادم</w:t>
      </w:r>
      <w:r>
        <w:t xml:space="preserve"> </w:t>
      </w:r>
      <w:r>
        <w:t>رغم</w:t>
      </w:r>
      <w:r>
        <w:t xml:space="preserve"> </w:t>
      </w:r>
      <w:r>
        <w:t>أن</w:t>
      </w:r>
      <w:r>
        <w:t xml:space="preserve"> </w:t>
      </w:r>
      <w:r>
        <w:rPr>
          <w:rFonts w:ascii="Consolas" w:eastAsia="Consolas" w:hAnsi="Consolas" w:cs="Consolas"/>
          <w:sz w:val="19"/>
          <w:szCs w:val="19"/>
        </w:rPr>
        <w:t>server.js</w:t>
      </w:r>
      <w:r>
        <w:t xml:space="preserve"> </w:t>
      </w:r>
      <w:r>
        <w:t>مصمّم</w:t>
      </w:r>
      <w:r>
        <w:t xml:space="preserve"> </w:t>
      </w:r>
      <w:r>
        <w:t>لمتابعة</w:t>
      </w:r>
      <w:r>
        <w:t xml:space="preserve"> </w:t>
      </w:r>
      <w:r>
        <w:t>العمل</w:t>
      </w:r>
      <w:r>
        <w:t xml:space="preserve"> </w:t>
      </w:r>
      <w:r>
        <w:t>دون</w:t>
      </w:r>
      <w:r>
        <w:t xml:space="preserve"> </w:t>
      </w:r>
      <w:r>
        <w:t>النموذج؛</w:t>
      </w:r>
      <w:r>
        <w:t xml:space="preserve"> </w:t>
      </w:r>
      <w:r>
        <w:t>لذلك</w:t>
      </w:r>
      <w:r>
        <w:t xml:space="preserve"> </w:t>
      </w:r>
      <w:r>
        <w:t>يتطلّب</w:t>
      </w:r>
      <w:r>
        <w:t xml:space="preserve"> </w:t>
      </w:r>
      <w:r>
        <w:t>التشغيل</w:t>
      </w:r>
      <w:r>
        <w:t xml:space="preserve"> </w:t>
      </w:r>
      <w:r>
        <w:t>قيمةً</w:t>
      </w:r>
      <w:r>
        <w:t xml:space="preserve"> </w:t>
      </w:r>
      <w:r>
        <w:t>ما</w:t>
      </w:r>
      <w:r>
        <w:t xml:space="preserve"> </w:t>
      </w:r>
      <w:r>
        <w:t>للمفتاح</w:t>
      </w:r>
      <w:r>
        <w:t xml:space="preserve"> </w:t>
      </w:r>
      <w:r>
        <w:t>حتى</w:t>
      </w:r>
      <w:r>
        <w:t xml:space="preserve"> </w:t>
      </w:r>
      <w:r>
        <w:t>لو</w:t>
      </w:r>
      <w:r>
        <w:t xml:space="preserve"> </w:t>
      </w:r>
      <w:r>
        <w:t>كانت</w:t>
      </w:r>
      <w:r>
        <w:t xml:space="preserve"> </w:t>
      </w:r>
      <w:r>
        <w:t>غير</w:t>
      </w:r>
      <w:r>
        <w:t xml:space="preserve"> </w:t>
      </w:r>
      <w:r>
        <w:t>صالحة،</w:t>
      </w:r>
      <w:r>
        <w:t xml:space="preserve"> </w:t>
      </w:r>
      <w:r>
        <w:t>وعندها</w:t>
      </w:r>
      <w:r>
        <w:t xml:space="preserve"> </w:t>
      </w:r>
      <w:r>
        <w:t>تفشل</w:t>
      </w:r>
      <w:r>
        <w:t xml:space="preserve"> </w:t>
      </w:r>
      <w:r>
        <w:t>الاستدعاءات</w:t>
      </w:r>
      <w:r>
        <w:t xml:space="preserve"> </w:t>
      </w:r>
      <w:r>
        <w:t>بخطأ</w:t>
      </w:r>
      <w:r>
        <w:t xml:space="preserve"> 401 </w:t>
      </w:r>
      <w:r>
        <w:t>وتنشط</w:t>
      </w:r>
      <w:r>
        <w:t xml:space="preserve"> </w:t>
      </w:r>
      <w:r>
        <w:t>المسارات</w:t>
      </w:r>
      <w:r>
        <w:t xml:space="preserve"> </w:t>
      </w:r>
      <w:r>
        <w:t>البديلة</w:t>
      </w:r>
      <w:r>
        <w:t xml:space="preserve">. </w:t>
      </w:r>
      <w:r>
        <w:t>يُوثَّق</w:t>
      </w:r>
      <w:r>
        <w:t xml:space="preserve"> </w:t>
      </w:r>
      <w:r>
        <w:t>هذا</w:t>
      </w:r>
      <w:r>
        <w:t xml:space="preserve"> </w:t>
      </w:r>
      <w:r>
        <w:t>القيد</w:t>
      </w:r>
      <w:r>
        <w:t xml:space="preserve"> </w:t>
      </w:r>
      <w:r>
        <w:t>في</w:t>
      </w:r>
      <w:r>
        <w:t xml:space="preserve"> </w:t>
      </w:r>
      <w:r>
        <w:t>الفصلَين</w:t>
      </w:r>
      <w:r>
        <w:t xml:space="preserve"> </w:t>
      </w:r>
      <w:r>
        <w:t>السادس</w:t>
      </w:r>
      <w:r>
        <w:t xml:space="preserve"> </w:t>
      </w:r>
      <w:r>
        <w:t>والسابع</w:t>
      </w:r>
      <w:r>
        <w:t>.</w:t>
      </w:r>
    </w:p>
    <w:p w14:paraId="0ADE1703" w14:textId="77777777" w:rsidR="00523C4B" w:rsidRDefault="00FB4664">
      <w:pPr>
        <w:pStyle w:val="31"/>
        <w:jc w:val="right"/>
      </w:pPr>
      <w:r>
        <w:rPr>
          <w:rFonts w:ascii="Tajawal" w:eastAsia="Tajawal" w:hAnsi="Tajawal" w:cs="Tajawal"/>
          <w:color w:val="1E3A8A"/>
          <w:szCs w:val="26"/>
        </w:rPr>
        <w:t xml:space="preserve">‏5-3-6 </w:t>
      </w:r>
      <w:r>
        <w:rPr>
          <w:rFonts w:ascii="Tajawal" w:eastAsia="Tajawal" w:hAnsi="Tajawal" w:cs="Tajawal"/>
          <w:color w:val="1E3A8A"/>
          <w:szCs w:val="26"/>
        </w:rPr>
        <w:t>التخزين</w:t>
      </w:r>
      <w:r>
        <w:rPr>
          <w:rFonts w:ascii="Tajawal" w:eastAsia="Tajawal" w:hAnsi="Tajawal" w:cs="Tajawal"/>
          <w:color w:val="1E3A8A"/>
          <w:szCs w:val="26"/>
        </w:rPr>
        <w:t xml:space="preserve"> </w:t>
      </w:r>
      <w:r>
        <w:rPr>
          <w:rFonts w:ascii="Tajawal" w:eastAsia="Tajawal" w:hAnsi="Tajawal" w:cs="Tajawal"/>
          <w:color w:val="1E3A8A"/>
          <w:szCs w:val="26"/>
        </w:rPr>
        <w:t>المؤقت</w:t>
      </w:r>
      <w:r>
        <w:rPr>
          <w:rFonts w:ascii="Tajawal" w:eastAsia="Tajawal" w:hAnsi="Tajawal" w:cs="Tajawal"/>
          <w:color w:val="1E3A8A"/>
          <w:szCs w:val="26"/>
        </w:rPr>
        <w:t xml:space="preserve"> </w:t>
      </w:r>
      <w:r>
        <w:rPr>
          <w:rFonts w:ascii="Tajawal" w:eastAsia="Tajawal" w:hAnsi="Tajawal" w:cs="Tajawal"/>
          <w:color w:val="1E3A8A"/>
          <w:szCs w:val="26"/>
        </w:rPr>
        <w:t>الاختياري</w:t>
      </w:r>
    </w:p>
    <w:p w14:paraId="05259427" w14:textId="77777777" w:rsidR="00523C4B" w:rsidRDefault="00FB4664">
      <w:pPr>
        <w:jc w:val="both"/>
      </w:pPr>
      <w:r>
        <w:t>يُنشئ</w:t>
      </w:r>
      <w:r>
        <w:t xml:space="preserve"> </w:t>
      </w:r>
      <w:r>
        <w:rPr>
          <w:rFonts w:ascii="Consolas" w:eastAsia="Consolas" w:hAnsi="Consolas" w:cs="Consolas"/>
          <w:sz w:val="19"/>
          <w:szCs w:val="19"/>
        </w:rPr>
        <w:t>config/redis.js</w:t>
      </w:r>
      <w:r>
        <w:t xml:space="preserve"> </w:t>
      </w:r>
      <w:r>
        <w:t>عميل</w:t>
      </w:r>
      <w:r>
        <w:t xml:space="preserve"> ioredis </w:t>
      </w:r>
      <w:r>
        <w:t>باتصال</w:t>
      </w:r>
      <w:r>
        <w:t xml:space="preserve"> </w:t>
      </w:r>
      <w:r>
        <w:t>كسول</w:t>
      </w:r>
      <w:r>
        <w:t xml:space="preserve"> (</w:t>
      </w:r>
      <w:r>
        <w:rPr>
          <w:rFonts w:ascii="Consolas" w:eastAsia="Consolas" w:hAnsi="Consolas" w:cs="Consolas"/>
          <w:sz w:val="19"/>
          <w:szCs w:val="19"/>
        </w:rPr>
        <w:t>lazyConnect</w:t>
      </w:r>
      <w:r>
        <w:t xml:space="preserve">) </w:t>
      </w:r>
      <w:r>
        <w:t>ويُغلّف</w:t>
      </w:r>
      <w:r>
        <w:t xml:space="preserve"> </w:t>
      </w:r>
      <w:r>
        <w:t>عمليات</w:t>
      </w:r>
      <w:r>
        <w:t xml:space="preserve"> </w:t>
      </w:r>
      <w:r>
        <w:t>القراءة</w:t>
      </w:r>
      <w:r>
        <w:t xml:space="preserve"> </w:t>
      </w:r>
      <w:r>
        <w:t>والكتابة</w:t>
      </w:r>
      <w:r>
        <w:t xml:space="preserve"> </w:t>
      </w:r>
      <w:r>
        <w:t>بدوال</w:t>
      </w:r>
      <w:r>
        <w:t xml:space="preserve"> </w:t>
      </w:r>
      <w:r>
        <w:t>آمنة</w:t>
      </w:r>
      <w:r>
        <w:t xml:space="preserve"> </w:t>
      </w:r>
      <w:r>
        <w:t>تُرجع</w:t>
      </w:r>
      <w:r>
        <w:t xml:space="preserve"> </w:t>
      </w:r>
      <w:r>
        <w:rPr>
          <w:rFonts w:ascii="Consolas" w:eastAsia="Consolas" w:hAnsi="Consolas" w:cs="Consolas"/>
          <w:sz w:val="19"/>
          <w:szCs w:val="19"/>
        </w:rPr>
        <w:t>null</w:t>
      </w:r>
      <w:r>
        <w:t xml:space="preserve"> </w:t>
      </w:r>
      <w:r>
        <w:t>عند</w:t>
      </w:r>
      <w:r>
        <w:t xml:space="preserve"> </w:t>
      </w:r>
      <w:r>
        <w:t>عدم</w:t>
      </w:r>
      <w:r>
        <w:t xml:space="preserve"> </w:t>
      </w:r>
      <w:r>
        <w:t>توافر</w:t>
      </w:r>
      <w:r>
        <w:t xml:space="preserve"> </w:t>
      </w:r>
      <w:r>
        <w:t>الخادم،</w:t>
      </w:r>
      <w:r>
        <w:t xml:space="preserve"> </w:t>
      </w:r>
      <w:r>
        <w:t>فتعمل</w:t>
      </w:r>
      <w:r>
        <w:t xml:space="preserve"> </w:t>
      </w:r>
      <w:r>
        <w:t>خدمات</w:t>
      </w:r>
      <w:r>
        <w:t xml:space="preserve"> </w:t>
      </w:r>
      <w:r>
        <w:t>البحث</w:t>
      </w:r>
      <w:r>
        <w:t xml:space="preserve"> </w:t>
      </w:r>
      <w:r>
        <w:t>والمحادثة</w:t>
      </w:r>
      <w:r>
        <w:t xml:space="preserve"> </w:t>
      </w:r>
      <w:r>
        <w:t>بشكل</w:t>
      </w:r>
      <w:r>
        <w:t xml:space="preserve"> </w:t>
      </w:r>
      <w:r>
        <w:t>طبيعي</w:t>
      </w:r>
      <w:r>
        <w:t xml:space="preserve"> </w:t>
      </w:r>
      <w:r>
        <w:t>دون</w:t>
      </w:r>
      <w:r>
        <w:t xml:space="preserve"> </w:t>
      </w:r>
      <w:r>
        <w:t>تخزين</w:t>
      </w:r>
      <w:r>
        <w:t xml:space="preserve"> </w:t>
      </w:r>
      <w:r>
        <w:t>مؤقت</w:t>
      </w:r>
      <w:r>
        <w:t>.</w:t>
      </w:r>
    </w:p>
    <w:p w14:paraId="0DB14947" w14:textId="77777777" w:rsidR="00523C4B" w:rsidRDefault="00FB4664">
      <w:pPr>
        <w:pStyle w:val="21"/>
        <w:pBdr>
          <w:bottom w:val="single" w:sz="6" w:space="2" w:color="BFDBFE"/>
        </w:pBdr>
        <w:jc w:val="right"/>
      </w:pPr>
      <w:bookmarkStart w:id="71" w:name="_Toc240175253"/>
      <w:r>
        <w:rPr>
          <w:rFonts w:ascii="Tajawal" w:eastAsia="Tajawal" w:hAnsi="Tajawal" w:cs="Tajawal"/>
          <w:szCs w:val="30"/>
        </w:rPr>
        <w:t xml:space="preserve">‏5-4 </w:t>
      </w:r>
      <w:r>
        <w:rPr>
          <w:rFonts w:ascii="Tajawal" w:eastAsia="Tajawal" w:hAnsi="Tajawal" w:cs="Tajawal"/>
          <w:szCs w:val="30"/>
        </w:rPr>
        <w:t>تنفيذ</w:t>
      </w:r>
      <w:r>
        <w:rPr>
          <w:rFonts w:ascii="Tajawal" w:eastAsia="Tajawal" w:hAnsi="Tajawal" w:cs="Tajawal"/>
          <w:szCs w:val="30"/>
        </w:rPr>
        <w:t xml:space="preserve"> </w:t>
      </w:r>
      <w:r>
        <w:rPr>
          <w:rFonts w:ascii="Tajawal" w:eastAsia="Tajawal" w:hAnsi="Tajawal" w:cs="Tajawal"/>
          <w:szCs w:val="30"/>
        </w:rPr>
        <w:t>الواجهة</w:t>
      </w:r>
      <w:r>
        <w:rPr>
          <w:rFonts w:ascii="Tajawal" w:eastAsia="Tajawal" w:hAnsi="Tajawal" w:cs="Tajawal"/>
          <w:szCs w:val="30"/>
        </w:rPr>
        <w:t xml:space="preserve"> </w:t>
      </w:r>
      <w:r>
        <w:rPr>
          <w:rFonts w:ascii="Tajawal" w:eastAsia="Tajawal" w:hAnsi="Tajawal" w:cs="Tajawal"/>
          <w:szCs w:val="30"/>
        </w:rPr>
        <w:t>الأمامية</w:t>
      </w:r>
      <w:bookmarkEnd w:id="71"/>
    </w:p>
    <w:p w14:paraId="6554E99B" w14:textId="77777777" w:rsidR="00523C4B" w:rsidRDefault="00FB4664">
      <w:pPr>
        <w:pStyle w:val="31"/>
        <w:jc w:val="right"/>
      </w:pPr>
      <w:r>
        <w:rPr>
          <w:rFonts w:ascii="Tajawal" w:eastAsia="Tajawal" w:hAnsi="Tajawal" w:cs="Tajawal"/>
          <w:color w:val="1E3A8A"/>
          <w:szCs w:val="26"/>
        </w:rPr>
        <w:t xml:space="preserve">‏5-4-1 </w:t>
      </w:r>
      <w:r>
        <w:rPr>
          <w:rFonts w:ascii="Tajawal" w:eastAsia="Tajawal" w:hAnsi="Tajawal" w:cs="Tajawal"/>
          <w:color w:val="1E3A8A"/>
          <w:szCs w:val="26"/>
        </w:rPr>
        <w:t>شريط</w:t>
      </w:r>
      <w:r>
        <w:rPr>
          <w:rFonts w:ascii="Tajawal" w:eastAsia="Tajawal" w:hAnsi="Tajawal" w:cs="Tajawal"/>
          <w:color w:val="1E3A8A"/>
          <w:szCs w:val="26"/>
        </w:rPr>
        <w:t xml:space="preserve"> </w:t>
      </w:r>
      <w:r>
        <w:rPr>
          <w:rFonts w:ascii="Tajawal" w:eastAsia="Tajawal" w:hAnsi="Tajawal" w:cs="Tajawal"/>
          <w:color w:val="1E3A8A"/>
          <w:szCs w:val="26"/>
        </w:rPr>
        <w:t>البحث</w:t>
      </w:r>
      <w:r>
        <w:rPr>
          <w:rFonts w:ascii="Tajawal" w:eastAsia="Tajawal" w:hAnsi="Tajawal" w:cs="Tajawal"/>
          <w:color w:val="1E3A8A"/>
          <w:szCs w:val="26"/>
        </w:rPr>
        <w:t xml:space="preserve"> </w:t>
      </w:r>
      <w:r>
        <w:rPr>
          <w:rFonts w:ascii="Tajawal" w:eastAsia="Tajawal" w:hAnsi="Tajawal" w:cs="Tajawal"/>
          <w:color w:val="1E3A8A"/>
          <w:szCs w:val="26"/>
        </w:rPr>
        <w:t>الذكي</w:t>
      </w:r>
      <w:r>
        <w:rPr>
          <w:rFonts w:ascii="Tajawal" w:eastAsia="Tajawal" w:hAnsi="Tajawal" w:cs="Tajawal"/>
          <w:color w:val="1E3A8A"/>
          <w:szCs w:val="26"/>
        </w:rPr>
        <w:t xml:space="preserve"> </w:t>
      </w:r>
      <w:r>
        <w:rPr>
          <w:rFonts w:ascii="Tajawal" w:eastAsia="Tajawal" w:hAnsi="Tajawal" w:cs="Tajawal"/>
          <w:color w:val="1E3A8A"/>
          <w:szCs w:val="26"/>
        </w:rPr>
        <w:t>والنتائج</w:t>
      </w:r>
    </w:p>
    <w:p w14:paraId="0592BDB9" w14:textId="77777777" w:rsidR="00523C4B" w:rsidRDefault="00FB4664">
      <w:pPr>
        <w:jc w:val="both"/>
      </w:pPr>
      <w:r>
        <w:t>يتألف</w:t>
      </w:r>
      <w:r>
        <w:t xml:space="preserve"> </w:t>
      </w:r>
      <w:r>
        <w:t>مكوّن</w:t>
      </w:r>
      <w:r>
        <w:t xml:space="preserve"> </w:t>
      </w:r>
      <w:r>
        <w:rPr>
          <w:rFonts w:ascii="Consolas" w:eastAsia="Consolas" w:hAnsi="Consolas" w:cs="Consolas"/>
          <w:sz w:val="19"/>
          <w:szCs w:val="19"/>
        </w:rPr>
        <w:t>IntelligentSearchBar</w:t>
      </w:r>
      <w:r>
        <w:t xml:space="preserve"> </w:t>
      </w:r>
      <w:r>
        <w:t>من</w:t>
      </w:r>
      <w:r>
        <w:t xml:space="preserve"> </w:t>
      </w:r>
      <w:r>
        <w:t>حقل</w:t>
      </w:r>
      <w:r>
        <w:t xml:space="preserve"> </w:t>
      </w:r>
      <w:r>
        <w:t>إدخال</w:t>
      </w:r>
      <w:r>
        <w:t xml:space="preserve"> </w:t>
      </w:r>
      <w:r>
        <w:t>مع</w:t>
      </w:r>
      <w:r>
        <w:t xml:space="preserve"> </w:t>
      </w:r>
      <w:r>
        <w:t>اقتراحات</w:t>
      </w:r>
      <w:r>
        <w:t xml:space="preserve"> </w:t>
      </w:r>
      <w:r>
        <w:t>تظهر</w:t>
      </w:r>
      <w:r>
        <w:t xml:space="preserve"> </w:t>
      </w:r>
      <w:r>
        <w:t>أثناء</w:t>
      </w:r>
      <w:r>
        <w:t xml:space="preserve"> </w:t>
      </w:r>
      <w:r>
        <w:t>الكتابة</w:t>
      </w:r>
      <w:r>
        <w:t xml:space="preserve"> (</w:t>
      </w:r>
      <w:r>
        <w:t>من</w:t>
      </w:r>
      <w:r>
        <w:t xml:space="preserve"> </w:t>
      </w:r>
      <w:r>
        <w:rPr>
          <w:rFonts w:ascii="Consolas" w:eastAsia="Consolas" w:hAnsi="Consolas" w:cs="Consolas"/>
          <w:sz w:val="19"/>
          <w:szCs w:val="19"/>
        </w:rPr>
        <w:t>GET /api/ai/suggestions</w:t>
      </w:r>
      <w:r>
        <w:t xml:space="preserve">) </w:t>
      </w:r>
      <w:r>
        <w:t>وسجل</w:t>
      </w:r>
      <w:r>
        <w:t xml:space="preserve"> </w:t>
      </w:r>
      <w:r>
        <w:t>بحث</w:t>
      </w:r>
      <w:r>
        <w:t xml:space="preserve"> </w:t>
      </w:r>
      <w:r>
        <w:t>محلي</w:t>
      </w:r>
      <w:r>
        <w:t xml:space="preserve"> </w:t>
      </w:r>
      <w:r>
        <w:t>يُديره</w:t>
      </w:r>
      <w:r>
        <w:t xml:space="preserve"> </w:t>
      </w:r>
      <w:r>
        <w:t>الخطاف</w:t>
      </w:r>
      <w:r>
        <w:t xml:space="preserve"> </w:t>
      </w:r>
      <w:r>
        <w:rPr>
          <w:rFonts w:ascii="Consolas" w:eastAsia="Consolas" w:hAnsi="Consolas" w:cs="Consolas"/>
          <w:sz w:val="19"/>
          <w:szCs w:val="19"/>
        </w:rPr>
        <w:t>useSearchHistory</w:t>
      </w:r>
      <w:r>
        <w:t xml:space="preserve">. </w:t>
      </w:r>
      <w:r>
        <w:t>عند</w:t>
      </w:r>
      <w:r>
        <w:t xml:space="preserve"> </w:t>
      </w:r>
      <w:r>
        <w:t>الإرسال</w:t>
      </w:r>
      <w:r>
        <w:t xml:space="preserve"> </w:t>
      </w:r>
      <w:r>
        <w:t>يُنتقل</w:t>
      </w:r>
      <w:r>
        <w:t xml:space="preserve"> </w:t>
      </w:r>
      <w:r>
        <w:t>إلى</w:t>
      </w:r>
      <w:r>
        <w:t xml:space="preserve"> </w:t>
      </w:r>
      <w:r>
        <w:rPr>
          <w:rFonts w:ascii="Consolas" w:eastAsia="Consolas" w:hAnsi="Consolas" w:cs="Consolas"/>
          <w:sz w:val="19"/>
          <w:szCs w:val="19"/>
        </w:rPr>
        <w:t>/search</w:t>
      </w:r>
      <w:r>
        <w:t xml:space="preserve"> </w:t>
      </w:r>
      <w:r>
        <w:t>حيث</w:t>
      </w:r>
      <w:r>
        <w:t xml:space="preserve"> </w:t>
      </w:r>
      <w:r>
        <w:t>تستدعي</w:t>
      </w:r>
      <w:r>
        <w:t xml:space="preserve"> </w:t>
      </w:r>
      <w:r>
        <w:rPr>
          <w:rFonts w:ascii="Consolas" w:eastAsia="Consolas" w:hAnsi="Consolas" w:cs="Consolas"/>
          <w:sz w:val="19"/>
          <w:szCs w:val="19"/>
        </w:rPr>
        <w:t>SearchResultsPage</w:t>
      </w:r>
      <w:r>
        <w:t xml:space="preserve"> </w:t>
      </w:r>
      <w:r>
        <w:t>نقطة</w:t>
      </w:r>
      <w:r>
        <w:t xml:space="preserve"> </w:t>
      </w:r>
      <w:r>
        <w:rPr>
          <w:rFonts w:ascii="Consolas" w:eastAsia="Consolas" w:hAnsi="Consolas" w:cs="Consolas"/>
          <w:sz w:val="19"/>
          <w:szCs w:val="19"/>
        </w:rPr>
        <w:t>POST /api/ai/search</w:t>
      </w:r>
      <w:r>
        <w:t xml:space="preserve"> </w:t>
      </w:r>
      <w:r>
        <w:t>وتعرض</w:t>
      </w:r>
      <w:r>
        <w:t xml:space="preserve"> </w:t>
      </w:r>
      <w:r>
        <w:t>النتائج</w:t>
      </w:r>
      <w:r>
        <w:t xml:space="preserve"> </w:t>
      </w:r>
      <w:r>
        <w:t>في</w:t>
      </w:r>
      <w:r>
        <w:t xml:space="preserve"> </w:t>
      </w:r>
      <w:r>
        <w:rPr>
          <w:rFonts w:ascii="Consolas" w:eastAsia="Consolas" w:hAnsi="Consolas" w:cs="Consolas"/>
          <w:sz w:val="19"/>
          <w:szCs w:val="19"/>
        </w:rPr>
        <w:t>ProductGrid</w:t>
      </w:r>
      <w:r>
        <w:t xml:space="preserve"> </w:t>
      </w:r>
      <w:r>
        <w:t>مع</w:t>
      </w:r>
      <w:r>
        <w:t xml:space="preserve"> </w:t>
      </w:r>
      <w:r>
        <w:t>شريط</w:t>
      </w:r>
      <w:r>
        <w:t xml:space="preserve"> </w:t>
      </w:r>
      <w:r>
        <w:t>تحليل</w:t>
      </w:r>
      <w:r>
        <w:t xml:space="preserve"> </w:t>
      </w:r>
      <w:r>
        <w:t>يُظهر</w:t>
      </w:r>
      <w:r>
        <w:t xml:space="preserve"> </w:t>
      </w:r>
      <w:r>
        <w:t>المعايير</w:t>
      </w:r>
      <w:r>
        <w:t xml:space="preserve"> </w:t>
      </w:r>
      <w:r>
        <w:t>المستخرجة</w:t>
      </w:r>
      <w:r>
        <w:t xml:space="preserve"> </w:t>
      </w:r>
      <w:r>
        <w:t>والاستراتيجية</w:t>
      </w:r>
      <w:r>
        <w:t xml:space="preserve"> </w:t>
      </w:r>
      <w:r>
        <w:t>المستخدمة</w:t>
      </w:r>
      <w:r>
        <w:t xml:space="preserve"> </w:t>
      </w:r>
      <w:r>
        <w:t>ودرجة</w:t>
      </w:r>
      <w:r>
        <w:t xml:space="preserve"> </w:t>
      </w:r>
      <w:r>
        <w:t>الثقة</w:t>
      </w:r>
      <w:r>
        <w:t>.</w:t>
      </w:r>
    </w:p>
    <w:p w14:paraId="69851096" w14:textId="77777777" w:rsidR="00523C4B" w:rsidRDefault="00FB4664">
      <w:pPr>
        <w:pStyle w:val="31"/>
        <w:jc w:val="right"/>
      </w:pPr>
      <w:r>
        <w:rPr>
          <w:rFonts w:ascii="Tajawal" w:eastAsia="Tajawal" w:hAnsi="Tajawal" w:cs="Tajawal"/>
          <w:color w:val="1E3A8A"/>
          <w:szCs w:val="26"/>
        </w:rPr>
        <w:t xml:space="preserve">‏5-4-2 </w:t>
      </w:r>
      <w:r>
        <w:rPr>
          <w:rFonts w:ascii="Tajawal" w:eastAsia="Tajawal" w:hAnsi="Tajawal" w:cs="Tajawal"/>
          <w:color w:val="1E3A8A"/>
          <w:szCs w:val="26"/>
        </w:rPr>
        <w:t>صفحة</w:t>
      </w:r>
      <w:r>
        <w:rPr>
          <w:rFonts w:ascii="Tajawal" w:eastAsia="Tajawal" w:hAnsi="Tajawal" w:cs="Tajawal"/>
          <w:color w:val="1E3A8A"/>
          <w:szCs w:val="26"/>
        </w:rPr>
        <w:t xml:space="preserve"> </w:t>
      </w:r>
      <w:r>
        <w:rPr>
          <w:rFonts w:ascii="Tajawal" w:eastAsia="Tajawal" w:hAnsi="Tajawal" w:cs="Tajawal"/>
          <w:color w:val="1E3A8A"/>
          <w:szCs w:val="26"/>
        </w:rPr>
        <w:t>المنتج</w:t>
      </w:r>
      <w:r>
        <w:rPr>
          <w:rFonts w:ascii="Tajawal" w:eastAsia="Tajawal" w:hAnsi="Tajawal" w:cs="Tajawal"/>
          <w:color w:val="1E3A8A"/>
          <w:szCs w:val="26"/>
        </w:rPr>
        <w:t xml:space="preserve"> </w:t>
      </w:r>
      <w:r>
        <w:rPr>
          <w:rFonts w:ascii="Tajawal" w:eastAsia="Tajawal" w:hAnsi="Tajawal" w:cs="Tajawal"/>
          <w:color w:val="1E3A8A"/>
          <w:szCs w:val="26"/>
        </w:rPr>
        <w:t>والتحقق</w:t>
      </w:r>
      <w:r>
        <w:rPr>
          <w:rFonts w:ascii="Tajawal" w:eastAsia="Tajawal" w:hAnsi="Tajawal" w:cs="Tajawal"/>
          <w:color w:val="1E3A8A"/>
          <w:szCs w:val="26"/>
        </w:rPr>
        <w:t xml:space="preserve"> </w:t>
      </w:r>
      <w:r>
        <w:rPr>
          <w:rFonts w:ascii="Tajawal" w:eastAsia="Tajawal" w:hAnsi="Tajawal" w:cs="Tajawal"/>
          <w:color w:val="1E3A8A"/>
          <w:szCs w:val="26"/>
        </w:rPr>
        <w:t>من</w:t>
      </w:r>
      <w:r>
        <w:rPr>
          <w:rFonts w:ascii="Tajawal" w:eastAsia="Tajawal" w:hAnsi="Tajawal" w:cs="Tajawal"/>
          <w:color w:val="1E3A8A"/>
          <w:szCs w:val="26"/>
        </w:rPr>
        <w:t xml:space="preserve"> </w:t>
      </w:r>
      <w:r>
        <w:rPr>
          <w:rFonts w:ascii="Tajawal" w:eastAsia="Tajawal" w:hAnsi="Tajawal" w:cs="Tajawal"/>
          <w:color w:val="1E3A8A"/>
          <w:szCs w:val="26"/>
        </w:rPr>
        <w:t>التوافق</w:t>
      </w:r>
    </w:p>
    <w:p w14:paraId="30DA350B" w14:textId="77777777" w:rsidR="00523C4B" w:rsidRDefault="00FB4664">
      <w:pPr>
        <w:jc w:val="both"/>
      </w:pPr>
      <w:r>
        <w:t>تعرض</w:t>
      </w:r>
      <w:r>
        <w:t xml:space="preserve"> </w:t>
      </w:r>
      <w:r>
        <w:rPr>
          <w:rFonts w:ascii="Consolas" w:eastAsia="Consolas" w:hAnsi="Consolas" w:cs="Consolas"/>
          <w:sz w:val="19"/>
          <w:szCs w:val="19"/>
        </w:rPr>
        <w:t>ProductDetailsPage</w:t>
      </w:r>
      <w:r>
        <w:t xml:space="preserve"> </w:t>
      </w:r>
      <w:r>
        <w:t>تفاصيل</w:t>
      </w:r>
      <w:r>
        <w:t xml:space="preserve"> </w:t>
      </w:r>
      <w:r>
        <w:t>المنتج،</w:t>
      </w:r>
      <w:r>
        <w:t xml:space="preserve"> </w:t>
      </w:r>
      <w:r>
        <w:t>وللمستخدم</w:t>
      </w:r>
      <w:r>
        <w:t xml:space="preserve"> </w:t>
      </w:r>
      <w:r>
        <w:t>المسجّل</w:t>
      </w:r>
      <w:r>
        <w:t xml:space="preserve"> </w:t>
      </w:r>
      <w:r>
        <w:t>لوحة</w:t>
      </w:r>
      <w:r>
        <w:t xml:space="preserve"> "Vehicle Compatibility Check" </w:t>
      </w:r>
      <w:r>
        <w:t>بقائمة</w:t>
      </w:r>
      <w:r>
        <w:t xml:space="preserve"> </w:t>
      </w:r>
      <w:r>
        <w:t>مركباته</w:t>
      </w:r>
      <w:r>
        <w:t xml:space="preserve"> (</w:t>
      </w:r>
      <w:r>
        <w:t>المركبة</w:t>
      </w:r>
      <w:r>
        <w:t xml:space="preserve"> </w:t>
      </w:r>
      <w:r>
        <w:t>الأساسية</w:t>
      </w:r>
      <w:r>
        <w:t xml:space="preserve"> </w:t>
      </w:r>
      <w:r>
        <w:t>محدّدة</w:t>
      </w:r>
      <w:r>
        <w:t xml:space="preserve"> </w:t>
      </w:r>
      <w:r>
        <w:t>افتراضياً</w:t>
      </w:r>
      <w:r>
        <w:t>)</w:t>
      </w:r>
      <w:r>
        <w:t>؛</w:t>
      </w:r>
      <w:r>
        <w:t xml:space="preserve"> </w:t>
      </w:r>
      <w:r>
        <w:t>ويستدعي</w:t>
      </w:r>
      <w:r>
        <w:t xml:space="preserve"> </w:t>
      </w:r>
      <w:r>
        <w:t>تغيير</w:t>
      </w:r>
      <w:r>
        <w:t xml:space="preserve"> </w:t>
      </w:r>
      <w:r>
        <w:t>المركبة</w:t>
      </w:r>
      <w:r>
        <w:t xml:space="preserve"> </w:t>
      </w:r>
      <w:r>
        <w:rPr>
          <w:rFonts w:ascii="Consolas" w:eastAsia="Consolas" w:hAnsi="Consolas" w:cs="Consolas"/>
          <w:sz w:val="19"/>
          <w:szCs w:val="19"/>
        </w:rPr>
        <w:t>POST /api/ai/compatibility</w:t>
      </w:r>
      <w:r>
        <w:t xml:space="preserve"> </w:t>
      </w:r>
      <w:r>
        <w:t>ويعرض</w:t>
      </w:r>
      <w:r>
        <w:t xml:space="preserve"> </w:t>
      </w:r>
      <w:r>
        <w:t>النتيجة</w:t>
      </w:r>
      <w:r>
        <w:t xml:space="preserve"> </w:t>
      </w:r>
      <w:r>
        <w:t>بلون</w:t>
      </w:r>
      <w:r>
        <w:t xml:space="preserve"> </w:t>
      </w:r>
      <w:r>
        <w:t>أخضر</w:t>
      </w:r>
      <w:r>
        <w:t xml:space="preserve"> </w:t>
      </w:r>
      <w:r>
        <w:t>أو</w:t>
      </w:r>
      <w:r>
        <w:t xml:space="preserve"> </w:t>
      </w:r>
      <w:r>
        <w:t>أحمر</w:t>
      </w:r>
      <w:r>
        <w:t xml:space="preserve"> </w:t>
      </w:r>
      <w:r>
        <w:t>مع</w:t>
      </w:r>
      <w:r>
        <w:t xml:space="preserve"> </w:t>
      </w:r>
      <w:r>
        <w:t>الرسالة</w:t>
      </w:r>
      <w:r>
        <w:t xml:space="preserve"> </w:t>
      </w:r>
      <w:r>
        <w:t>المُرجَعة</w:t>
      </w:r>
      <w:r>
        <w:t xml:space="preserve">. </w:t>
      </w:r>
      <w:r>
        <w:t>وتُعرض</w:t>
      </w:r>
      <w:r>
        <w:t xml:space="preserve"> </w:t>
      </w:r>
      <w:r>
        <w:t>في</w:t>
      </w:r>
      <w:r>
        <w:t xml:space="preserve"> </w:t>
      </w:r>
      <w:r>
        <w:t>الصفحة</w:t>
      </w:r>
      <w:r>
        <w:t xml:space="preserve"> </w:t>
      </w:r>
      <w:r>
        <w:t>نفسها</w:t>
      </w:r>
      <w:r>
        <w:t xml:space="preserve"> </w:t>
      </w:r>
      <w:r>
        <w:t>أقسام</w:t>
      </w:r>
      <w:r>
        <w:t xml:space="preserve"> "Frequently Bought Together" </w:t>
      </w:r>
      <w:r>
        <w:t>و</w:t>
      </w:r>
      <w:r>
        <w:t xml:space="preserve">"Similar Products" </w:t>
      </w:r>
      <w:r>
        <w:t>من</w:t>
      </w:r>
      <w:r>
        <w:t xml:space="preserve"> </w:t>
      </w:r>
      <w:r>
        <w:t>نقاط</w:t>
      </w:r>
      <w:r>
        <w:t xml:space="preserve"> </w:t>
      </w:r>
      <w:r>
        <w:t>التوصيات</w:t>
      </w:r>
      <w:r>
        <w:t>.</w:t>
      </w:r>
    </w:p>
    <w:p w14:paraId="3E31A5B6" w14:textId="77777777" w:rsidR="00523C4B" w:rsidRDefault="00FB4664">
      <w:pPr>
        <w:pStyle w:val="31"/>
        <w:jc w:val="right"/>
      </w:pPr>
      <w:r>
        <w:rPr>
          <w:rFonts w:ascii="Tajawal" w:eastAsia="Tajawal" w:hAnsi="Tajawal" w:cs="Tajawal"/>
          <w:color w:val="1E3A8A"/>
          <w:szCs w:val="26"/>
        </w:rPr>
        <w:t xml:space="preserve">‏5-4-3 </w:t>
      </w:r>
      <w:r>
        <w:rPr>
          <w:rFonts w:ascii="Tajawal" w:eastAsia="Tajawal" w:hAnsi="Tajawal" w:cs="Tajawal"/>
          <w:color w:val="1E3A8A"/>
          <w:szCs w:val="26"/>
        </w:rPr>
        <w:t>السلة</w:t>
      </w:r>
      <w:r>
        <w:rPr>
          <w:rFonts w:ascii="Tajawal" w:eastAsia="Tajawal" w:hAnsi="Tajawal" w:cs="Tajawal"/>
          <w:color w:val="1E3A8A"/>
          <w:szCs w:val="26"/>
        </w:rPr>
        <w:t xml:space="preserve"> </w:t>
      </w:r>
      <w:r>
        <w:rPr>
          <w:rFonts w:ascii="Tajawal" w:eastAsia="Tajawal" w:hAnsi="Tajawal" w:cs="Tajawal"/>
          <w:color w:val="1E3A8A"/>
          <w:szCs w:val="26"/>
        </w:rPr>
        <w:t>وإتمام</w:t>
      </w:r>
      <w:r>
        <w:rPr>
          <w:rFonts w:ascii="Tajawal" w:eastAsia="Tajawal" w:hAnsi="Tajawal" w:cs="Tajawal"/>
          <w:color w:val="1E3A8A"/>
          <w:szCs w:val="26"/>
        </w:rPr>
        <w:t xml:space="preserve"> </w:t>
      </w:r>
      <w:r>
        <w:rPr>
          <w:rFonts w:ascii="Tajawal" w:eastAsia="Tajawal" w:hAnsi="Tajawal" w:cs="Tajawal"/>
          <w:color w:val="1E3A8A"/>
          <w:szCs w:val="26"/>
        </w:rPr>
        <w:t>الطلب</w:t>
      </w:r>
    </w:p>
    <w:p w14:paraId="11AF123C" w14:textId="77777777" w:rsidR="00523C4B" w:rsidRDefault="00FB4664">
      <w:pPr>
        <w:jc w:val="both"/>
      </w:pPr>
      <w:r>
        <w:t>تُدير</w:t>
      </w:r>
      <w:r>
        <w:t xml:space="preserve"> </w:t>
      </w:r>
      <w:r>
        <w:rPr>
          <w:rFonts w:ascii="Consolas" w:eastAsia="Consolas" w:hAnsi="Consolas" w:cs="Consolas"/>
          <w:sz w:val="19"/>
          <w:szCs w:val="19"/>
        </w:rPr>
        <w:t>CartContext</w:t>
      </w:r>
      <w:r>
        <w:t xml:space="preserve"> </w:t>
      </w:r>
      <w:r>
        <w:t>معرّف</w:t>
      </w:r>
      <w:r>
        <w:t xml:space="preserve"> </w:t>
      </w:r>
      <w:r>
        <w:t>جلسة</w:t>
      </w:r>
      <w:r>
        <w:t xml:space="preserve"> </w:t>
      </w:r>
      <w:r>
        <w:t>الزائر</w:t>
      </w:r>
      <w:r>
        <w:t xml:space="preserve"> </w:t>
      </w:r>
      <w:r>
        <w:t>وتُحدّث</w:t>
      </w:r>
      <w:r>
        <w:t xml:space="preserve"> </w:t>
      </w:r>
      <w:r>
        <w:t>العدّاد</w:t>
      </w:r>
      <w:r>
        <w:t xml:space="preserve"> </w:t>
      </w:r>
      <w:r>
        <w:t>في</w:t>
      </w:r>
      <w:r>
        <w:t xml:space="preserve"> </w:t>
      </w:r>
      <w:r>
        <w:t>الترويسة،</w:t>
      </w:r>
      <w:r>
        <w:t xml:space="preserve"> </w:t>
      </w:r>
      <w:r>
        <w:t>وتعرض</w:t>
      </w:r>
      <w:r>
        <w:t xml:space="preserve"> </w:t>
      </w:r>
      <w:r>
        <w:rPr>
          <w:rFonts w:ascii="Consolas" w:eastAsia="Consolas" w:hAnsi="Consolas" w:cs="Consolas"/>
          <w:sz w:val="19"/>
          <w:szCs w:val="19"/>
        </w:rPr>
        <w:t>CartPage</w:t>
      </w:r>
      <w:r>
        <w:t xml:space="preserve"> </w:t>
      </w:r>
      <w:r>
        <w:t>الإجماليات</w:t>
      </w:r>
      <w:r>
        <w:t xml:space="preserve"> </w:t>
      </w:r>
      <w:r>
        <w:t>المُرجَعة</w:t>
      </w:r>
      <w:r>
        <w:t xml:space="preserve"> </w:t>
      </w:r>
      <w:r>
        <w:t>من</w:t>
      </w:r>
      <w:r>
        <w:t xml:space="preserve"> </w:t>
      </w:r>
      <w:r>
        <w:t>الخادم</w:t>
      </w:r>
      <w:r>
        <w:t xml:space="preserve"> (</w:t>
      </w:r>
      <w:r>
        <w:t>المجموع</w:t>
      </w:r>
      <w:r>
        <w:t xml:space="preserve"> </w:t>
      </w:r>
      <w:r>
        <w:t>الفرعي،</w:t>
      </w:r>
      <w:r>
        <w:t xml:space="preserve"> </w:t>
      </w:r>
      <w:r>
        <w:t>الضريبة،</w:t>
      </w:r>
      <w:r>
        <w:t xml:space="preserve"> </w:t>
      </w:r>
      <w:r>
        <w:t>الشحن،</w:t>
      </w:r>
      <w:r>
        <w:t xml:space="preserve"> </w:t>
      </w:r>
      <w:r>
        <w:t>الإجمالي</w:t>
      </w:r>
      <w:r>
        <w:t xml:space="preserve"> </w:t>
      </w:r>
      <w:r>
        <w:t>باليورو</w:t>
      </w:r>
      <w:r>
        <w:t xml:space="preserve">). </w:t>
      </w:r>
      <w:r>
        <w:t>وتستدعي</w:t>
      </w:r>
      <w:r>
        <w:t xml:space="preserve"> </w:t>
      </w:r>
      <w:r>
        <w:rPr>
          <w:rFonts w:ascii="Consolas" w:eastAsia="Consolas" w:hAnsi="Consolas" w:cs="Consolas"/>
          <w:sz w:val="19"/>
          <w:szCs w:val="19"/>
        </w:rPr>
        <w:t>CheckoutPage</w:t>
      </w:r>
      <w:r>
        <w:t xml:space="preserve"> </w:t>
      </w:r>
      <w:r>
        <w:t>التحقق</w:t>
      </w:r>
      <w:r>
        <w:t xml:space="preserve"> </w:t>
      </w:r>
      <w:r>
        <w:t>من</w:t>
      </w:r>
      <w:r>
        <w:t xml:space="preserve"> </w:t>
      </w:r>
      <w:r>
        <w:t>السلة</w:t>
      </w:r>
      <w:r>
        <w:t xml:space="preserve"> </w:t>
      </w:r>
      <w:r>
        <w:t>ثم</w:t>
      </w:r>
      <w:r>
        <w:t xml:space="preserve"> </w:t>
      </w:r>
      <w:r>
        <w:t>تُنشئ</w:t>
      </w:r>
      <w:r>
        <w:t xml:space="preserve"> </w:t>
      </w:r>
      <w:r>
        <w:t>الطلب</w:t>
      </w:r>
      <w:r>
        <w:t xml:space="preserve"> </w:t>
      </w:r>
      <w:r>
        <w:t>وتنتقل</w:t>
      </w:r>
      <w:r>
        <w:t xml:space="preserve"> </w:t>
      </w:r>
      <w:r>
        <w:t>إلى</w:t>
      </w:r>
      <w:r>
        <w:t xml:space="preserve"> </w:t>
      </w:r>
      <w:r>
        <w:t>تفاصيله،</w:t>
      </w:r>
      <w:r>
        <w:t xml:space="preserve"> </w:t>
      </w:r>
      <w:r>
        <w:t>مع</w:t>
      </w:r>
      <w:r>
        <w:t xml:space="preserve"> </w:t>
      </w:r>
      <w:r>
        <w:t>إشعارات</w:t>
      </w:r>
      <w:r>
        <w:t xml:space="preserve"> </w:t>
      </w:r>
      <w:r>
        <w:rPr>
          <w:rFonts w:ascii="Consolas" w:eastAsia="Consolas" w:hAnsi="Consolas" w:cs="Consolas"/>
          <w:sz w:val="19"/>
          <w:szCs w:val="19"/>
        </w:rPr>
        <w:t>react-hot-toast</w:t>
      </w:r>
      <w:r>
        <w:t xml:space="preserve"> </w:t>
      </w:r>
      <w:r>
        <w:t>للنجاح</w:t>
      </w:r>
      <w:r>
        <w:t xml:space="preserve"> </w:t>
      </w:r>
      <w:r>
        <w:t>والأخطاء</w:t>
      </w:r>
      <w:r>
        <w:t>.</w:t>
      </w:r>
    </w:p>
    <w:p w14:paraId="045B367B" w14:textId="77777777" w:rsidR="00523C4B" w:rsidRDefault="00FB4664">
      <w:pPr>
        <w:pStyle w:val="31"/>
        <w:jc w:val="right"/>
      </w:pPr>
      <w:r>
        <w:rPr>
          <w:rFonts w:ascii="Tajawal" w:eastAsia="Tajawal" w:hAnsi="Tajawal" w:cs="Tajawal"/>
          <w:color w:val="1E3A8A"/>
          <w:szCs w:val="26"/>
        </w:rPr>
        <w:t xml:space="preserve">‏5-4-4 </w:t>
      </w:r>
      <w:r>
        <w:rPr>
          <w:rFonts w:ascii="Tajawal" w:eastAsia="Tajawal" w:hAnsi="Tajawal" w:cs="Tajawal"/>
          <w:color w:val="1E3A8A"/>
          <w:szCs w:val="26"/>
        </w:rPr>
        <w:t>أداة</w:t>
      </w:r>
      <w:r>
        <w:rPr>
          <w:rFonts w:ascii="Tajawal" w:eastAsia="Tajawal" w:hAnsi="Tajawal" w:cs="Tajawal"/>
          <w:color w:val="1E3A8A"/>
          <w:szCs w:val="26"/>
        </w:rPr>
        <w:t xml:space="preserve"> </w:t>
      </w:r>
      <w:r>
        <w:rPr>
          <w:rFonts w:ascii="Tajawal" w:eastAsia="Tajawal" w:hAnsi="Tajawal" w:cs="Tajawal"/>
          <w:color w:val="1E3A8A"/>
          <w:szCs w:val="26"/>
        </w:rPr>
        <w:t>المحادثة</w:t>
      </w:r>
    </w:p>
    <w:p w14:paraId="3A45C661" w14:textId="77777777" w:rsidR="00523C4B" w:rsidRDefault="00FB4664">
      <w:pPr>
        <w:jc w:val="both"/>
      </w:pPr>
      <w:r>
        <w:t>يُعرض</w:t>
      </w:r>
      <w:r>
        <w:t xml:space="preserve"> </w:t>
      </w:r>
      <w:r>
        <w:rPr>
          <w:rFonts w:ascii="Consolas" w:eastAsia="Consolas" w:hAnsi="Consolas" w:cs="Consolas"/>
          <w:sz w:val="19"/>
          <w:szCs w:val="19"/>
        </w:rPr>
        <w:t>ChatWidget</w:t>
      </w:r>
      <w:r>
        <w:t xml:space="preserve"> </w:t>
      </w:r>
      <w:r>
        <w:t>كزر</w:t>
      </w:r>
      <w:r>
        <w:t xml:space="preserve"> </w:t>
      </w:r>
      <w:r>
        <w:t>عائم</w:t>
      </w:r>
      <w:r>
        <w:t xml:space="preserve"> </w:t>
      </w:r>
      <w:r>
        <w:t>في</w:t>
      </w:r>
      <w:r>
        <w:t xml:space="preserve"> </w:t>
      </w:r>
      <w:r>
        <w:t>كل</w:t>
      </w:r>
      <w:r>
        <w:t xml:space="preserve"> </w:t>
      </w:r>
      <w:r>
        <w:t>صفحات</w:t>
      </w:r>
      <w:r>
        <w:t xml:space="preserve"> </w:t>
      </w:r>
      <w:r>
        <w:t>العميل،</w:t>
      </w:r>
      <w:r>
        <w:t xml:space="preserve"> </w:t>
      </w:r>
      <w:r>
        <w:t>ويفتح</w:t>
      </w:r>
      <w:r>
        <w:t xml:space="preserve"> </w:t>
      </w:r>
      <w:r>
        <w:t>نافذة</w:t>
      </w:r>
      <w:r>
        <w:t xml:space="preserve"> </w:t>
      </w:r>
      <w:r>
        <w:t>تضمّ</w:t>
      </w:r>
      <w:r>
        <w:t xml:space="preserve"> </w:t>
      </w:r>
      <w:r>
        <w:t>رسالة</w:t>
      </w:r>
      <w:r>
        <w:t xml:space="preserve"> </w:t>
      </w:r>
      <w:r>
        <w:t>ترحيب،</w:t>
      </w:r>
      <w:r>
        <w:t xml:space="preserve"> </w:t>
      </w:r>
      <w:r>
        <w:t>وإجراءات</w:t>
      </w:r>
      <w:r>
        <w:t xml:space="preserve"> </w:t>
      </w:r>
      <w:r>
        <w:t>سريعة،</w:t>
      </w:r>
      <w:r>
        <w:t xml:space="preserve"> </w:t>
      </w:r>
      <w:r>
        <w:t>وحقل</w:t>
      </w:r>
      <w:r>
        <w:t xml:space="preserve"> </w:t>
      </w:r>
      <w:r>
        <w:t>إدخال</w:t>
      </w:r>
      <w:r>
        <w:t xml:space="preserve"> </w:t>
      </w:r>
      <w:r>
        <w:t>يُعطَّل</w:t>
      </w:r>
      <w:r>
        <w:t xml:space="preserve"> </w:t>
      </w:r>
      <w:r>
        <w:t>زر</w:t>
      </w:r>
      <w:r>
        <w:t xml:space="preserve"> </w:t>
      </w:r>
      <w:r>
        <w:t>الإرسال</w:t>
      </w:r>
      <w:r>
        <w:t xml:space="preserve"> </w:t>
      </w:r>
      <w:r>
        <w:t>فيه</w:t>
      </w:r>
      <w:r>
        <w:t xml:space="preserve"> </w:t>
      </w:r>
      <w:r>
        <w:t>عند</w:t>
      </w:r>
      <w:r>
        <w:t xml:space="preserve"> </w:t>
      </w:r>
      <w:r>
        <w:t>الفراغ</w:t>
      </w:r>
      <w:r>
        <w:t xml:space="preserve">. </w:t>
      </w:r>
      <w:r>
        <w:t>ويُرسل</w:t>
      </w:r>
      <w:r>
        <w:t xml:space="preserve"> </w:t>
      </w:r>
      <w:r>
        <w:t>مع</w:t>
      </w:r>
      <w:r>
        <w:t xml:space="preserve"> </w:t>
      </w:r>
      <w:r>
        <w:t>كل</w:t>
      </w:r>
      <w:r>
        <w:t xml:space="preserve"> </w:t>
      </w:r>
      <w:r>
        <w:t>رسالة</w:t>
      </w:r>
      <w:r>
        <w:t xml:space="preserve"> </w:t>
      </w:r>
      <w:r>
        <w:t>معرّف</w:t>
      </w:r>
      <w:r>
        <w:t xml:space="preserve"> </w:t>
      </w:r>
      <w:r>
        <w:t>الجلسة</w:t>
      </w:r>
      <w:r>
        <w:t xml:space="preserve"> </w:t>
      </w:r>
      <w:r>
        <w:t>ومعرّف</w:t>
      </w:r>
      <w:r>
        <w:t xml:space="preserve"> </w:t>
      </w:r>
      <w:r>
        <w:t>المنتج</w:t>
      </w:r>
      <w:r>
        <w:t xml:space="preserve"> </w:t>
      </w:r>
      <w:r>
        <w:t>الحالي</w:t>
      </w:r>
      <w:r>
        <w:t xml:space="preserve"> </w:t>
      </w:r>
      <w:r>
        <w:t>إن</w:t>
      </w:r>
      <w:r>
        <w:t xml:space="preserve"> </w:t>
      </w:r>
      <w:r>
        <w:t>وُجد،</w:t>
      </w:r>
      <w:r>
        <w:t xml:space="preserve"> </w:t>
      </w:r>
      <w:r>
        <w:t>ويعرض</w:t>
      </w:r>
      <w:r>
        <w:t xml:space="preserve"> </w:t>
      </w:r>
      <w:r>
        <w:t>بطاقات</w:t>
      </w:r>
      <w:r>
        <w:t xml:space="preserve"> </w:t>
      </w:r>
      <w:r>
        <w:t>المنتجات</w:t>
      </w:r>
      <w:r>
        <w:t xml:space="preserve"> </w:t>
      </w:r>
      <w:r>
        <w:t>المقترحة،</w:t>
      </w:r>
      <w:r>
        <w:t xml:space="preserve"> </w:t>
      </w:r>
      <w:r>
        <w:t>ويتيح</w:t>
      </w:r>
      <w:r>
        <w:t xml:space="preserve"> </w:t>
      </w:r>
      <w:r>
        <w:t>للمستخدم</w:t>
      </w:r>
      <w:r>
        <w:t xml:space="preserve"> </w:t>
      </w:r>
      <w:r>
        <w:t>المسجّل</w:t>
      </w:r>
      <w:r>
        <w:t xml:space="preserve"> </w:t>
      </w:r>
      <w:r>
        <w:t>استعراض</w:t>
      </w:r>
      <w:r>
        <w:t xml:space="preserve"> </w:t>
      </w:r>
      <w:r>
        <w:t>جلساته</w:t>
      </w:r>
      <w:r>
        <w:t xml:space="preserve"> </w:t>
      </w:r>
      <w:r>
        <w:t>السابقة</w:t>
      </w:r>
      <w:r>
        <w:t xml:space="preserve"> </w:t>
      </w:r>
      <w:r>
        <w:t>ومسح</w:t>
      </w:r>
      <w:r>
        <w:t xml:space="preserve"> </w:t>
      </w:r>
      <w:r>
        <w:t>المحادثة</w:t>
      </w:r>
      <w:r>
        <w:t>.</w:t>
      </w:r>
    </w:p>
    <w:p w14:paraId="21D84BD6" w14:textId="77777777" w:rsidR="00523C4B" w:rsidRDefault="00FB4664">
      <w:pPr>
        <w:pStyle w:val="31"/>
        <w:jc w:val="right"/>
      </w:pPr>
      <w:r>
        <w:rPr>
          <w:rFonts w:ascii="Tajawal" w:eastAsia="Tajawal" w:hAnsi="Tajawal" w:cs="Tajawal"/>
          <w:color w:val="1E3A8A"/>
          <w:szCs w:val="26"/>
        </w:rPr>
        <w:lastRenderedPageBreak/>
        <w:t xml:space="preserve">‏5-4-5 </w:t>
      </w:r>
      <w:r>
        <w:rPr>
          <w:rFonts w:ascii="Tajawal" w:eastAsia="Tajawal" w:hAnsi="Tajawal" w:cs="Tajawal"/>
          <w:color w:val="1E3A8A"/>
          <w:szCs w:val="26"/>
        </w:rPr>
        <w:t>لوحة</w:t>
      </w:r>
      <w:r>
        <w:rPr>
          <w:rFonts w:ascii="Tajawal" w:eastAsia="Tajawal" w:hAnsi="Tajawal" w:cs="Tajawal"/>
          <w:color w:val="1E3A8A"/>
          <w:szCs w:val="26"/>
        </w:rPr>
        <w:t xml:space="preserve"> </w:t>
      </w:r>
      <w:r>
        <w:rPr>
          <w:rFonts w:ascii="Tajawal" w:eastAsia="Tajawal" w:hAnsi="Tajawal" w:cs="Tajawal"/>
          <w:color w:val="1E3A8A"/>
          <w:szCs w:val="26"/>
        </w:rPr>
        <w:t>الإدارة</w:t>
      </w:r>
    </w:p>
    <w:p w14:paraId="01E206FF" w14:textId="77777777" w:rsidR="00523C4B" w:rsidRDefault="00FB4664">
      <w:pPr>
        <w:jc w:val="both"/>
      </w:pPr>
      <w:r>
        <w:t>بُنيت</w:t>
      </w:r>
      <w:r>
        <w:t xml:space="preserve"> </w:t>
      </w:r>
      <w:r>
        <w:t>لوحة</w:t>
      </w:r>
      <w:r>
        <w:t xml:space="preserve"> </w:t>
      </w:r>
      <w:r>
        <w:t>الإدارة</w:t>
      </w:r>
      <w:r>
        <w:t xml:space="preserve"> </w:t>
      </w:r>
      <w:r>
        <w:t>بتخطيط</w:t>
      </w:r>
      <w:r>
        <w:t xml:space="preserve"> </w:t>
      </w:r>
      <w:r>
        <w:t>مستقل</w:t>
      </w:r>
      <w:r>
        <w:t xml:space="preserve"> </w:t>
      </w:r>
      <w:r>
        <w:t>ومكوّنات</w:t>
      </w:r>
      <w:r>
        <w:t xml:space="preserve"> </w:t>
      </w:r>
      <w:r>
        <w:t>مشتركة</w:t>
      </w:r>
      <w:r>
        <w:t xml:space="preserve"> (</w:t>
      </w:r>
      <w:r>
        <w:rPr>
          <w:rFonts w:ascii="Consolas" w:eastAsia="Consolas" w:hAnsi="Consolas" w:cs="Consolas"/>
          <w:sz w:val="19"/>
          <w:szCs w:val="19"/>
        </w:rPr>
        <w:t>DataTable</w:t>
      </w:r>
      <w:r>
        <w:t>،</w:t>
      </w:r>
      <w:r>
        <w:t xml:space="preserve"> </w:t>
      </w:r>
      <w:r>
        <w:rPr>
          <w:rFonts w:ascii="Consolas" w:eastAsia="Consolas" w:hAnsi="Consolas" w:cs="Consolas"/>
          <w:sz w:val="19"/>
          <w:szCs w:val="19"/>
        </w:rPr>
        <w:t>StatsCard</w:t>
      </w:r>
      <w:r>
        <w:t>،</w:t>
      </w:r>
      <w:r>
        <w:t xml:space="preserve"> </w:t>
      </w:r>
      <w:r>
        <w:t>نوافذ</w:t>
      </w:r>
      <w:r>
        <w:t xml:space="preserve"> </w:t>
      </w:r>
      <w:r>
        <w:t>حوارية</w:t>
      </w:r>
      <w:r>
        <w:t xml:space="preserve">). </w:t>
      </w:r>
      <w:r>
        <w:t>وتعرض</w:t>
      </w:r>
      <w:r>
        <w:t xml:space="preserve"> </w:t>
      </w:r>
      <w:r>
        <w:t>صفحة</w:t>
      </w:r>
      <w:r>
        <w:t xml:space="preserve"> </w:t>
      </w:r>
      <w:r>
        <w:t>النظرة</w:t>
      </w:r>
      <w:r>
        <w:t xml:space="preserve"> </w:t>
      </w:r>
      <w:r>
        <w:t>العامة</w:t>
      </w:r>
      <w:r>
        <w:t xml:space="preserve"> </w:t>
      </w:r>
      <w:r>
        <w:t>مؤشّرات</w:t>
      </w:r>
      <w:r>
        <w:t xml:space="preserve"> </w:t>
      </w:r>
      <w:r>
        <w:t>الإيراد</w:t>
      </w:r>
      <w:r>
        <w:t xml:space="preserve"> </w:t>
      </w:r>
      <w:r>
        <w:t>والطلبات</w:t>
      </w:r>
      <w:r>
        <w:t xml:space="preserve"> </w:t>
      </w:r>
      <w:r>
        <w:t>والعملاء</w:t>
      </w:r>
      <w:r>
        <w:t xml:space="preserve"> </w:t>
      </w:r>
      <w:r>
        <w:t>والمنتجات،</w:t>
      </w:r>
      <w:r>
        <w:t xml:space="preserve"> </w:t>
      </w:r>
      <w:r>
        <w:t>ومخطط</w:t>
      </w:r>
      <w:r>
        <w:t xml:space="preserve"> </w:t>
      </w:r>
      <w:r>
        <w:t>إيراد</w:t>
      </w:r>
      <w:r>
        <w:t xml:space="preserve"> </w:t>
      </w:r>
      <w:r>
        <w:t>آخر</w:t>
      </w:r>
      <w:r>
        <w:t xml:space="preserve"> 30 </w:t>
      </w:r>
      <w:r>
        <w:t>يوماً</w:t>
      </w:r>
      <w:r>
        <w:t xml:space="preserve"> </w:t>
      </w:r>
      <w:r>
        <w:t>بـ</w:t>
      </w:r>
      <w:r>
        <w:t xml:space="preserve"> Recharts</w:t>
      </w:r>
      <w:r>
        <w:t>،</w:t>
      </w:r>
      <w:r>
        <w:t xml:space="preserve"> </w:t>
      </w:r>
      <w:r>
        <w:t>وتوزيع</w:t>
      </w:r>
      <w:r>
        <w:t xml:space="preserve"> </w:t>
      </w:r>
      <w:r>
        <w:t>حالات</w:t>
      </w:r>
      <w:r>
        <w:t xml:space="preserve"> </w:t>
      </w:r>
      <w:r>
        <w:t>الطلبات،</w:t>
      </w:r>
      <w:r>
        <w:t xml:space="preserve"> </w:t>
      </w:r>
      <w:r>
        <w:t>وآخر</w:t>
      </w:r>
      <w:r>
        <w:t xml:space="preserve"> </w:t>
      </w:r>
      <w:r>
        <w:t>الطلبات،</w:t>
      </w:r>
      <w:r>
        <w:t xml:space="preserve"> </w:t>
      </w:r>
      <w:r>
        <w:t>وتنبيهات</w:t>
      </w:r>
      <w:r>
        <w:t xml:space="preserve"> </w:t>
      </w:r>
      <w:r>
        <w:t>المخزون،</w:t>
      </w:r>
      <w:r>
        <w:t xml:space="preserve"> </w:t>
      </w:r>
      <w:r>
        <w:t>وأفضل</w:t>
      </w:r>
      <w:r>
        <w:t xml:space="preserve"> </w:t>
      </w:r>
      <w:r>
        <w:t>المنتجات</w:t>
      </w:r>
      <w:r>
        <w:t xml:space="preserve"> </w:t>
      </w:r>
      <w:r>
        <w:t>مبيعاً</w:t>
      </w:r>
      <w:r>
        <w:t xml:space="preserve">. </w:t>
      </w:r>
      <w:r>
        <w:t>ويتيح</w:t>
      </w:r>
      <w:r>
        <w:t xml:space="preserve"> </w:t>
      </w:r>
      <w:r>
        <w:t>نموذج</w:t>
      </w:r>
      <w:r>
        <w:t xml:space="preserve"> </w:t>
      </w:r>
      <w:r>
        <w:t>المنتج</w:t>
      </w:r>
      <w:r>
        <w:t xml:space="preserve"> (</w:t>
      </w:r>
      <w:r>
        <w:rPr>
          <w:rFonts w:ascii="Consolas" w:eastAsia="Consolas" w:hAnsi="Consolas" w:cs="Consolas"/>
          <w:sz w:val="19"/>
          <w:szCs w:val="19"/>
        </w:rPr>
        <w:t>ProductFormPage</w:t>
      </w:r>
      <w:r>
        <w:t xml:space="preserve">) </w:t>
      </w:r>
      <w:r>
        <w:t>إدخال</w:t>
      </w:r>
      <w:r>
        <w:t xml:space="preserve"> </w:t>
      </w:r>
      <w:r>
        <w:t>الحقول</w:t>
      </w:r>
      <w:r>
        <w:t xml:space="preserve"> </w:t>
      </w:r>
      <w:r>
        <w:t>ثنائية</w:t>
      </w:r>
      <w:r>
        <w:t xml:space="preserve"> </w:t>
      </w:r>
      <w:r>
        <w:t>اللغة</w:t>
      </w:r>
      <w:r>
        <w:t xml:space="preserve"> </w:t>
      </w:r>
      <w:r>
        <w:t>والمواصفات</w:t>
      </w:r>
      <w:r>
        <w:t xml:space="preserve"> </w:t>
      </w:r>
      <w:r>
        <w:t>وسجلات</w:t>
      </w:r>
      <w:r>
        <w:t xml:space="preserve"> </w:t>
      </w:r>
      <w:r>
        <w:t>التوافق</w:t>
      </w:r>
      <w:r>
        <w:t xml:space="preserve"> </w:t>
      </w:r>
      <w:r>
        <w:t>مع</w:t>
      </w:r>
      <w:r>
        <w:t xml:space="preserve"> </w:t>
      </w:r>
      <w:r>
        <w:t>تطبيع</w:t>
      </w:r>
      <w:r>
        <w:t xml:space="preserve"> </w:t>
      </w:r>
      <w:r>
        <w:t>البيانات</w:t>
      </w:r>
      <w:r>
        <w:t xml:space="preserve"> </w:t>
      </w:r>
      <w:r>
        <w:t>قبل</w:t>
      </w:r>
      <w:r>
        <w:t xml:space="preserve"> </w:t>
      </w:r>
      <w:r>
        <w:t>الإرسال</w:t>
      </w:r>
      <w:r>
        <w:t>.</w:t>
      </w:r>
    </w:p>
    <w:p w14:paraId="5733053B" w14:textId="77777777" w:rsidR="00523C4B" w:rsidRDefault="00FB4664">
      <w:pPr>
        <w:pStyle w:val="21"/>
        <w:pBdr>
          <w:bottom w:val="single" w:sz="6" w:space="2" w:color="BFDBFE"/>
        </w:pBdr>
        <w:jc w:val="right"/>
      </w:pPr>
      <w:bookmarkStart w:id="72" w:name="_Toc240175254"/>
      <w:r>
        <w:rPr>
          <w:rFonts w:ascii="Tajawal" w:eastAsia="Tajawal" w:hAnsi="Tajawal" w:cs="Tajawal"/>
          <w:szCs w:val="30"/>
        </w:rPr>
        <w:t xml:space="preserve">‏5-5 </w:t>
      </w:r>
      <w:r>
        <w:rPr>
          <w:rFonts w:ascii="Tajawal" w:eastAsia="Tajawal" w:hAnsi="Tajawal" w:cs="Tajawal"/>
          <w:szCs w:val="30"/>
        </w:rPr>
        <w:t>مجموعة</w:t>
      </w:r>
      <w:r>
        <w:rPr>
          <w:rFonts w:ascii="Tajawal" w:eastAsia="Tajawal" w:hAnsi="Tajawal" w:cs="Tajawal"/>
          <w:szCs w:val="30"/>
        </w:rPr>
        <w:t xml:space="preserve"> </w:t>
      </w:r>
      <w:r>
        <w:rPr>
          <w:rFonts w:ascii="Tajawal" w:eastAsia="Tajawal" w:hAnsi="Tajawal" w:cs="Tajawal"/>
          <w:szCs w:val="30"/>
        </w:rPr>
        <w:t>البيانات</w:t>
      </w:r>
      <w:r>
        <w:rPr>
          <w:rFonts w:ascii="Tajawal" w:eastAsia="Tajawal" w:hAnsi="Tajawal" w:cs="Tajawal"/>
          <w:szCs w:val="30"/>
        </w:rPr>
        <w:t xml:space="preserve"> </w:t>
      </w:r>
      <w:r>
        <w:rPr>
          <w:rFonts w:ascii="Tajawal" w:eastAsia="Tajawal" w:hAnsi="Tajawal" w:cs="Tajawal"/>
          <w:szCs w:val="30"/>
        </w:rPr>
        <w:t>الأولية</w:t>
      </w:r>
      <w:bookmarkEnd w:id="72"/>
    </w:p>
    <w:p w14:paraId="5B5C82CC" w14:textId="77777777" w:rsidR="00523C4B" w:rsidRDefault="00FB4664">
      <w:pPr>
        <w:jc w:val="both"/>
      </w:pPr>
      <w:r>
        <w:t>يُهيّئ</w:t>
      </w:r>
      <w:r>
        <w:t xml:space="preserve"> </w:t>
      </w:r>
      <w:r>
        <w:t>سكربت</w:t>
      </w:r>
      <w:r>
        <w:t xml:space="preserve"> </w:t>
      </w:r>
      <w:r>
        <w:rPr>
          <w:rFonts w:ascii="Consolas" w:eastAsia="Consolas" w:hAnsi="Consolas" w:cs="Consolas"/>
          <w:sz w:val="19"/>
          <w:szCs w:val="19"/>
        </w:rPr>
        <w:t>scripts/seed.js</w:t>
      </w:r>
      <w:r>
        <w:t xml:space="preserve"> </w:t>
      </w:r>
      <w:r>
        <w:t>قاعدة</w:t>
      </w:r>
      <w:r>
        <w:t xml:space="preserve"> </w:t>
      </w:r>
      <w:r>
        <w:t>بيانات</w:t>
      </w:r>
      <w:r>
        <w:t xml:space="preserve"> </w:t>
      </w:r>
      <w:r>
        <w:t>تجريبية</w:t>
      </w:r>
      <w:r>
        <w:t xml:space="preserve"> </w:t>
      </w:r>
      <w:r>
        <w:t>متكاملة،</w:t>
      </w:r>
      <w:r>
        <w:t xml:space="preserve"> </w:t>
      </w:r>
      <w:r>
        <w:t>مع</w:t>
      </w:r>
      <w:r>
        <w:t xml:space="preserve"> </w:t>
      </w:r>
      <w:r>
        <w:t>خيار</w:t>
      </w:r>
      <w:r>
        <w:t xml:space="preserve"> </w:t>
      </w:r>
      <w:r>
        <w:rPr>
          <w:rFonts w:ascii="Consolas" w:eastAsia="Consolas" w:hAnsi="Consolas" w:cs="Consolas"/>
          <w:sz w:val="19"/>
          <w:szCs w:val="19"/>
        </w:rPr>
        <w:t>--clear</w:t>
      </w:r>
      <w:r>
        <w:t xml:space="preserve"> </w:t>
      </w:r>
      <w:r>
        <w:t>لمسحها</w:t>
      </w:r>
      <w:r>
        <w:t xml:space="preserve">. </w:t>
      </w:r>
      <w:r>
        <w:t>ويلخّص</w:t>
      </w:r>
      <w:r>
        <w:t xml:space="preserve"> </w:t>
      </w:r>
      <w:r>
        <w:t>الجدول</w:t>
      </w:r>
      <w:r>
        <w:t xml:space="preserve"> 14 </w:t>
      </w:r>
      <w:r>
        <w:t>محتواها</w:t>
      </w:r>
      <w:r>
        <w:t>.</w:t>
      </w:r>
    </w:p>
    <w:p w14:paraId="0712BF34" w14:textId="3C11539B" w:rsidR="00523C4B" w:rsidRDefault="00FB4664">
      <w:pPr>
        <w:pStyle w:val="af0"/>
        <w:jc w:val="center"/>
      </w:pPr>
      <w:bookmarkStart w:id="73" w:name="_Toc240175307"/>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14</w:t>
      </w:r>
      <w:r>
        <w:rPr>
          <w:color w:val="2563EB"/>
          <w:sz w:val="22"/>
          <w:szCs w:val="22"/>
        </w:rPr>
        <w:fldChar w:fldCharType="end"/>
      </w:r>
      <w:r>
        <w:rPr>
          <w:color w:val="475569"/>
          <w:sz w:val="22"/>
          <w:szCs w:val="22"/>
        </w:rPr>
        <w:t xml:space="preserve">: </w:t>
      </w:r>
      <w:r>
        <w:rPr>
          <w:color w:val="475569"/>
          <w:sz w:val="22"/>
          <w:szCs w:val="22"/>
        </w:rPr>
        <w:t>محتوى</w:t>
      </w:r>
      <w:r>
        <w:rPr>
          <w:color w:val="475569"/>
          <w:sz w:val="22"/>
          <w:szCs w:val="22"/>
        </w:rPr>
        <w:t xml:space="preserve"> </w:t>
      </w:r>
      <w:r>
        <w:rPr>
          <w:color w:val="475569"/>
          <w:sz w:val="22"/>
          <w:szCs w:val="22"/>
        </w:rPr>
        <w:t>مجموعة</w:t>
      </w:r>
      <w:r>
        <w:rPr>
          <w:color w:val="475569"/>
          <w:sz w:val="22"/>
          <w:szCs w:val="22"/>
        </w:rPr>
        <w:t xml:space="preserve"> </w:t>
      </w:r>
      <w:r>
        <w:rPr>
          <w:color w:val="475569"/>
          <w:sz w:val="22"/>
          <w:szCs w:val="22"/>
        </w:rPr>
        <w:t>البيانات</w:t>
      </w:r>
      <w:r>
        <w:rPr>
          <w:color w:val="475569"/>
          <w:sz w:val="22"/>
          <w:szCs w:val="22"/>
        </w:rPr>
        <w:t xml:space="preserve"> </w:t>
      </w:r>
      <w:r>
        <w:rPr>
          <w:color w:val="475569"/>
          <w:sz w:val="22"/>
          <w:szCs w:val="22"/>
        </w:rPr>
        <w:t>الأولية</w:t>
      </w:r>
      <w:r>
        <w:rPr>
          <w:color w:val="475569"/>
          <w:sz w:val="22"/>
          <w:szCs w:val="22"/>
        </w:rPr>
        <w:t xml:space="preserve"> (Seed)</w:t>
      </w:r>
      <w:bookmarkEnd w:id="73"/>
    </w:p>
    <w:tbl>
      <w:tblPr>
        <w:tblStyle w:val="afa"/>
        <w:bidiVisual/>
        <w:tblW w:w="5000" w:type="pct"/>
        <w:jc w:val="center"/>
        <w:tblLayout w:type="fixed"/>
        <w:tblLook w:val="04A0" w:firstRow="1" w:lastRow="0" w:firstColumn="1" w:lastColumn="0" w:noHBand="0" w:noVBand="1"/>
      </w:tblPr>
      <w:tblGrid>
        <w:gridCol w:w="3002"/>
        <w:gridCol w:w="3001"/>
        <w:gridCol w:w="3001"/>
      </w:tblGrid>
      <w:tr w:rsidR="00523C4B" w14:paraId="20F3D22E" w14:textId="77777777">
        <w:trPr>
          <w:jc w:val="center"/>
        </w:trPr>
        <w:tc>
          <w:tcPr>
            <w:tcW w:w="2929" w:type="dxa"/>
            <w:shd w:val="clear" w:color="auto" w:fill="DBEAFE"/>
          </w:tcPr>
          <w:p w14:paraId="753DE15D" w14:textId="77777777" w:rsidR="00523C4B" w:rsidRDefault="00FB4664">
            <w:pPr>
              <w:jc w:val="center"/>
            </w:pPr>
            <w:r>
              <w:rPr>
                <w:b/>
                <w:bCs/>
                <w:color w:val="1E3A8A"/>
                <w:sz w:val="17"/>
                <w:szCs w:val="17"/>
              </w:rPr>
              <w:t>الكيان</w:t>
            </w:r>
          </w:p>
        </w:tc>
        <w:tc>
          <w:tcPr>
            <w:tcW w:w="2929" w:type="dxa"/>
            <w:shd w:val="clear" w:color="auto" w:fill="DBEAFE"/>
          </w:tcPr>
          <w:p w14:paraId="61FBA4D2" w14:textId="77777777" w:rsidR="00523C4B" w:rsidRDefault="00FB4664">
            <w:pPr>
              <w:jc w:val="center"/>
            </w:pPr>
            <w:r>
              <w:rPr>
                <w:b/>
                <w:bCs/>
                <w:color w:val="1E3A8A"/>
                <w:sz w:val="17"/>
                <w:szCs w:val="17"/>
              </w:rPr>
              <w:t>العدد</w:t>
            </w:r>
          </w:p>
        </w:tc>
        <w:tc>
          <w:tcPr>
            <w:tcW w:w="2929" w:type="dxa"/>
            <w:shd w:val="clear" w:color="auto" w:fill="DBEAFE"/>
          </w:tcPr>
          <w:p w14:paraId="0DEEE5D5" w14:textId="77777777" w:rsidR="00523C4B" w:rsidRDefault="00FB4664">
            <w:pPr>
              <w:jc w:val="center"/>
            </w:pPr>
            <w:r>
              <w:rPr>
                <w:b/>
                <w:bCs/>
                <w:color w:val="1E3A8A"/>
                <w:sz w:val="17"/>
                <w:szCs w:val="17"/>
              </w:rPr>
              <w:t>التفاصيل</w:t>
            </w:r>
          </w:p>
        </w:tc>
      </w:tr>
      <w:tr w:rsidR="00523C4B" w14:paraId="5E5C3201" w14:textId="77777777">
        <w:trPr>
          <w:jc w:val="center"/>
        </w:trPr>
        <w:tc>
          <w:tcPr>
            <w:tcW w:w="2929" w:type="dxa"/>
          </w:tcPr>
          <w:p w14:paraId="44D2F239" w14:textId="77777777" w:rsidR="00523C4B" w:rsidRDefault="00FB4664">
            <w:pPr>
              <w:spacing w:after="0"/>
              <w:jc w:val="right"/>
            </w:pPr>
            <w:r>
              <w:rPr>
                <w:sz w:val="17"/>
                <w:szCs w:val="17"/>
              </w:rPr>
              <w:t>ماركات</w:t>
            </w:r>
            <w:r>
              <w:rPr>
                <w:sz w:val="17"/>
                <w:szCs w:val="17"/>
              </w:rPr>
              <w:t xml:space="preserve"> </w:t>
            </w:r>
            <w:r>
              <w:rPr>
                <w:sz w:val="17"/>
                <w:szCs w:val="17"/>
              </w:rPr>
              <w:t>السيارات</w:t>
            </w:r>
            <w:r>
              <w:rPr>
                <w:sz w:val="17"/>
                <w:szCs w:val="17"/>
              </w:rPr>
              <w:t xml:space="preserve"> </w:t>
            </w:r>
            <w:r>
              <w:rPr>
                <w:sz w:val="17"/>
                <w:szCs w:val="17"/>
              </w:rPr>
              <w:t>الكهربائية</w:t>
            </w:r>
          </w:p>
        </w:tc>
        <w:tc>
          <w:tcPr>
            <w:tcW w:w="2929" w:type="dxa"/>
          </w:tcPr>
          <w:p w14:paraId="6BA3416E" w14:textId="77777777" w:rsidR="00523C4B" w:rsidRDefault="00FB4664">
            <w:pPr>
              <w:spacing w:after="0"/>
              <w:jc w:val="right"/>
            </w:pPr>
            <w:r>
              <w:rPr>
                <w:sz w:val="17"/>
                <w:szCs w:val="17"/>
              </w:rPr>
              <w:t>8</w:t>
            </w:r>
          </w:p>
        </w:tc>
        <w:tc>
          <w:tcPr>
            <w:tcW w:w="2929" w:type="dxa"/>
          </w:tcPr>
          <w:p w14:paraId="71121929" w14:textId="77777777" w:rsidR="00523C4B" w:rsidRDefault="00FB4664">
            <w:pPr>
              <w:spacing w:after="0"/>
              <w:jc w:val="right"/>
            </w:pPr>
            <w:r>
              <w:rPr>
                <w:sz w:val="17"/>
                <w:szCs w:val="17"/>
              </w:rPr>
              <w:t>Tesla, BYD, Hyundai, Kia, Nissan, Volkswagen, MG, BMW (</w:t>
            </w:r>
            <w:r>
              <w:rPr>
                <w:sz w:val="17"/>
                <w:szCs w:val="17"/>
              </w:rPr>
              <w:t>تعداد</w:t>
            </w:r>
            <w:r>
              <w:rPr>
                <w:sz w:val="17"/>
                <w:szCs w:val="17"/>
              </w:rPr>
              <w:t xml:space="preserve"> </w:t>
            </w:r>
            <w:r>
              <w:rPr>
                <w:sz w:val="17"/>
                <w:szCs w:val="17"/>
              </w:rPr>
              <w:t>ثابت</w:t>
            </w:r>
            <w:r>
              <w:rPr>
                <w:sz w:val="17"/>
                <w:szCs w:val="17"/>
              </w:rPr>
              <w:t xml:space="preserve"> </w:t>
            </w:r>
            <w:r>
              <w:rPr>
                <w:sz w:val="17"/>
                <w:szCs w:val="17"/>
              </w:rPr>
              <w:t>في</w:t>
            </w:r>
            <w:r>
              <w:rPr>
                <w:sz w:val="17"/>
                <w:szCs w:val="17"/>
              </w:rPr>
              <w:t xml:space="preserve"> </w:t>
            </w:r>
            <w:r>
              <w:rPr>
                <w:rFonts w:ascii="Consolas" w:eastAsia="Consolas" w:hAnsi="Consolas" w:cs="Consolas"/>
                <w:sz w:val="16"/>
                <w:szCs w:val="16"/>
              </w:rPr>
              <w:t>evCatalog.js</w:t>
            </w:r>
            <w:r>
              <w:rPr>
                <w:sz w:val="17"/>
                <w:szCs w:val="17"/>
              </w:rPr>
              <w:t>)</w:t>
            </w:r>
          </w:p>
        </w:tc>
      </w:tr>
      <w:tr w:rsidR="00523C4B" w14:paraId="24114076" w14:textId="77777777">
        <w:trPr>
          <w:jc w:val="center"/>
        </w:trPr>
        <w:tc>
          <w:tcPr>
            <w:tcW w:w="2929" w:type="dxa"/>
            <w:shd w:val="clear" w:color="auto" w:fill="F8FAFC"/>
          </w:tcPr>
          <w:p w14:paraId="11F730CD" w14:textId="77777777" w:rsidR="00523C4B" w:rsidRDefault="00FB4664">
            <w:pPr>
              <w:spacing w:after="0"/>
              <w:jc w:val="right"/>
            </w:pPr>
            <w:r>
              <w:rPr>
                <w:sz w:val="17"/>
                <w:szCs w:val="17"/>
              </w:rPr>
              <w:t>الموديلات</w:t>
            </w:r>
          </w:p>
        </w:tc>
        <w:tc>
          <w:tcPr>
            <w:tcW w:w="2929" w:type="dxa"/>
            <w:shd w:val="clear" w:color="auto" w:fill="F8FAFC"/>
          </w:tcPr>
          <w:p w14:paraId="5317D32E" w14:textId="77777777" w:rsidR="00523C4B" w:rsidRDefault="00FB4664">
            <w:pPr>
              <w:spacing w:after="0"/>
              <w:jc w:val="right"/>
            </w:pPr>
            <w:r>
              <w:rPr>
                <w:sz w:val="17"/>
                <w:szCs w:val="17"/>
              </w:rPr>
              <w:t>25</w:t>
            </w:r>
          </w:p>
        </w:tc>
        <w:tc>
          <w:tcPr>
            <w:tcW w:w="2929" w:type="dxa"/>
            <w:shd w:val="clear" w:color="auto" w:fill="F8FAFC"/>
          </w:tcPr>
          <w:p w14:paraId="540D7A14" w14:textId="77777777" w:rsidR="00523C4B" w:rsidRDefault="00FB4664">
            <w:pPr>
              <w:spacing w:after="0"/>
              <w:jc w:val="right"/>
            </w:pPr>
            <w:r>
              <w:rPr>
                <w:sz w:val="17"/>
                <w:szCs w:val="17"/>
              </w:rPr>
              <w:t>موزّعة</w:t>
            </w:r>
            <w:r>
              <w:rPr>
                <w:sz w:val="17"/>
                <w:szCs w:val="17"/>
              </w:rPr>
              <w:t xml:space="preserve"> </w:t>
            </w:r>
            <w:r>
              <w:rPr>
                <w:sz w:val="17"/>
                <w:szCs w:val="17"/>
              </w:rPr>
              <w:t>على</w:t>
            </w:r>
            <w:r>
              <w:rPr>
                <w:sz w:val="17"/>
                <w:szCs w:val="17"/>
              </w:rPr>
              <w:t xml:space="preserve"> </w:t>
            </w:r>
            <w:r>
              <w:rPr>
                <w:sz w:val="17"/>
                <w:szCs w:val="17"/>
              </w:rPr>
              <w:t>الماركات</w:t>
            </w:r>
            <w:r>
              <w:rPr>
                <w:sz w:val="17"/>
                <w:szCs w:val="17"/>
              </w:rPr>
              <w:t xml:space="preserve"> </w:t>
            </w:r>
            <w:r>
              <w:rPr>
                <w:sz w:val="17"/>
                <w:szCs w:val="17"/>
              </w:rPr>
              <w:t>الثماني</w:t>
            </w:r>
            <w:r>
              <w:rPr>
                <w:sz w:val="17"/>
                <w:szCs w:val="17"/>
              </w:rPr>
              <w:t xml:space="preserve"> </w:t>
            </w:r>
            <w:r>
              <w:rPr>
                <w:sz w:val="17"/>
                <w:szCs w:val="17"/>
              </w:rPr>
              <w:t>في</w:t>
            </w:r>
            <w:r>
              <w:rPr>
                <w:sz w:val="17"/>
                <w:szCs w:val="17"/>
              </w:rPr>
              <w:t xml:space="preserve"> </w:t>
            </w:r>
            <w:r>
              <w:rPr>
                <w:rFonts w:ascii="Consolas" w:eastAsia="Consolas" w:hAnsi="Consolas" w:cs="Consolas"/>
                <w:sz w:val="16"/>
                <w:szCs w:val="16"/>
              </w:rPr>
              <w:t>EV_MODELS</w:t>
            </w:r>
          </w:p>
        </w:tc>
      </w:tr>
      <w:tr w:rsidR="00523C4B" w14:paraId="54A020E7" w14:textId="77777777">
        <w:trPr>
          <w:jc w:val="center"/>
        </w:trPr>
        <w:tc>
          <w:tcPr>
            <w:tcW w:w="2929" w:type="dxa"/>
          </w:tcPr>
          <w:p w14:paraId="44E2B79F" w14:textId="77777777" w:rsidR="00523C4B" w:rsidRDefault="00FB4664">
            <w:pPr>
              <w:spacing w:after="0"/>
              <w:jc w:val="right"/>
            </w:pPr>
            <w:r>
              <w:rPr>
                <w:sz w:val="17"/>
                <w:szCs w:val="17"/>
              </w:rPr>
              <w:t>الفئات</w:t>
            </w:r>
          </w:p>
        </w:tc>
        <w:tc>
          <w:tcPr>
            <w:tcW w:w="2929" w:type="dxa"/>
          </w:tcPr>
          <w:p w14:paraId="48AB36E9" w14:textId="77777777" w:rsidR="00523C4B" w:rsidRDefault="00FB4664">
            <w:pPr>
              <w:spacing w:after="0"/>
              <w:jc w:val="right"/>
            </w:pPr>
            <w:r>
              <w:rPr>
                <w:sz w:val="17"/>
                <w:szCs w:val="17"/>
              </w:rPr>
              <w:t>26</w:t>
            </w:r>
          </w:p>
        </w:tc>
        <w:tc>
          <w:tcPr>
            <w:tcW w:w="2929" w:type="dxa"/>
          </w:tcPr>
          <w:p w14:paraId="6B6674EA" w14:textId="77777777" w:rsidR="00523C4B" w:rsidRDefault="00FB4664">
            <w:pPr>
              <w:spacing w:after="0"/>
              <w:jc w:val="right"/>
            </w:pPr>
            <w:r>
              <w:rPr>
                <w:sz w:val="17"/>
                <w:szCs w:val="17"/>
              </w:rPr>
              <w:t xml:space="preserve">9 </w:t>
            </w:r>
            <w:r>
              <w:rPr>
                <w:sz w:val="17"/>
                <w:szCs w:val="17"/>
              </w:rPr>
              <w:t>فئات</w:t>
            </w:r>
            <w:r>
              <w:rPr>
                <w:sz w:val="17"/>
                <w:szCs w:val="17"/>
              </w:rPr>
              <w:t xml:space="preserve"> </w:t>
            </w:r>
            <w:r>
              <w:rPr>
                <w:sz w:val="17"/>
                <w:szCs w:val="17"/>
              </w:rPr>
              <w:t>رئيسية</w:t>
            </w:r>
            <w:r>
              <w:rPr>
                <w:sz w:val="17"/>
                <w:szCs w:val="17"/>
              </w:rPr>
              <w:t xml:space="preserve"> </w:t>
            </w:r>
            <w:r>
              <w:rPr>
                <w:sz w:val="17"/>
                <w:szCs w:val="17"/>
              </w:rPr>
              <w:t>و</w:t>
            </w:r>
            <w:r>
              <w:rPr>
                <w:sz w:val="17"/>
                <w:szCs w:val="17"/>
              </w:rPr>
              <w:t xml:space="preserve">17 </w:t>
            </w:r>
            <w:r>
              <w:rPr>
                <w:sz w:val="17"/>
                <w:szCs w:val="17"/>
              </w:rPr>
              <w:t>فئة</w:t>
            </w:r>
            <w:r>
              <w:rPr>
                <w:sz w:val="17"/>
                <w:szCs w:val="17"/>
              </w:rPr>
              <w:t xml:space="preserve"> </w:t>
            </w:r>
            <w:r>
              <w:rPr>
                <w:sz w:val="17"/>
                <w:szCs w:val="17"/>
              </w:rPr>
              <w:t>فرعية</w:t>
            </w:r>
            <w:r>
              <w:rPr>
                <w:sz w:val="17"/>
                <w:szCs w:val="17"/>
              </w:rPr>
              <w:t xml:space="preserve"> (</w:t>
            </w:r>
            <w:r>
              <w:rPr>
                <w:sz w:val="17"/>
                <w:szCs w:val="17"/>
              </w:rPr>
              <w:t>بطاريات،</w:t>
            </w:r>
            <w:r>
              <w:rPr>
                <w:sz w:val="17"/>
                <w:szCs w:val="17"/>
              </w:rPr>
              <w:t xml:space="preserve"> </w:t>
            </w:r>
            <w:r>
              <w:rPr>
                <w:sz w:val="17"/>
                <w:szCs w:val="17"/>
              </w:rPr>
              <w:t>شحن،</w:t>
            </w:r>
            <w:r>
              <w:rPr>
                <w:sz w:val="17"/>
                <w:szCs w:val="17"/>
              </w:rPr>
              <w:t xml:space="preserve"> </w:t>
            </w:r>
            <w:r>
              <w:rPr>
                <w:sz w:val="17"/>
                <w:szCs w:val="17"/>
              </w:rPr>
              <w:t>محرّكات،</w:t>
            </w:r>
            <w:r>
              <w:rPr>
                <w:sz w:val="17"/>
                <w:szCs w:val="17"/>
              </w:rPr>
              <w:t xml:space="preserve"> </w:t>
            </w:r>
            <w:r>
              <w:rPr>
                <w:sz w:val="17"/>
                <w:szCs w:val="17"/>
              </w:rPr>
              <w:t>تبريد،</w:t>
            </w:r>
            <w:r>
              <w:rPr>
                <w:sz w:val="17"/>
                <w:szCs w:val="17"/>
              </w:rPr>
              <w:t xml:space="preserve"> </w:t>
            </w:r>
            <w:r>
              <w:rPr>
                <w:sz w:val="17"/>
                <w:szCs w:val="17"/>
              </w:rPr>
              <w:t>فرامل،</w:t>
            </w:r>
            <w:r>
              <w:rPr>
                <w:sz w:val="17"/>
                <w:szCs w:val="17"/>
              </w:rPr>
              <w:t xml:space="preserve"> …)</w:t>
            </w:r>
          </w:p>
        </w:tc>
      </w:tr>
      <w:tr w:rsidR="00523C4B" w14:paraId="7A047CC8" w14:textId="77777777">
        <w:trPr>
          <w:jc w:val="center"/>
        </w:trPr>
        <w:tc>
          <w:tcPr>
            <w:tcW w:w="2929" w:type="dxa"/>
            <w:shd w:val="clear" w:color="auto" w:fill="F8FAFC"/>
          </w:tcPr>
          <w:p w14:paraId="1E1B2D57" w14:textId="77777777" w:rsidR="00523C4B" w:rsidRDefault="00FB4664">
            <w:pPr>
              <w:spacing w:after="0"/>
              <w:jc w:val="right"/>
            </w:pPr>
            <w:r>
              <w:rPr>
                <w:sz w:val="17"/>
                <w:szCs w:val="17"/>
              </w:rPr>
              <w:t>المنتجات</w:t>
            </w:r>
          </w:p>
        </w:tc>
        <w:tc>
          <w:tcPr>
            <w:tcW w:w="2929" w:type="dxa"/>
            <w:shd w:val="clear" w:color="auto" w:fill="F8FAFC"/>
          </w:tcPr>
          <w:p w14:paraId="13A719E8" w14:textId="77777777" w:rsidR="00523C4B" w:rsidRDefault="00FB4664">
            <w:pPr>
              <w:spacing w:after="0"/>
              <w:jc w:val="right"/>
            </w:pPr>
            <w:r>
              <w:rPr>
                <w:sz w:val="17"/>
                <w:szCs w:val="17"/>
              </w:rPr>
              <w:t>48</w:t>
            </w:r>
          </w:p>
        </w:tc>
        <w:tc>
          <w:tcPr>
            <w:tcW w:w="2929" w:type="dxa"/>
            <w:shd w:val="clear" w:color="auto" w:fill="F8FAFC"/>
          </w:tcPr>
          <w:p w14:paraId="0C998EB5" w14:textId="77777777" w:rsidR="00523C4B" w:rsidRDefault="00FB4664">
            <w:pPr>
              <w:spacing w:after="0"/>
              <w:jc w:val="right"/>
            </w:pPr>
            <w:r>
              <w:rPr>
                <w:sz w:val="17"/>
                <w:szCs w:val="17"/>
              </w:rPr>
              <w:t>بأسعار</w:t>
            </w:r>
            <w:r>
              <w:rPr>
                <w:sz w:val="17"/>
                <w:szCs w:val="17"/>
              </w:rPr>
              <w:t xml:space="preserve"> </w:t>
            </w:r>
            <w:r>
              <w:rPr>
                <w:sz w:val="17"/>
                <w:szCs w:val="17"/>
              </w:rPr>
              <w:t>باليورو</w:t>
            </w:r>
            <w:r>
              <w:rPr>
                <w:sz w:val="17"/>
                <w:szCs w:val="17"/>
              </w:rPr>
              <w:t xml:space="preserve"> </w:t>
            </w:r>
            <w:r>
              <w:rPr>
                <w:sz w:val="17"/>
                <w:szCs w:val="17"/>
              </w:rPr>
              <w:t>ومصفوفات</w:t>
            </w:r>
            <w:r>
              <w:rPr>
                <w:sz w:val="17"/>
                <w:szCs w:val="17"/>
              </w:rPr>
              <w:t xml:space="preserve"> </w:t>
            </w:r>
            <w:r>
              <w:rPr>
                <w:sz w:val="17"/>
                <w:szCs w:val="17"/>
              </w:rPr>
              <w:t>توافق</w:t>
            </w:r>
            <w:r>
              <w:rPr>
                <w:sz w:val="17"/>
                <w:szCs w:val="17"/>
              </w:rPr>
              <w:t xml:space="preserve"> </w:t>
            </w:r>
            <w:r>
              <w:rPr>
                <w:sz w:val="17"/>
                <w:szCs w:val="17"/>
              </w:rPr>
              <w:t>وصور</w:t>
            </w:r>
            <w:r>
              <w:rPr>
                <w:sz w:val="17"/>
                <w:szCs w:val="17"/>
              </w:rPr>
              <w:t xml:space="preserve"> </w:t>
            </w:r>
            <w:r>
              <w:rPr>
                <w:sz w:val="17"/>
                <w:szCs w:val="17"/>
              </w:rPr>
              <w:t>من</w:t>
            </w:r>
            <w:r>
              <w:rPr>
                <w:sz w:val="17"/>
                <w:szCs w:val="17"/>
              </w:rPr>
              <w:t xml:space="preserve"> </w:t>
            </w:r>
            <w:r>
              <w:rPr>
                <w:sz w:val="17"/>
                <w:szCs w:val="17"/>
              </w:rPr>
              <w:t>خدمة</w:t>
            </w:r>
            <w:r>
              <w:rPr>
                <w:sz w:val="17"/>
                <w:szCs w:val="17"/>
              </w:rPr>
              <w:t xml:space="preserve"> </w:t>
            </w:r>
            <w:r>
              <w:rPr>
                <w:sz w:val="17"/>
                <w:szCs w:val="17"/>
              </w:rPr>
              <w:t>صور</w:t>
            </w:r>
            <w:r>
              <w:rPr>
                <w:sz w:val="17"/>
                <w:szCs w:val="17"/>
              </w:rPr>
              <w:t xml:space="preserve"> </w:t>
            </w:r>
            <w:r>
              <w:rPr>
                <w:sz w:val="17"/>
                <w:szCs w:val="17"/>
              </w:rPr>
              <w:t>تجريبية</w:t>
            </w:r>
            <w:r>
              <w:rPr>
                <w:sz w:val="17"/>
                <w:szCs w:val="17"/>
              </w:rPr>
              <w:t xml:space="preserve"> </w:t>
            </w:r>
            <w:r>
              <w:rPr>
                <w:sz w:val="17"/>
                <w:szCs w:val="17"/>
              </w:rPr>
              <w:t>خارجية</w:t>
            </w:r>
          </w:p>
        </w:tc>
      </w:tr>
      <w:tr w:rsidR="00523C4B" w14:paraId="0166F238" w14:textId="77777777">
        <w:trPr>
          <w:jc w:val="center"/>
        </w:trPr>
        <w:tc>
          <w:tcPr>
            <w:tcW w:w="2929" w:type="dxa"/>
          </w:tcPr>
          <w:p w14:paraId="19340C5B" w14:textId="77777777" w:rsidR="00523C4B" w:rsidRDefault="00FB4664">
            <w:pPr>
              <w:spacing w:after="0"/>
              <w:jc w:val="right"/>
            </w:pPr>
            <w:r>
              <w:rPr>
                <w:sz w:val="17"/>
                <w:szCs w:val="17"/>
              </w:rPr>
              <w:t>المستخدمون</w:t>
            </w:r>
          </w:p>
        </w:tc>
        <w:tc>
          <w:tcPr>
            <w:tcW w:w="2929" w:type="dxa"/>
          </w:tcPr>
          <w:p w14:paraId="7CCAB0BC" w14:textId="77777777" w:rsidR="00523C4B" w:rsidRDefault="00FB4664">
            <w:pPr>
              <w:spacing w:after="0"/>
              <w:jc w:val="right"/>
            </w:pPr>
            <w:r>
              <w:rPr>
                <w:sz w:val="17"/>
                <w:szCs w:val="17"/>
              </w:rPr>
              <w:t>15</w:t>
            </w:r>
          </w:p>
        </w:tc>
        <w:tc>
          <w:tcPr>
            <w:tcW w:w="2929" w:type="dxa"/>
          </w:tcPr>
          <w:p w14:paraId="06EB068D" w14:textId="77777777" w:rsidR="00523C4B" w:rsidRDefault="00FB4664">
            <w:pPr>
              <w:spacing w:after="0"/>
              <w:jc w:val="right"/>
            </w:pPr>
            <w:r>
              <w:rPr>
                <w:sz w:val="17"/>
                <w:szCs w:val="17"/>
              </w:rPr>
              <w:t>مدير</w:t>
            </w:r>
            <w:r>
              <w:rPr>
                <w:sz w:val="17"/>
                <w:szCs w:val="17"/>
              </w:rPr>
              <w:t xml:space="preserve"> </w:t>
            </w:r>
            <w:r>
              <w:rPr>
                <w:sz w:val="17"/>
                <w:szCs w:val="17"/>
              </w:rPr>
              <w:t>واحد،</w:t>
            </w:r>
            <w:r>
              <w:rPr>
                <w:sz w:val="17"/>
                <w:szCs w:val="17"/>
              </w:rPr>
              <w:t xml:space="preserve"> 3 </w:t>
            </w:r>
            <w:r>
              <w:rPr>
                <w:sz w:val="17"/>
                <w:szCs w:val="17"/>
              </w:rPr>
              <w:t>مورّدين،</w:t>
            </w:r>
            <w:r>
              <w:rPr>
                <w:sz w:val="17"/>
                <w:szCs w:val="17"/>
              </w:rPr>
              <w:t xml:space="preserve"> 11 </w:t>
            </w:r>
            <w:r>
              <w:rPr>
                <w:sz w:val="17"/>
                <w:szCs w:val="17"/>
              </w:rPr>
              <w:t>عميلاً،</w:t>
            </w:r>
            <w:r>
              <w:rPr>
                <w:sz w:val="17"/>
                <w:szCs w:val="17"/>
              </w:rPr>
              <w:t xml:space="preserve"> </w:t>
            </w:r>
            <w:r>
              <w:rPr>
                <w:sz w:val="17"/>
                <w:szCs w:val="17"/>
              </w:rPr>
              <w:t>مع</w:t>
            </w:r>
            <w:r>
              <w:rPr>
                <w:sz w:val="17"/>
                <w:szCs w:val="17"/>
              </w:rPr>
              <w:t xml:space="preserve"> </w:t>
            </w:r>
            <w:r>
              <w:rPr>
                <w:sz w:val="17"/>
                <w:szCs w:val="17"/>
              </w:rPr>
              <w:t>عناوين</w:t>
            </w:r>
            <w:r>
              <w:rPr>
                <w:sz w:val="17"/>
                <w:szCs w:val="17"/>
              </w:rPr>
              <w:t xml:space="preserve"> </w:t>
            </w:r>
            <w:r>
              <w:rPr>
                <w:sz w:val="17"/>
                <w:szCs w:val="17"/>
              </w:rPr>
              <w:t>ومركبات</w:t>
            </w:r>
            <w:r>
              <w:rPr>
                <w:sz w:val="17"/>
                <w:szCs w:val="17"/>
              </w:rPr>
              <w:t xml:space="preserve"> </w:t>
            </w:r>
            <w:r>
              <w:rPr>
                <w:sz w:val="17"/>
                <w:szCs w:val="17"/>
              </w:rPr>
              <w:t>تجريبية</w:t>
            </w:r>
          </w:p>
        </w:tc>
      </w:tr>
      <w:tr w:rsidR="00523C4B" w14:paraId="7EE23EDD" w14:textId="77777777">
        <w:trPr>
          <w:jc w:val="center"/>
        </w:trPr>
        <w:tc>
          <w:tcPr>
            <w:tcW w:w="2929" w:type="dxa"/>
            <w:shd w:val="clear" w:color="auto" w:fill="F8FAFC"/>
          </w:tcPr>
          <w:p w14:paraId="6566FB26" w14:textId="77777777" w:rsidR="00523C4B" w:rsidRDefault="00FB4664">
            <w:pPr>
              <w:spacing w:after="0"/>
              <w:jc w:val="right"/>
            </w:pPr>
            <w:r>
              <w:rPr>
                <w:sz w:val="17"/>
                <w:szCs w:val="17"/>
              </w:rPr>
              <w:t>الإعدادات</w:t>
            </w:r>
          </w:p>
        </w:tc>
        <w:tc>
          <w:tcPr>
            <w:tcW w:w="2929" w:type="dxa"/>
            <w:shd w:val="clear" w:color="auto" w:fill="F8FAFC"/>
          </w:tcPr>
          <w:p w14:paraId="3ABDD279" w14:textId="77777777" w:rsidR="00523C4B" w:rsidRDefault="00FB4664">
            <w:pPr>
              <w:spacing w:after="0"/>
              <w:jc w:val="right"/>
            </w:pPr>
            <w:r>
              <w:rPr>
                <w:sz w:val="17"/>
                <w:szCs w:val="17"/>
              </w:rPr>
              <w:t>1</w:t>
            </w:r>
          </w:p>
        </w:tc>
        <w:tc>
          <w:tcPr>
            <w:tcW w:w="2929" w:type="dxa"/>
            <w:shd w:val="clear" w:color="auto" w:fill="F8FAFC"/>
          </w:tcPr>
          <w:p w14:paraId="1F403FF4" w14:textId="77777777" w:rsidR="00523C4B" w:rsidRDefault="00FB4664">
            <w:pPr>
              <w:spacing w:after="0"/>
              <w:jc w:val="right"/>
            </w:pPr>
            <w:r>
              <w:rPr>
                <w:sz w:val="17"/>
                <w:szCs w:val="17"/>
              </w:rPr>
              <w:t>العملة</w:t>
            </w:r>
            <w:r>
              <w:rPr>
                <w:sz w:val="17"/>
                <w:szCs w:val="17"/>
              </w:rPr>
              <w:t xml:space="preserve"> EUR</w:t>
            </w:r>
            <w:r>
              <w:rPr>
                <w:sz w:val="17"/>
                <w:szCs w:val="17"/>
              </w:rPr>
              <w:t>،</w:t>
            </w:r>
            <w:r>
              <w:rPr>
                <w:sz w:val="17"/>
                <w:szCs w:val="17"/>
              </w:rPr>
              <w:t xml:space="preserve"> </w:t>
            </w:r>
            <w:r>
              <w:rPr>
                <w:sz w:val="17"/>
                <w:szCs w:val="17"/>
              </w:rPr>
              <w:t>ضريبة</w:t>
            </w:r>
            <w:r>
              <w:rPr>
                <w:sz w:val="17"/>
                <w:szCs w:val="17"/>
              </w:rPr>
              <w:t xml:space="preserve"> 19%</w:t>
            </w:r>
            <w:r>
              <w:rPr>
                <w:sz w:val="17"/>
                <w:szCs w:val="17"/>
              </w:rPr>
              <w:t>،</w:t>
            </w:r>
            <w:r>
              <w:rPr>
                <w:sz w:val="17"/>
                <w:szCs w:val="17"/>
              </w:rPr>
              <w:t xml:space="preserve"> </w:t>
            </w:r>
            <w:r>
              <w:rPr>
                <w:sz w:val="17"/>
                <w:szCs w:val="17"/>
              </w:rPr>
              <w:t>شحن</w:t>
            </w:r>
            <w:r>
              <w:rPr>
                <w:sz w:val="17"/>
                <w:szCs w:val="17"/>
              </w:rPr>
              <w:t xml:space="preserve"> 12 </w:t>
            </w:r>
            <w:r>
              <w:rPr>
                <w:sz w:val="17"/>
                <w:szCs w:val="17"/>
              </w:rPr>
              <w:t>يورو،</w:t>
            </w:r>
            <w:r>
              <w:rPr>
                <w:sz w:val="17"/>
                <w:szCs w:val="17"/>
              </w:rPr>
              <w:t xml:space="preserve"> </w:t>
            </w:r>
            <w:r>
              <w:rPr>
                <w:sz w:val="17"/>
                <w:szCs w:val="17"/>
              </w:rPr>
              <w:t>شحن</w:t>
            </w:r>
            <w:r>
              <w:rPr>
                <w:sz w:val="17"/>
                <w:szCs w:val="17"/>
              </w:rPr>
              <w:t xml:space="preserve"> </w:t>
            </w:r>
            <w:r>
              <w:rPr>
                <w:sz w:val="17"/>
                <w:szCs w:val="17"/>
              </w:rPr>
              <w:t>مجاني</w:t>
            </w:r>
            <w:r>
              <w:rPr>
                <w:sz w:val="17"/>
                <w:szCs w:val="17"/>
              </w:rPr>
              <w:t xml:space="preserve"> </w:t>
            </w:r>
            <w:r>
              <w:rPr>
                <w:sz w:val="17"/>
                <w:szCs w:val="17"/>
              </w:rPr>
              <w:t>من</w:t>
            </w:r>
            <w:r>
              <w:rPr>
                <w:sz w:val="17"/>
                <w:szCs w:val="17"/>
              </w:rPr>
              <w:t xml:space="preserve"> 150 </w:t>
            </w:r>
            <w:r>
              <w:rPr>
                <w:sz w:val="17"/>
                <w:szCs w:val="17"/>
              </w:rPr>
              <w:t>يورو</w:t>
            </w:r>
          </w:p>
        </w:tc>
      </w:tr>
    </w:tbl>
    <w:p w14:paraId="4892B293" w14:textId="77777777" w:rsidR="00523C4B" w:rsidRDefault="00523C4B">
      <w:pPr>
        <w:spacing w:after="0"/>
      </w:pPr>
    </w:p>
    <w:p w14:paraId="3ED988D8" w14:textId="77777777" w:rsidR="00523C4B" w:rsidRDefault="00FB4664">
      <w:pPr>
        <w:pStyle w:val="21"/>
        <w:pBdr>
          <w:bottom w:val="single" w:sz="6" w:space="2" w:color="BFDBFE"/>
        </w:pBdr>
        <w:jc w:val="right"/>
      </w:pPr>
      <w:bookmarkStart w:id="74" w:name="_Toc240175255"/>
      <w:r>
        <w:rPr>
          <w:rFonts w:ascii="Tajawal" w:eastAsia="Tajawal" w:hAnsi="Tajawal" w:cs="Tajawal"/>
          <w:szCs w:val="30"/>
        </w:rPr>
        <w:t xml:space="preserve">‏5-6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74"/>
    </w:p>
    <w:p w14:paraId="3A639F56" w14:textId="77777777" w:rsidR="00523C4B" w:rsidRDefault="00FB4664">
      <w:pPr>
        <w:jc w:val="both"/>
      </w:pPr>
      <w:r>
        <w:t>وثّق</w:t>
      </w:r>
      <w:r>
        <w:t xml:space="preserve"> </w:t>
      </w:r>
      <w:r>
        <w:t>هذا</w:t>
      </w:r>
      <w:r>
        <w:t xml:space="preserve"> </w:t>
      </w:r>
      <w:r>
        <w:t>الفصل</w:t>
      </w:r>
      <w:r>
        <w:t xml:space="preserve"> </w:t>
      </w:r>
      <w:r>
        <w:t>التحقيق</w:t>
      </w:r>
      <w:r>
        <w:t xml:space="preserve"> </w:t>
      </w:r>
      <w:r>
        <w:t>البرمجي</w:t>
      </w:r>
      <w:r>
        <w:t xml:space="preserve"> </w:t>
      </w:r>
      <w:r>
        <w:t>للنظام</w:t>
      </w:r>
      <w:r>
        <w:t xml:space="preserve">: </w:t>
      </w:r>
      <w:r>
        <w:t>بيئة</w:t>
      </w:r>
      <w:r>
        <w:t xml:space="preserve"> </w:t>
      </w:r>
      <w:r>
        <w:t>التطوير</w:t>
      </w:r>
      <w:r>
        <w:t xml:space="preserve"> </w:t>
      </w:r>
      <w:r>
        <w:t>وإصدارات</w:t>
      </w:r>
      <w:r>
        <w:t xml:space="preserve"> </w:t>
      </w:r>
      <w:r>
        <w:t>المكتبات،</w:t>
      </w:r>
      <w:r>
        <w:t xml:space="preserve"> </w:t>
      </w:r>
      <w:r>
        <w:t>ومتغيّرات</w:t>
      </w:r>
      <w:r>
        <w:t xml:space="preserve"> </w:t>
      </w:r>
      <w:r>
        <w:t>البيئة</w:t>
      </w:r>
      <w:r>
        <w:t xml:space="preserve"> (</w:t>
      </w:r>
      <w:r>
        <w:t>بالأسماء</w:t>
      </w:r>
      <w:r>
        <w:t xml:space="preserve"> </w:t>
      </w:r>
      <w:r>
        <w:t>فقط</w:t>
      </w:r>
      <w:r>
        <w:t>)</w:t>
      </w:r>
      <w:r>
        <w:t>،</w:t>
      </w:r>
      <w:r>
        <w:t xml:space="preserve"> </w:t>
      </w:r>
      <w:r>
        <w:t>وتنفيذ</w:t>
      </w:r>
      <w:r>
        <w:t xml:space="preserve"> </w:t>
      </w:r>
      <w:r>
        <w:t>وحدات</w:t>
      </w:r>
      <w:r>
        <w:t xml:space="preserve"> </w:t>
      </w:r>
      <w:r>
        <w:t>الواجهة</w:t>
      </w:r>
      <w:r>
        <w:t xml:space="preserve"> </w:t>
      </w:r>
      <w:r>
        <w:t>الخلفية</w:t>
      </w:r>
      <w:r>
        <w:t xml:space="preserve"> </w:t>
      </w:r>
      <w:r>
        <w:t>مع</w:t>
      </w:r>
      <w:r>
        <w:t xml:space="preserve"> </w:t>
      </w:r>
      <w:r>
        <w:t>مقتطفات</w:t>
      </w:r>
      <w:r>
        <w:t xml:space="preserve"> </w:t>
      </w:r>
      <w:r>
        <w:t>حقيقية</w:t>
      </w:r>
      <w:r>
        <w:t xml:space="preserve"> </w:t>
      </w:r>
      <w:r>
        <w:t>من</w:t>
      </w:r>
      <w:r>
        <w:t xml:space="preserve"> </w:t>
      </w:r>
      <w:r>
        <w:t>الشيفرة</w:t>
      </w:r>
      <w:r>
        <w:t xml:space="preserve"> </w:t>
      </w:r>
      <w:r>
        <w:t>للتراجع</w:t>
      </w:r>
      <w:r>
        <w:t xml:space="preserve"> </w:t>
      </w:r>
      <w:r>
        <w:t>التدرجي</w:t>
      </w:r>
      <w:r>
        <w:t xml:space="preserve"> </w:t>
      </w:r>
      <w:r>
        <w:t>والتوافق</w:t>
      </w:r>
      <w:r>
        <w:t xml:space="preserve"> </w:t>
      </w:r>
      <w:r>
        <w:t>والترتيب،</w:t>
      </w:r>
      <w:r>
        <w:t xml:space="preserve"> </w:t>
      </w:r>
      <w:r>
        <w:t>وتنفيذ</w:t>
      </w:r>
      <w:r>
        <w:t xml:space="preserve"> </w:t>
      </w:r>
      <w:r>
        <w:t>الواجهة</w:t>
      </w:r>
      <w:r>
        <w:t xml:space="preserve"> </w:t>
      </w:r>
      <w:r>
        <w:t>الأمامية،</w:t>
      </w:r>
      <w:r>
        <w:t xml:space="preserve"> </w:t>
      </w:r>
      <w:r>
        <w:t>ومجموعة</w:t>
      </w:r>
      <w:r>
        <w:t xml:space="preserve"> </w:t>
      </w:r>
      <w:r>
        <w:t>البيانات</w:t>
      </w:r>
      <w:r>
        <w:t xml:space="preserve"> </w:t>
      </w:r>
      <w:r>
        <w:t>الأولية</w:t>
      </w:r>
      <w:r>
        <w:t xml:space="preserve">. </w:t>
      </w:r>
      <w:r>
        <w:t>وميّز</w:t>
      </w:r>
      <w:r>
        <w:t xml:space="preserve"> </w:t>
      </w:r>
      <w:r>
        <w:t>الفصل</w:t>
      </w:r>
      <w:r>
        <w:t xml:space="preserve"> </w:t>
      </w:r>
      <w:r>
        <w:t>بوضوح</w:t>
      </w:r>
      <w:r>
        <w:t xml:space="preserve"> </w:t>
      </w:r>
      <w:r>
        <w:t>بين</w:t>
      </w:r>
      <w:r>
        <w:t xml:space="preserve"> </w:t>
      </w:r>
      <w:r>
        <w:t>مكوّنَين</w:t>
      </w:r>
      <w:r>
        <w:t xml:space="preserve"> </w:t>
      </w:r>
      <w:r>
        <w:t>فقط</w:t>
      </w:r>
      <w:r>
        <w:t xml:space="preserve"> </w:t>
      </w:r>
      <w:r>
        <w:t>يعتمدان</w:t>
      </w:r>
      <w:r>
        <w:t xml:space="preserve"> </w:t>
      </w:r>
      <w:r>
        <w:t>على</w:t>
      </w:r>
      <w:r>
        <w:t xml:space="preserve"> </w:t>
      </w:r>
      <w:r>
        <w:t>النموذج</w:t>
      </w:r>
      <w:r>
        <w:t xml:space="preserve"> </w:t>
      </w:r>
      <w:r>
        <w:t>اللغوي</w:t>
      </w:r>
      <w:r>
        <w:t xml:space="preserve"> (</w:t>
      </w:r>
      <w:r>
        <w:t>الاستخراج</w:t>
      </w:r>
      <w:r>
        <w:t xml:space="preserve"> </w:t>
      </w:r>
      <w:r>
        <w:t>والمحادثة</w:t>
      </w:r>
      <w:r>
        <w:t xml:space="preserve">) </w:t>
      </w:r>
      <w:r>
        <w:t>وبقية</w:t>
      </w:r>
      <w:r>
        <w:t xml:space="preserve"> </w:t>
      </w:r>
      <w:r>
        <w:t>المكوّنات</w:t>
      </w:r>
      <w:r>
        <w:t xml:space="preserve"> </w:t>
      </w:r>
      <w:r>
        <w:t>الحتمية</w:t>
      </w:r>
      <w:r>
        <w:t xml:space="preserve"> </w:t>
      </w:r>
      <w:r>
        <w:t>أو</w:t>
      </w:r>
      <w:r>
        <w:t xml:space="preserve"> </w:t>
      </w:r>
      <w:r>
        <w:t>المبنية</w:t>
      </w:r>
      <w:r>
        <w:t xml:space="preserve"> </w:t>
      </w:r>
      <w:r>
        <w:t>على</w:t>
      </w:r>
      <w:r>
        <w:t xml:space="preserve"> </w:t>
      </w:r>
      <w:r>
        <w:t>البيانات</w:t>
      </w:r>
      <w:r>
        <w:t xml:space="preserve">. </w:t>
      </w:r>
      <w:r>
        <w:t>وينتقل</w:t>
      </w:r>
      <w:r>
        <w:t xml:space="preserve"> </w:t>
      </w:r>
      <w:r>
        <w:t>الفصل</w:t>
      </w:r>
      <w:r>
        <w:t xml:space="preserve"> </w:t>
      </w:r>
      <w:r>
        <w:t>السادس</w:t>
      </w:r>
      <w:r>
        <w:t xml:space="preserve"> </w:t>
      </w:r>
      <w:r>
        <w:t>إلى</w:t>
      </w:r>
      <w:r>
        <w:t xml:space="preserve"> </w:t>
      </w:r>
      <w:r>
        <w:t>تشغيل</w:t>
      </w:r>
      <w:r>
        <w:t xml:space="preserve"> </w:t>
      </w:r>
      <w:r>
        <w:t>النظام</w:t>
      </w:r>
      <w:r>
        <w:t xml:space="preserve"> </w:t>
      </w:r>
      <w:r>
        <w:t>الفعلي</w:t>
      </w:r>
      <w:r>
        <w:t xml:space="preserve"> </w:t>
      </w:r>
      <w:r>
        <w:t>واختباره</w:t>
      </w:r>
      <w:r>
        <w:t>.</w:t>
      </w:r>
    </w:p>
    <w:p w14:paraId="1AE46A0E" w14:textId="77777777" w:rsidR="00523C4B" w:rsidRDefault="00FB4664">
      <w:r>
        <w:br w:type="page"/>
      </w:r>
    </w:p>
    <w:p w14:paraId="47C55D53" w14:textId="77777777" w:rsidR="00523C4B" w:rsidRDefault="00523C4B">
      <w:pPr>
        <w:jc w:val="center"/>
      </w:pPr>
    </w:p>
    <w:p w14:paraId="799A0281" w14:textId="77777777" w:rsidR="00523C4B" w:rsidRDefault="00523C4B">
      <w:pPr>
        <w:jc w:val="center"/>
      </w:pPr>
    </w:p>
    <w:p w14:paraId="245F0866" w14:textId="77777777" w:rsidR="00523C4B" w:rsidRDefault="00523C4B">
      <w:pPr>
        <w:jc w:val="center"/>
      </w:pPr>
    </w:p>
    <w:p w14:paraId="6CD1FC81" w14:textId="77777777" w:rsidR="00523C4B" w:rsidRDefault="00523C4B">
      <w:pPr>
        <w:jc w:val="center"/>
      </w:pPr>
    </w:p>
    <w:p w14:paraId="4ED0DDB1" w14:textId="77777777" w:rsidR="00523C4B" w:rsidRDefault="00523C4B">
      <w:pPr>
        <w:jc w:val="center"/>
      </w:pPr>
    </w:p>
    <w:p w14:paraId="3DD5C0D1" w14:textId="77777777" w:rsidR="00523C4B" w:rsidRDefault="00523C4B">
      <w:pPr>
        <w:jc w:val="center"/>
      </w:pPr>
    </w:p>
    <w:p w14:paraId="4C52F2E2" w14:textId="77777777" w:rsidR="00523C4B" w:rsidRDefault="00523C4B">
      <w:pPr>
        <w:jc w:val="center"/>
      </w:pPr>
    </w:p>
    <w:p w14:paraId="253CA397" w14:textId="77777777" w:rsidR="00523C4B" w:rsidRDefault="00FB4664">
      <w:pPr>
        <w:jc w:val="center"/>
      </w:pPr>
      <w:r>
        <w:rPr>
          <w:noProof/>
        </w:rPr>
        <w:drawing>
          <wp:inline distT="0" distB="0" distL="0" distR="0" wp14:anchorId="6C914A98" wp14:editId="1CE7A6CD">
            <wp:extent cx="648000" cy="64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225CA961" w14:textId="77777777" w:rsidR="00523C4B" w:rsidRDefault="00FB4664">
      <w:pPr>
        <w:pStyle w:val="1"/>
        <w:pBdr>
          <w:top w:val="single" w:sz="12" w:space="10" w:color="2563EB"/>
          <w:bottom w:val="single" w:sz="12" w:space="10" w:color="2563EB"/>
        </w:pBdr>
        <w:jc w:val="center"/>
      </w:pPr>
      <w:bookmarkStart w:id="75" w:name="_Toc240175256"/>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السادس</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التنفيذ</w:t>
      </w:r>
      <w:r>
        <w:rPr>
          <w:rFonts w:ascii="Tajawal" w:eastAsia="Tajawal" w:hAnsi="Tajawal" w:cs="Tajawal"/>
          <w:color w:val="0F172A"/>
          <w:sz w:val="48"/>
          <w:szCs w:val="48"/>
        </w:rPr>
        <w:t xml:space="preserve"> </w:t>
      </w:r>
      <w:r>
        <w:rPr>
          <w:rFonts w:ascii="Tajawal" w:eastAsia="Tajawal" w:hAnsi="Tajawal" w:cs="Tajawal"/>
          <w:color w:val="0F172A"/>
          <w:sz w:val="48"/>
          <w:szCs w:val="48"/>
        </w:rPr>
        <w:t>والاختبارات</w:t>
      </w:r>
      <w:bookmarkEnd w:id="75"/>
    </w:p>
    <w:p w14:paraId="57DAB9B1" w14:textId="77777777" w:rsidR="00523C4B" w:rsidRDefault="00FB4664">
      <w:r>
        <w:br w:type="page"/>
      </w:r>
    </w:p>
    <w:p w14:paraId="7D1291C4" w14:textId="77777777" w:rsidR="00523C4B" w:rsidRDefault="00FB4664">
      <w:pPr>
        <w:pStyle w:val="21"/>
        <w:pBdr>
          <w:bottom w:val="single" w:sz="6" w:space="2" w:color="BFDBFE"/>
        </w:pBdr>
        <w:jc w:val="right"/>
      </w:pPr>
      <w:bookmarkStart w:id="76" w:name="_Toc240175257"/>
      <w:r>
        <w:rPr>
          <w:rFonts w:ascii="Tajawal" w:eastAsia="Tajawal" w:hAnsi="Tajawal" w:cs="Tajawal"/>
          <w:szCs w:val="30"/>
        </w:rPr>
        <w:lastRenderedPageBreak/>
        <w:t xml:space="preserve">‏6-1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76"/>
    </w:p>
    <w:p w14:paraId="4C6EFD92" w14:textId="77777777" w:rsidR="00523C4B" w:rsidRDefault="00FB4664">
      <w:pPr>
        <w:jc w:val="both"/>
      </w:pPr>
      <w:r>
        <w:t>يوثّق</w:t>
      </w:r>
      <w:r>
        <w:t xml:space="preserve"> </w:t>
      </w:r>
      <w:r>
        <w:t>هذا</w:t>
      </w:r>
      <w:r>
        <w:t xml:space="preserve"> </w:t>
      </w:r>
      <w:r>
        <w:t>الفصل</w:t>
      </w:r>
      <w:r>
        <w:t xml:space="preserve"> </w:t>
      </w:r>
      <w:r>
        <w:t>تشغيل</w:t>
      </w:r>
      <w:r>
        <w:t xml:space="preserve"> </w:t>
      </w:r>
      <w:r>
        <w:t>النظام</w:t>
      </w:r>
      <w:r>
        <w:t xml:space="preserve"> </w:t>
      </w:r>
      <w:r>
        <w:t>الفعلي</w:t>
      </w:r>
      <w:r>
        <w:t xml:space="preserve"> </w:t>
      </w:r>
      <w:r>
        <w:t>في</w:t>
      </w:r>
      <w:r>
        <w:t xml:space="preserve"> </w:t>
      </w:r>
      <w:r>
        <w:t>بيئة</w:t>
      </w:r>
      <w:r>
        <w:t xml:space="preserve"> </w:t>
      </w:r>
      <w:r>
        <w:t>التطوير</w:t>
      </w:r>
      <w:r>
        <w:t xml:space="preserve"> </w:t>
      </w:r>
      <w:r>
        <w:t>المحلية،</w:t>
      </w:r>
      <w:r>
        <w:t xml:space="preserve"> </w:t>
      </w:r>
      <w:r>
        <w:t>ولقطات</w:t>
      </w:r>
      <w:r>
        <w:t xml:space="preserve"> </w:t>
      </w:r>
      <w:r>
        <w:t>الشاشة</w:t>
      </w:r>
      <w:r>
        <w:t xml:space="preserve"> </w:t>
      </w:r>
      <w:r>
        <w:t>الملتقطة</w:t>
      </w:r>
      <w:r>
        <w:t xml:space="preserve"> </w:t>
      </w:r>
      <w:r>
        <w:t>من</w:t>
      </w:r>
      <w:r>
        <w:t xml:space="preserve"> </w:t>
      </w:r>
      <w:r>
        <w:t>النظام</w:t>
      </w:r>
      <w:r>
        <w:t xml:space="preserve"> </w:t>
      </w:r>
      <w:r>
        <w:t>العامل،</w:t>
      </w:r>
      <w:r>
        <w:t xml:space="preserve"> </w:t>
      </w:r>
      <w:r>
        <w:t>وحالات</w:t>
      </w:r>
      <w:r>
        <w:t xml:space="preserve"> </w:t>
      </w:r>
      <w:r>
        <w:t>الاختبار</w:t>
      </w:r>
      <w:r>
        <w:t xml:space="preserve"> </w:t>
      </w:r>
      <w:r>
        <w:t>التي</w:t>
      </w:r>
      <w:r>
        <w:t xml:space="preserve"> </w:t>
      </w:r>
      <w:r>
        <w:rPr>
          <w:b/>
          <w:bCs/>
        </w:rPr>
        <w:t>نُفّذت</w:t>
      </w:r>
      <w:r>
        <w:rPr>
          <w:b/>
          <w:bCs/>
        </w:rPr>
        <w:t xml:space="preserve"> </w:t>
      </w:r>
      <w:r>
        <w:rPr>
          <w:b/>
          <w:bCs/>
        </w:rPr>
        <w:t>فعلياً</w:t>
      </w:r>
      <w:r>
        <w:t xml:space="preserve"> </w:t>
      </w:r>
      <w:r>
        <w:t>مع</w:t>
      </w:r>
      <w:r>
        <w:t xml:space="preserve"> </w:t>
      </w:r>
      <w:r>
        <w:t>نتائجها</w:t>
      </w:r>
      <w:r>
        <w:t xml:space="preserve"> </w:t>
      </w:r>
      <w:r>
        <w:t>الحقيقية،</w:t>
      </w:r>
      <w:r>
        <w:t xml:space="preserve"> </w:t>
      </w:r>
      <w:r>
        <w:t>ثم</w:t>
      </w:r>
      <w:r>
        <w:t xml:space="preserve"> </w:t>
      </w:r>
      <w:r>
        <w:t>العيوب</w:t>
      </w:r>
      <w:r>
        <w:t xml:space="preserve"> </w:t>
      </w:r>
      <w:r>
        <w:t>المكتشفة</w:t>
      </w:r>
      <w:r>
        <w:t xml:space="preserve"> </w:t>
      </w:r>
      <w:r>
        <w:t>أثناء</w:t>
      </w:r>
      <w:r>
        <w:t xml:space="preserve"> </w:t>
      </w:r>
      <w:r>
        <w:t>الاختبار،</w:t>
      </w:r>
      <w:r>
        <w:t xml:space="preserve"> </w:t>
      </w:r>
      <w:r>
        <w:t>وأخيراً</w:t>
      </w:r>
      <w:r>
        <w:t xml:space="preserve"> </w:t>
      </w:r>
      <w:r>
        <w:t>الاختبارات</w:t>
      </w:r>
      <w:r>
        <w:t xml:space="preserve"> </w:t>
      </w:r>
      <w:r>
        <w:t>المقترحة</w:t>
      </w:r>
      <w:r>
        <w:t xml:space="preserve"> </w:t>
      </w:r>
      <w:r>
        <w:t>التي</w:t>
      </w:r>
      <w:r>
        <w:t xml:space="preserve"> </w:t>
      </w:r>
      <w:r>
        <w:t>لم</w:t>
      </w:r>
      <w:r>
        <w:t xml:space="preserve"> </w:t>
      </w:r>
      <w:r>
        <w:t>تُنفَّذ</w:t>
      </w:r>
      <w:r>
        <w:t xml:space="preserve">. </w:t>
      </w:r>
      <w:r>
        <w:t>ويُفصَل</w:t>
      </w:r>
      <w:r>
        <w:t xml:space="preserve"> </w:t>
      </w:r>
      <w:r>
        <w:t>صراحة</w:t>
      </w:r>
      <w:r>
        <w:t xml:space="preserve"> </w:t>
      </w:r>
      <w:r>
        <w:t>بين</w:t>
      </w:r>
      <w:r>
        <w:t xml:space="preserve"> </w:t>
      </w:r>
      <w:r>
        <w:t>ما</w:t>
      </w:r>
      <w:r>
        <w:t xml:space="preserve"> </w:t>
      </w:r>
      <w:r>
        <w:t>نُفّذ</w:t>
      </w:r>
      <w:r>
        <w:t xml:space="preserve"> </w:t>
      </w:r>
      <w:r>
        <w:t>وما</w:t>
      </w:r>
      <w:r>
        <w:t xml:space="preserve"> </w:t>
      </w:r>
      <w:r>
        <w:t>اقتُرح</w:t>
      </w:r>
      <w:r>
        <w:t>.</w:t>
      </w:r>
    </w:p>
    <w:p w14:paraId="59029D22" w14:textId="77777777" w:rsidR="00523C4B" w:rsidRDefault="00FB4664">
      <w:pPr>
        <w:pStyle w:val="21"/>
        <w:pBdr>
          <w:bottom w:val="single" w:sz="6" w:space="2" w:color="BFDBFE"/>
        </w:pBdr>
        <w:jc w:val="right"/>
      </w:pPr>
      <w:bookmarkStart w:id="77" w:name="_Toc240175258"/>
      <w:r>
        <w:rPr>
          <w:rFonts w:ascii="Tajawal" w:eastAsia="Tajawal" w:hAnsi="Tajawal" w:cs="Tajawal"/>
          <w:szCs w:val="30"/>
        </w:rPr>
        <w:t xml:space="preserve">‏6-2 </w:t>
      </w:r>
      <w:r>
        <w:rPr>
          <w:rFonts w:ascii="Tajawal" w:eastAsia="Tajawal" w:hAnsi="Tajawal" w:cs="Tajawal"/>
          <w:szCs w:val="30"/>
        </w:rPr>
        <w:t>بيئة</w:t>
      </w:r>
      <w:r>
        <w:rPr>
          <w:rFonts w:ascii="Tajawal" w:eastAsia="Tajawal" w:hAnsi="Tajawal" w:cs="Tajawal"/>
          <w:szCs w:val="30"/>
        </w:rPr>
        <w:t xml:space="preserve"> </w:t>
      </w:r>
      <w:r>
        <w:rPr>
          <w:rFonts w:ascii="Tajawal" w:eastAsia="Tajawal" w:hAnsi="Tajawal" w:cs="Tajawal"/>
          <w:szCs w:val="30"/>
        </w:rPr>
        <w:t>التنفيذ</w:t>
      </w:r>
      <w:bookmarkEnd w:id="77"/>
    </w:p>
    <w:p w14:paraId="54530C0C" w14:textId="77777777" w:rsidR="00523C4B" w:rsidRDefault="00FB4664">
      <w:pPr>
        <w:jc w:val="both"/>
      </w:pPr>
      <w:r>
        <w:t>نُفّذ</w:t>
      </w:r>
      <w:r>
        <w:t xml:space="preserve"> </w:t>
      </w:r>
      <w:r>
        <w:t>التشغيل</w:t>
      </w:r>
      <w:r>
        <w:t xml:space="preserve"> </w:t>
      </w:r>
      <w:r>
        <w:t>والاختبار</w:t>
      </w:r>
      <w:r>
        <w:t xml:space="preserve"> </w:t>
      </w:r>
      <w:r>
        <w:t>بتاريخ</w:t>
      </w:r>
      <w:r>
        <w:t xml:space="preserve"> 2026-09-13 </w:t>
      </w:r>
      <w:r>
        <w:t>على</w:t>
      </w:r>
      <w:r>
        <w:t xml:space="preserve"> </w:t>
      </w:r>
      <w:r>
        <w:t>جهاز</w:t>
      </w:r>
      <w:r>
        <w:t xml:space="preserve"> </w:t>
      </w:r>
      <w:r>
        <w:t>تطوير</w:t>
      </w:r>
      <w:r>
        <w:t xml:space="preserve"> </w:t>
      </w:r>
      <w:r>
        <w:t>بنظام</w:t>
      </w:r>
      <w:r>
        <w:t xml:space="preserve"> Windows</w:t>
      </w:r>
      <w:r>
        <w:t>،</w:t>
      </w:r>
      <w:r>
        <w:t xml:space="preserve"> </w:t>
      </w:r>
      <w:r>
        <w:t>بالمكوّنات</w:t>
      </w:r>
      <w:r>
        <w:t xml:space="preserve"> </w:t>
      </w:r>
      <w:r>
        <w:t>الآتية</w:t>
      </w:r>
      <w:r>
        <w:t>:</w:t>
      </w:r>
    </w:p>
    <w:p w14:paraId="11021B61" w14:textId="77777777" w:rsidR="00523C4B" w:rsidRDefault="00FB4664">
      <w:pPr>
        <w:pStyle w:val="a0"/>
        <w:ind w:right="454"/>
        <w:jc w:val="right"/>
      </w:pPr>
      <w:r>
        <w:t>خادم</w:t>
      </w:r>
      <w:r>
        <w:t xml:space="preserve"> MongoDB </w:t>
      </w:r>
      <w:r>
        <w:t>محلي</w:t>
      </w:r>
      <w:r>
        <w:t xml:space="preserve"> </w:t>
      </w:r>
      <w:r>
        <w:t>على</w:t>
      </w:r>
      <w:r>
        <w:t xml:space="preserve"> </w:t>
      </w:r>
      <w:r>
        <w:t>المنفذ</w:t>
      </w:r>
      <w:r>
        <w:t xml:space="preserve"> </w:t>
      </w:r>
      <w:r>
        <w:t>الافتراضي</w:t>
      </w:r>
      <w:r>
        <w:t xml:space="preserve"> 27017 </w:t>
      </w:r>
      <w:r>
        <w:t>بقاعدة</w:t>
      </w:r>
      <w:r>
        <w:t xml:space="preserve"> </w:t>
      </w:r>
      <w:r>
        <w:t>بيانات</w:t>
      </w:r>
      <w:r>
        <w:t xml:space="preserve"> </w:t>
      </w:r>
      <w:r>
        <w:rPr>
          <w:rFonts w:ascii="Consolas" w:eastAsia="Consolas" w:hAnsi="Consolas" w:cs="Consolas"/>
          <w:sz w:val="19"/>
          <w:szCs w:val="19"/>
        </w:rPr>
        <w:t>ev-auto-parts</w:t>
      </w:r>
      <w:r>
        <w:t xml:space="preserve"> </w:t>
      </w:r>
      <w:r>
        <w:t>مُهيّأة</w:t>
      </w:r>
      <w:r>
        <w:t xml:space="preserve"> </w:t>
      </w:r>
      <w:r>
        <w:t>بسكربت</w:t>
      </w:r>
      <w:r>
        <w:t xml:space="preserve"> </w:t>
      </w:r>
      <w:r>
        <w:t>البذر</w:t>
      </w:r>
      <w:r>
        <w:t>.</w:t>
      </w:r>
    </w:p>
    <w:p w14:paraId="18E104C0" w14:textId="77777777" w:rsidR="00523C4B" w:rsidRDefault="00FB4664">
      <w:pPr>
        <w:pStyle w:val="a0"/>
        <w:ind w:right="454"/>
        <w:jc w:val="right"/>
      </w:pPr>
      <w:r>
        <w:t>الواجهة</w:t>
      </w:r>
      <w:r>
        <w:t xml:space="preserve"> </w:t>
      </w:r>
      <w:r>
        <w:t>الخلفية</w:t>
      </w:r>
      <w:r>
        <w:t xml:space="preserve"> </w:t>
      </w:r>
      <w:r>
        <w:t>على</w:t>
      </w:r>
      <w:r>
        <w:t xml:space="preserve"> </w:t>
      </w:r>
      <w:r>
        <w:t>المنفذ</w:t>
      </w:r>
      <w:r>
        <w:t xml:space="preserve"> 5000 </w:t>
      </w:r>
      <w:r>
        <w:t>بوضع</w:t>
      </w:r>
      <w:r>
        <w:t xml:space="preserve"> </w:t>
      </w:r>
      <w:r>
        <w:rPr>
          <w:rFonts w:ascii="Consolas" w:eastAsia="Consolas" w:hAnsi="Consolas" w:cs="Consolas"/>
          <w:sz w:val="19"/>
          <w:szCs w:val="19"/>
        </w:rPr>
        <w:t>development</w:t>
      </w:r>
      <w:r>
        <w:t>،</w:t>
      </w:r>
      <w:r>
        <w:t xml:space="preserve"> </w:t>
      </w:r>
      <w:r>
        <w:t>مع</w:t>
      </w:r>
      <w:r>
        <w:t xml:space="preserve"> </w:t>
      </w:r>
      <w:r>
        <w:t>مفتاح</w:t>
      </w:r>
      <w:r>
        <w:t xml:space="preserve"> OpenAI </w:t>
      </w:r>
      <w:r>
        <w:rPr>
          <w:b/>
          <w:bCs/>
        </w:rPr>
        <w:t>غير</w:t>
      </w:r>
      <w:r>
        <w:rPr>
          <w:b/>
          <w:bCs/>
        </w:rPr>
        <w:t xml:space="preserve"> </w:t>
      </w:r>
      <w:r>
        <w:rPr>
          <w:b/>
          <w:bCs/>
        </w:rPr>
        <w:t>صالح</w:t>
      </w:r>
      <w:r>
        <w:rPr>
          <w:b/>
          <w:bCs/>
        </w:rPr>
        <w:t xml:space="preserve"> </w:t>
      </w:r>
      <w:r>
        <w:rPr>
          <w:b/>
          <w:bCs/>
        </w:rPr>
        <w:t>عن</w:t>
      </w:r>
      <w:r>
        <w:rPr>
          <w:b/>
          <w:bCs/>
        </w:rPr>
        <w:t xml:space="preserve"> </w:t>
      </w:r>
      <w:r>
        <w:rPr>
          <w:b/>
          <w:bCs/>
        </w:rPr>
        <w:t>قصد</w:t>
      </w:r>
      <w:r>
        <w:t xml:space="preserve"> </w:t>
      </w:r>
      <w:r>
        <w:t>لاختبار</w:t>
      </w:r>
      <w:r>
        <w:t xml:space="preserve"> </w:t>
      </w:r>
      <w:r>
        <w:t>المسارات</w:t>
      </w:r>
      <w:r>
        <w:t xml:space="preserve"> </w:t>
      </w:r>
      <w:r>
        <w:t>البديلة،</w:t>
      </w:r>
      <w:r>
        <w:t xml:space="preserve"> </w:t>
      </w:r>
      <w:r>
        <w:t>ودون</w:t>
      </w:r>
      <w:r>
        <w:t xml:space="preserve"> </w:t>
      </w:r>
      <w:r>
        <w:t>خادم</w:t>
      </w:r>
      <w:r>
        <w:t xml:space="preserve"> Redis.</w:t>
      </w:r>
    </w:p>
    <w:p w14:paraId="0B7FE92F" w14:textId="77777777" w:rsidR="00523C4B" w:rsidRDefault="00FB4664">
      <w:pPr>
        <w:pStyle w:val="a0"/>
        <w:ind w:right="454"/>
        <w:jc w:val="right"/>
      </w:pPr>
      <w:r>
        <w:t>الواجهة</w:t>
      </w:r>
      <w:r>
        <w:t xml:space="preserve"> </w:t>
      </w:r>
      <w:r>
        <w:t>الأمامية</w:t>
      </w:r>
      <w:r>
        <w:t xml:space="preserve"> </w:t>
      </w:r>
      <w:r>
        <w:t>عبر</w:t>
      </w:r>
      <w:r>
        <w:t xml:space="preserve"> </w:t>
      </w:r>
      <w:r>
        <w:t>خادم</w:t>
      </w:r>
      <w:r>
        <w:t xml:space="preserve"> </w:t>
      </w:r>
      <w:r>
        <w:t>تطوير</w:t>
      </w:r>
      <w:r>
        <w:t xml:space="preserve"> Vite </w:t>
      </w:r>
      <w:r>
        <w:t>على</w:t>
      </w:r>
      <w:r>
        <w:t xml:space="preserve"> </w:t>
      </w:r>
      <w:r>
        <w:t>المنفذ</w:t>
      </w:r>
      <w:r>
        <w:t xml:space="preserve"> 5173.</w:t>
      </w:r>
    </w:p>
    <w:p w14:paraId="452162BA" w14:textId="77777777" w:rsidR="00523C4B" w:rsidRDefault="00FB4664">
      <w:pPr>
        <w:pStyle w:val="a0"/>
        <w:ind w:right="454"/>
        <w:jc w:val="right"/>
      </w:pPr>
      <w:r>
        <w:t>استدعاءات</w:t>
      </w:r>
      <w:r>
        <w:t xml:space="preserve"> </w:t>
      </w:r>
      <w:r>
        <w:t>واجهة</w:t>
      </w:r>
      <w:r>
        <w:t xml:space="preserve"> </w:t>
      </w:r>
      <w:r>
        <w:t>البرمجة</w:t>
      </w:r>
      <w:r>
        <w:t xml:space="preserve"> </w:t>
      </w:r>
      <w:r>
        <w:t>نُفّذت</w:t>
      </w:r>
      <w:r>
        <w:t xml:space="preserve"> </w:t>
      </w:r>
      <w:r>
        <w:t>بسكربتات</w:t>
      </w:r>
      <w:r>
        <w:t xml:space="preserve"> Node.js </w:t>
      </w:r>
      <w:r>
        <w:t>و</w:t>
      </w:r>
      <w:r>
        <w:t xml:space="preserve">PowerShell </w:t>
      </w:r>
      <w:r>
        <w:t>مؤقتة</w:t>
      </w:r>
      <w:r>
        <w:t xml:space="preserve"> </w:t>
      </w:r>
      <w:r>
        <w:t>خارج</w:t>
      </w:r>
      <w:r>
        <w:t xml:space="preserve"> </w:t>
      </w:r>
      <w:r>
        <w:t>المستودع،</w:t>
      </w:r>
      <w:r>
        <w:t xml:space="preserve"> </w:t>
      </w:r>
      <w:r>
        <w:t>وتفاعلات</w:t>
      </w:r>
      <w:r>
        <w:t xml:space="preserve"> </w:t>
      </w:r>
      <w:r>
        <w:t>الواجهة</w:t>
      </w:r>
      <w:r>
        <w:t xml:space="preserve"> </w:t>
      </w:r>
      <w:r>
        <w:t>نُفّذت</w:t>
      </w:r>
      <w:r>
        <w:t xml:space="preserve"> </w:t>
      </w:r>
      <w:r>
        <w:t>في</w:t>
      </w:r>
      <w:r>
        <w:t xml:space="preserve"> </w:t>
      </w:r>
      <w:r>
        <w:t>متصفح</w:t>
      </w:r>
      <w:r>
        <w:t xml:space="preserve"> Chromium.</w:t>
      </w:r>
    </w:p>
    <w:p w14:paraId="2CD54B52" w14:textId="77777777" w:rsidR="00523C4B" w:rsidRDefault="00FB4664">
      <w:pPr>
        <w:pStyle w:val="31"/>
        <w:jc w:val="right"/>
      </w:pPr>
      <w:r>
        <w:rPr>
          <w:rFonts w:ascii="Tajawal" w:eastAsia="Tajawal" w:hAnsi="Tajawal" w:cs="Tajawal"/>
          <w:color w:val="1E3A8A"/>
          <w:szCs w:val="26"/>
        </w:rPr>
        <w:t xml:space="preserve">‏6-2-1 </w:t>
      </w:r>
      <w:r>
        <w:rPr>
          <w:rFonts w:ascii="Tajawal" w:eastAsia="Tajawal" w:hAnsi="Tajawal" w:cs="Tajawal"/>
          <w:color w:val="1E3A8A"/>
          <w:szCs w:val="26"/>
        </w:rPr>
        <w:t>ملاحظات</w:t>
      </w:r>
      <w:r>
        <w:rPr>
          <w:rFonts w:ascii="Tajawal" w:eastAsia="Tajawal" w:hAnsi="Tajawal" w:cs="Tajawal"/>
          <w:color w:val="1E3A8A"/>
          <w:szCs w:val="26"/>
        </w:rPr>
        <w:t xml:space="preserve"> </w:t>
      </w:r>
      <w:r>
        <w:rPr>
          <w:rFonts w:ascii="Tajawal" w:eastAsia="Tajawal" w:hAnsi="Tajawal" w:cs="Tajawal"/>
          <w:color w:val="1E3A8A"/>
          <w:szCs w:val="26"/>
        </w:rPr>
        <w:t>التشغيل</w:t>
      </w:r>
      <w:r>
        <w:rPr>
          <w:rFonts w:ascii="Tajawal" w:eastAsia="Tajawal" w:hAnsi="Tajawal" w:cs="Tajawal"/>
          <w:color w:val="1E3A8A"/>
          <w:szCs w:val="26"/>
        </w:rPr>
        <w:t xml:space="preserve"> </w:t>
      </w:r>
      <w:r>
        <w:rPr>
          <w:rFonts w:ascii="Tajawal" w:eastAsia="Tajawal" w:hAnsi="Tajawal" w:cs="Tajawal"/>
          <w:color w:val="1E3A8A"/>
          <w:szCs w:val="26"/>
        </w:rPr>
        <w:t>الأولي</w:t>
      </w:r>
    </w:p>
    <w:p w14:paraId="0DB742C9" w14:textId="77777777" w:rsidR="00523C4B" w:rsidRDefault="00FB4664">
      <w:pPr>
        <w:jc w:val="both"/>
      </w:pPr>
      <w:r>
        <w:t>ظهرت</w:t>
      </w:r>
      <w:r>
        <w:t xml:space="preserve"> </w:t>
      </w:r>
      <w:r>
        <w:t>عند</w:t>
      </w:r>
      <w:r>
        <w:t xml:space="preserve"> </w:t>
      </w:r>
      <w:r>
        <w:t>أول</w:t>
      </w:r>
      <w:r>
        <w:t xml:space="preserve"> </w:t>
      </w:r>
      <w:r>
        <w:t>محاولة</w:t>
      </w:r>
      <w:r>
        <w:t xml:space="preserve"> </w:t>
      </w:r>
      <w:r>
        <w:t>تشغيل</w:t>
      </w:r>
      <w:r>
        <w:t xml:space="preserve"> </w:t>
      </w:r>
      <w:r>
        <w:t>مشكلتان</w:t>
      </w:r>
      <w:r>
        <w:t xml:space="preserve"> </w:t>
      </w:r>
      <w:r>
        <w:t>حقيقيتان</w:t>
      </w:r>
      <w:r>
        <w:t xml:space="preserve"> </w:t>
      </w:r>
      <w:r>
        <w:t>وُثّقتا</w:t>
      </w:r>
      <w:r>
        <w:t xml:space="preserve"> </w:t>
      </w:r>
      <w:r>
        <w:t>كعيوب</w:t>
      </w:r>
      <w:r>
        <w:t>:</w:t>
      </w:r>
    </w:p>
    <w:p w14:paraId="4A89E320" w14:textId="77777777" w:rsidR="00523C4B" w:rsidRDefault="00FB4664">
      <w:pPr>
        <w:pStyle w:val="a"/>
        <w:ind w:right="454"/>
        <w:jc w:val="right"/>
      </w:pPr>
      <w:r>
        <w:t>خطأ</w:t>
      </w:r>
      <w:r>
        <w:t xml:space="preserve"> </w:t>
      </w:r>
      <w:r>
        <w:t>صياغة</w:t>
      </w:r>
      <w:r>
        <w:t xml:space="preserve"> </w:t>
      </w:r>
      <w:r>
        <w:t>في</w:t>
      </w:r>
      <w:r>
        <w:t xml:space="preserve"> </w:t>
      </w:r>
      <w:r>
        <w:rPr>
          <w:rFonts w:ascii="Consolas" w:eastAsia="Consolas" w:hAnsi="Consolas" w:cs="Consolas"/>
          <w:sz w:val="19"/>
          <w:szCs w:val="19"/>
        </w:rPr>
        <w:t>config/evCatalog.js</w:t>
      </w:r>
      <w:r>
        <w:t xml:space="preserve"> (</w:t>
      </w:r>
      <w:r>
        <w:t>مفتاح</w:t>
      </w:r>
      <w:r>
        <w:t xml:space="preserve"> </w:t>
      </w:r>
      <w:r>
        <w:t>عربي</w:t>
      </w:r>
      <w:r>
        <w:t xml:space="preserve"> </w:t>
      </w:r>
      <w:r>
        <w:t>يحوي</w:t>
      </w:r>
      <w:r>
        <w:t xml:space="preserve"> </w:t>
      </w:r>
      <w:r>
        <w:t>فراغات</w:t>
      </w:r>
      <w:r>
        <w:t xml:space="preserve"> </w:t>
      </w:r>
      <w:r>
        <w:t>غير</w:t>
      </w:r>
      <w:r>
        <w:t xml:space="preserve"> </w:t>
      </w:r>
      <w:r>
        <w:t>مقتبس</w:t>
      </w:r>
      <w:r>
        <w:t xml:space="preserve"> </w:t>
      </w:r>
      <w:r>
        <w:t>في</w:t>
      </w:r>
      <w:r>
        <w:t xml:space="preserve"> </w:t>
      </w:r>
      <w:r>
        <w:t>قاموس</w:t>
      </w:r>
      <w:r>
        <w:t xml:space="preserve"> </w:t>
      </w:r>
      <w:r>
        <w:t>الأسماء</w:t>
      </w:r>
      <w:r>
        <w:t xml:space="preserve"> </w:t>
      </w:r>
      <w:r>
        <w:t>البديلة</w:t>
      </w:r>
      <w:r>
        <w:t xml:space="preserve">) </w:t>
      </w:r>
      <w:r>
        <w:t>منع</w:t>
      </w:r>
      <w:r>
        <w:t xml:space="preserve"> </w:t>
      </w:r>
      <w:r>
        <w:t>تحميل</w:t>
      </w:r>
      <w:r>
        <w:t xml:space="preserve"> </w:t>
      </w:r>
      <w:r>
        <w:t>الخادم؛</w:t>
      </w:r>
      <w:r>
        <w:t xml:space="preserve"> </w:t>
      </w:r>
      <w:r>
        <w:t>أُصلح</w:t>
      </w:r>
      <w:r>
        <w:t xml:space="preserve"> </w:t>
      </w:r>
      <w:r>
        <w:t>بوضع</w:t>
      </w:r>
      <w:r>
        <w:t xml:space="preserve"> </w:t>
      </w:r>
      <w:r>
        <w:t>المفتاح</w:t>
      </w:r>
      <w:r>
        <w:t xml:space="preserve"> </w:t>
      </w:r>
      <w:r>
        <w:t>بين</w:t>
      </w:r>
      <w:r>
        <w:t xml:space="preserve"> </w:t>
      </w:r>
      <w:r>
        <w:t>علامتَي</w:t>
      </w:r>
      <w:r>
        <w:t xml:space="preserve"> </w:t>
      </w:r>
      <w:r>
        <w:t>اقتباس</w:t>
      </w:r>
      <w:r>
        <w:t>.</w:t>
      </w:r>
    </w:p>
    <w:p w14:paraId="26DB0EC1" w14:textId="77777777" w:rsidR="00523C4B" w:rsidRDefault="00FB4664">
      <w:pPr>
        <w:pStyle w:val="a"/>
        <w:ind w:right="454"/>
        <w:jc w:val="right"/>
      </w:pPr>
      <w:r>
        <w:t>توقّف</w:t>
      </w:r>
      <w:r>
        <w:t xml:space="preserve"> </w:t>
      </w:r>
      <w:r>
        <w:t>الخادم</w:t>
      </w:r>
      <w:r>
        <w:t xml:space="preserve"> </w:t>
      </w:r>
      <w:r>
        <w:t>عند</w:t>
      </w:r>
      <w:r>
        <w:t xml:space="preserve"> </w:t>
      </w:r>
      <w:r>
        <w:t>غياب</w:t>
      </w:r>
      <w:r>
        <w:t xml:space="preserve"> </w:t>
      </w:r>
      <w:r>
        <w:rPr>
          <w:rFonts w:ascii="Consolas" w:eastAsia="Consolas" w:hAnsi="Consolas" w:cs="Consolas"/>
          <w:sz w:val="19"/>
          <w:szCs w:val="19"/>
        </w:rPr>
        <w:t>OPENAI_API_KEY</w:t>
      </w:r>
      <w:r>
        <w:t xml:space="preserve"> </w:t>
      </w:r>
      <w:r>
        <w:t>لأن</w:t>
      </w:r>
      <w:r>
        <w:t xml:space="preserve"> </w:t>
      </w:r>
      <w:r>
        <w:t>مكتبة</w:t>
      </w:r>
      <w:r>
        <w:t xml:space="preserve"> OpenAI </w:t>
      </w:r>
      <w:r>
        <w:t>ترمي</w:t>
      </w:r>
      <w:r>
        <w:t xml:space="preserve"> </w:t>
      </w:r>
      <w:r>
        <w:t>استثناءً</w:t>
      </w:r>
      <w:r>
        <w:t xml:space="preserve"> </w:t>
      </w:r>
      <w:r>
        <w:t>عند</w:t>
      </w:r>
      <w:r>
        <w:t xml:space="preserve"> </w:t>
      </w:r>
      <w:r>
        <w:t>التهيئة</w:t>
      </w:r>
      <w:r>
        <w:t xml:space="preserve"> </w:t>
      </w:r>
      <w:r>
        <w:t>بمفتاح</w:t>
      </w:r>
      <w:r>
        <w:t xml:space="preserve"> </w:t>
      </w:r>
      <w:r>
        <w:t>فارغ،</w:t>
      </w:r>
      <w:r>
        <w:t xml:space="preserve"> </w:t>
      </w:r>
      <w:r>
        <w:t>خلافاً</w:t>
      </w:r>
      <w:r>
        <w:t xml:space="preserve"> </w:t>
      </w:r>
      <w:r>
        <w:t>لافتراض</w:t>
      </w:r>
      <w:r>
        <w:t xml:space="preserve"> </w:t>
      </w:r>
      <w:r>
        <w:t>الشيفرة</w:t>
      </w:r>
      <w:r>
        <w:t xml:space="preserve"> </w:t>
      </w:r>
      <w:r>
        <w:t>بإمكانية</w:t>
      </w:r>
      <w:r>
        <w:t xml:space="preserve"> </w:t>
      </w:r>
      <w:r>
        <w:t>العمل</w:t>
      </w:r>
      <w:r>
        <w:t xml:space="preserve"> </w:t>
      </w:r>
      <w:r>
        <w:t>دون</w:t>
      </w:r>
      <w:r>
        <w:t xml:space="preserve"> </w:t>
      </w:r>
      <w:r>
        <w:t>النموذج؛</w:t>
      </w:r>
      <w:r>
        <w:t xml:space="preserve"> </w:t>
      </w:r>
      <w:r>
        <w:t>عُولج</w:t>
      </w:r>
      <w:r>
        <w:t xml:space="preserve"> </w:t>
      </w:r>
      <w:r>
        <w:t>مؤقتاً</w:t>
      </w:r>
      <w:r>
        <w:t xml:space="preserve"> </w:t>
      </w:r>
      <w:r>
        <w:t>بتزويد</w:t>
      </w:r>
      <w:r>
        <w:t xml:space="preserve"> </w:t>
      </w:r>
      <w:r>
        <w:t>قيمة</w:t>
      </w:r>
      <w:r>
        <w:t xml:space="preserve"> </w:t>
      </w:r>
      <w:r>
        <w:t>غير</w:t>
      </w:r>
      <w:r>
        <w:t xml:space="preserve"> </w:t>
      </w:r>
      <w:r>
        <w:t>صالحة،</w:t>
      </w:r>
      <w:r>
        <w:t xml:space="preserve"> </w:t>
      </w:r>
      <w:r>
        <w:t>فسجّل</w:t>
      </w:r>
      <w:r>
        <w:t xml:space="preserve"> </w:t>
      </w:r>
      <w:r>
        <w:t>الخادم</w:t>
      </w:r>
      <w:r>
        <w:t xml:space="preserve"> </w:t>
      </w:r>
      <w:r>
        <w:t>فشل</w:t>
      </w:r>
      <w:r>
        <w:t xml:space="preserve"> </w:t>
      </w:r>
      <w:r>
        <w:t>اتصال</w:t>
      </w:r>
      <w:r>
        <w:t xml:space="preserve"> OpenAI </w:t>
      </w:r>
      <w:r>
        <w:t>واستمر</w:t>
      </w:r>
      <w:r>
        <w:t xml:space="preserve"> </w:t>
      </w:r>
      <w:r>
        <w:t>في</w:t>
      </w:r>
      <w:r>
        <w:t xml:space="preserve"> </w:t>
      </w:r>
      <w:r>
        <w:t>العمل</w:t>
      </w:r>
      <w:r>
        <w:t>.</w:t>
      </w:r>
    </w:p>
    <w:p w14:paraId="3CD1CA92" w14:textId="77777777" w:rsidR="00523C4B" w:rsidRDefault="00FB4664">
      <w:pPr>
        <w:pStyle w:val="21"/>
        <w:pBdr>
          <w:bottom w:val="single" w:sz="6" w:space="2" w:color="BFDBFE"/>
        </w:pBdr>
        <w:jc w:val="right"/>
      </w:pPr>
      <w:bookmarkStart w:id="78" w:name="_Toc240175259"/>
      <w:r>
        <w:rPr>
          <w:rFonts w:ascii="Tajawal" w:eastAsia="Tajawal" w:hAnsi="Tajawal" w:cs="Tajawal"/>
          <w:szCs w:val="30"/>
        </w:rPr>
        <w:t xml:space="preserve">‏6-3 </w:t>
      </w:r>
      <w:r>
        <w:rPr>
          <w:rFonts w:ascii="Tajawal" w:eastAsia="Tajawal" w:hAnsi="Tajawal" w:cs="Tajawal"/>
          <w:szCs w:val="30"/>
        </w:rPr>
        <w:t>لقطات</w:t>
      </w:r>
      <w:r>
        <w:rPr>
          <w:rFonts w:ascii="Tajawal" w:eastAsia="Tajawal" w:hAnsi="Tajawal" w:cs="Tajawal"/>
          <w:szCs w:val="30"/>
        </w:rPr>
        <w:t xml:space="preserve"> </w:t>
      </w:r>
      <w:r>
        <w:rPr>
          <w:rFonts w:ascii="Tajawal" w:eastAsia="Tajawal" w:hAnsi="Tajawal" w:cs="Tajawal"/>
          <w:szCs w:val="30"/>
        </w:rPr>
        <w:t>الشاشة</w:t>
      </w:r>
      <w:r>
        <w:rPr>
          <w:rFonts w:ascii="Tajawal" w:eastAsia="Tajawal" w:hAnsi="Tajawal" w:cs="Tajawal"/>
          <w:szCs w:val="30"/>
        </w:rPr>
        <w:t xml:space="preserve"> </w:t>
      </w:r>
      <w:r>
        <w:rPr>
          <w:rFonts w:ascii="Tajawal" w:eastAsia="Tajawal" w:hAnsi="Tajawal" w:cs="Tajawal"/>
          <w:szCs w:val="30"/>
        </w:rPr>
        <w:t>من</w:t>
      </w:r>
      <w:r>
        <w:rPr>
          <w:rFonts w:ascii="Tajawal" w:eastAsia="Tajawal" w:hAnsi="Tajawal" w:cs="Tajawal"/>
          <w:szCs w:val="30"/>
        </w:rPr>
        <w:t xml:space="preserve"> </w:t>
      </w:r>
      <w:r>
        <w:rPr>
          <w:rFonts w:ascii="Tajawal" w:eastAsia="Tajawal" w:hAnsi="Tajawal" w:cs="Tajawal"/>
          <w:szCs w:val="30"/>
        </w:rPr>
        <w:t>النظام</w:t>
      </w:r>
      <w:r>
        <w:rPr>
          <w:rFonts w:ascii="Tajawal" w:eastAsia="Tajawal" w:hAnsi="Tajawal" w:cs="Tajawal"/>
          <w:szCs w:val="30"/>
        </w:rPr>
        <w:t xml:space="preserve"> </w:t>
      </w:r>
      <w:r>
        <w:rPr>
          <w:rFonts w:ascii="Tajawal" w:eastAsia="Tajawal" w:hAnsi="Tajawal" w:cs="Tajawal"/>
          <w:szCs w:val="30"/>
        </w:rPr>
        <w:t>العامل</w:t>
      </w:r>
      <w:bookmarkEnd w:id="78"/>
    </w:p>
    <w:p w14:paraId="57550F51" w14:textId="77777777" w:rsidR="00523C4B" w:rsidRDefault="00FB4664">
      <w:pPr>
        <w:jc w:val="both"/>
      </w:pPr>
      <w:r>
        <w:t>تعرض</w:t>
      </w:r>
      <w:r>
        <w:t xml:space="preserve"> </w:t>
      </w:r>
      <w:r>
        <w:t>الأشكال</w:t>
      </w:r>
      <w:r>
        <w:t xml:space="preserve"> 13 </w:t>
      </w:r>
      <w:r>
        <w:t>إلى</w:t>
      </w:r>
      <w:r>
        <w:t xml:space="preserve"> 18 </w:t>
      </w:r>
      <w:r>
        <w:t>لقطات</w:t>
      </w:r>
      <w:r>
        <w:t xml:space="preserve"> </w:t>
      </w:r>
      <w:r>
        <w:t>حقيقية</w:t>
      </w:r>
      <w:r>
        <w:t xml:space="preserve"> </w:t>
      </w:r>
      <w:r>
        <w:t>من</w:t>
      </w:r>
      <w:r>
        <w:t xml:space="preserve"> </w:t>
      </w:r>
      <w:r>
        <w:t>النظام</w:t>
      </w:r>
      <w:r>
        <w:t xml:space="preserve"> </w:t>
      </w:r>
      <w:r>
        <w:t>أثناء</w:t>
      </w:r>
      <w:r>
        <w:t xml:space="preserve"> </w:t>
      </w:r>
      <w:r>
        <w:t>التشغيل</w:t>
      </w:r>
      <w:r>
        <w:t>.</w:t>
      </w:r>
    </w:p>
    <w:p w14:paraId="75396CD1" w14:textId="77777777" w:rsidR="00523C4B" w:rsidRDefault="00FB4664">
      <w:pPr>
        <w:jc w:val="center"/>
      </w:pPr>
      <w:r>
        <w:rPr>
          <w:noProof/>
        </w:rPr>
        <w:drawing>
          <wp:inline distT="0" distB="0" distL="0" distR="0" wp14:anchorId="7DF6CA6E" wp14:editId="7FC0D47E">
            <wp:extent cx="4320000" cy="29171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home-smart-search.png"/>
                    <pic:cNvPicPr/>
                  </pic:nvPicPr>
                  <pic:blipFill>
                    <a:blip r:embed="rId21"/>
                    <a:stretch>
                      <a:fillRect/>
                    </a:stretch>
                  </pic:blipFill>
                  <pic:spPr>
                    <a:xfrm>
                      <a:off x="0" y="0"/>
                      <a:ext cx="4320000" cy="2917183"/>
                    </a:xfrm>
                    <a:prstGeom prst="rect">
                      <a:avLst/>
                    </a:prstGeom>
                  </pic:spPr>
                </pic:pic>
              </a:graphicData>
            </a:graphic>
          </wp:inline>
        </w:drawing>
      </w:r>
    </w:p>
    <w:p w14:paraId="37107853" w14:textId="47A22653" w:rsidR="00523C4B" w:rsidRDefault="00FB4664">
      <w:pPr>
        <w:pStyle w:val="af0"/>
        <w:jc w:val="center"/>
      </w:pPr>
      <w:bookmarkStart w:id="79" w:name="_Toc240175288"/>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13</w:t>
      </w:r>
      <w:r>
        <w:rPr>
          <w:color w:val="2563EB"/>
          <w:sz w:val="22"/>
          <w:szCs w:val="22"/>
        </w:rPr>
        <w:fldChar w:fldCharType="end"/>
      </w:r>
      <w:r>
        <w:rPr>
          <w:color w:val="475569"/>
          <w:sz w:val="22"/>
          <w:szCs w:val="22"/>
        </w:rPr>
        <w:t xml:space="preserve">: </w:t>
      </w:r>
      <w:r>
        <w:rPr>
          <w:color w:val="475569"/>
          <w:sz w:val="22"/>
          <w:szCs w:val="22"/>
        </w:rPr>
        <w:t>الصفحة</w:t>
      </w:r>
      <w:r>
        <w:rPr>
          <w:color w:val="475569"/>
          <w:sz w:val="22"/>
          <w:szCs w:val="22"/>
        </w:rPr>
        <w:t xml:space="preserve"> </w:t>
      </w:r>
      <w:r>
        <w:rPr>
          <w:color w:val="475569"/>
          <w:sz w:val="22"/>
          <w:szCs w:val="22"/>
        </w:rPr>
        <w:t>الرئيسية</w:t>
      </w:r>
      <w:r>
        <w:rPr>
          <w:color w:val="475569"/>
          <w:sz w:val="22"/>
          <w:szCs w:val="22"/>
        </w:rPr>
        <w:t xml:space="preserve"> </w:t>
      </w:r>
      <w:r>
        <w:rPr>
          <w:color w:val="475569"/>
          <w:sz w:val="22"/>
          <w:szCs w:val="22"/>
        </w:rPr>
        <w:t>مع</w:t>
      </w:r>
      <w:r>
        <w:rPr>
          <w:color w:val="475569"/>
          <w:sz w:val="22"/>
          <w:szCs w:val="22"/>
        </w:rPr>
        <w:t xml:space="preserve"> </w:t>
      </w:r>
      <w:r>
        <w:rPr>
          <w:color w:val="475569"/>
          <w:sz w:val="22"/>
          <w:szCs w:val="22"/>
        </w:rPr>
        <w:t>شريط</w:t>
      </w:r>
      <w:r>
        <w:rPr>
          <w:color w:val="475569"/>
          <w:sz w:val="22"/>
          <w:szCs w:val="22"/>
        </w:rPr>
        <w:t xml:space="preserve"> </w:t>
      </w:r>
      <w:r>
        <w:rPr>
          <w:color w:val="475569"/>
          <w:sz w:val="22"/>
          <w:szCs w:val="22"/>
        </w:rPr>
        <w:t>البحث</w:t>
      </w:r>
      <w:r>
        <w:rPr>
          <w:color w:val="475569"/>
          <w:sz w:val="22"/>
          <w:szCs w:val="22"/>
        </w:rPr>
        <w:t xml:space="preserve"> </w:t>
      </w:r>
      <w:r>
        <w:rPr>
          <w:color w:val="475569"/>
          <w:sz w:val="22"/>
          <w:szCs w:val="22"/>
        </w:rPr>
        <w:t>الذكي</w:t>
      </w:r>
      <w:r>
        <w:rPr>
          <w:color w:val="475569"/>
          <w:sz w:val="22"/>
          <w:szCs w:val="22"/>
        </w:rPr>
        <w:t xml:space="preserve"> </w:t>
      </w:r>
      <w:r>
        <w:rPr>
          <w:color w:val="475569"/>
          <w:sz w:val="22"/>
          <w:szCs w:val="22"/>
        </w:rPr>
        <w:t>باللغة</w:t>
      </w:r>
      <w:r>
        <w:rPr>
          <w:color w:val="475569"/>
          <w:sz w:val="22"/>
          <w:szCs w:val="22"/>
        </w:rPr>
        <w:t xml:space="preserve"> </w:t>
      </w:r>
      <w:r>
        <w:rPr>
          <w:color w:val="475569"/>
          <w:sz w:val="22"/>
          <w:szCs w:val="22"/>
        </w:rPr>
        <w:t>الطبيعية</w:t>
      </w:r>
      <w:bookmarkEnd w:id="79"/>
    </w:p>
    <w:p w14:paraId="0DE4DF4C" w14:textId="77777777" w:rsidR="00523C4B" w:rsidRDefault="00FB4664">
      <w:pPr>
        <w:jc w:val="both"/>
      </w:pPr>
      <w:r>
        <w:lastRenderedPageBreak/>
        <w:t>يُظهر</w:t>
      </w:r>
      <w:r>
        <w:t xml:space="preserve"> </w:t>
      </w:r>
      <w:r>
        <w:t>الشكل</w:t>
      </w:r>
      <w:r>
        <w:t xml:space="preserve"> 13 </w:t>
      </w:r>
      <w:r>
        <w:t>الصفحة</w:t>
      </w:r>
      <w:r>
        <w:t xml:space="preserve"> </w:t>
      </w:r>
      <w:r>
        <w:t>الرئيسية</w:t>
      </w:r>
      <w:r>
        <w:t xml:space="preserve"> </w:t>
      </w:r>
      <w:r>
        <w:t>للعميل</w:t>
      </w:r>
      <w:r>
        <w:t xml:space="preserve"> </w:t>
      </w:r>
      <w:r>
        <w:t>بشريط</w:t>
      </w:r>
      <w:r>
        <w:t xml:space="preserve"> </w:t>
      </w:r>
      <w:r>
        <w:t>البحث</w:t>
      </w:r>
      <w:r>
        <w:t xml:space="preserve"> </w:t>
      </w:r>
      <w:r>
        <w:t>الذكي</w:t>
      </w:r>
      <w:r>
        <w:t xml:space="preserve"> </w:t>
      </w:r>
      <w:r>
        <w:t>الذي</w:t>
      </w:r>
      <w:r>
        <w:t xml:space="preserve"> </w:t>
      </w:r>
      <w:r>
        <w:t>يقبل</w:t>
      </w:r>
      <w:r>
        <w:t xml:space="preserve"> </w:t>
      </w:r>
      <w:r>
        <w:t>عبارات</w:t>
      </w:r>
      <w:r>
        <w:t xml:space="preserve"> </w:t>
      </w:r>
      <w:r>
        <w:t>طبيعية،</w:t>
      </w:r>
      <w:r>
        <w:t xml:space="preserve"> </w:t>
      </w:r>
      <w:r>
        <w:t>مع</w:t>
      </w:r>
      <w:r>
        <w:t xml:space="preserve"> </w:t>
      </w:r>
      <w:r>
        <w:t>ترويسة</w:t>
      </w:r>
      <w:r>
        <w:t xml:space="preserve"> </w:t>
      </w:r>
      <w:r>
        <w:t>التنقّل</w:t>
      </w:r>
      <w:r>
        <w:t xml:space="preserve"> </w:t>
      </w:r>
      <w:r>
        <w:t>وأيقونات</w:t>
      </w:r>
      <w:r>
        <w:t xml:space="preserve"> </w:t>
      </w:r>
      <w:r>
        <w:t>السمة</w:t>
      </w:r>
      <w:r>
        <w:t xml:space="preserve"> </w:t>
      </w:r>
      <w:r>
        <w:t>وقائمة</w:t>
      </w:r>
      <w:r>
        <w:t xml:space="preserve"> </w:t>
      </w:r>
      <w:r>
        <w:t>الأمنيات</w:t>
      </w:r>
      <w:r>
        <w:t xml:space="preserve"> </w:t>
      </w:r>
      <w:r>
        <w:t>والسلة</w:t>
      </w:r>
      <w:r>
        <w:t>.</w:t>
      </w:r>
    </w:p>
    <w:p w14:paraId="2057239A" w14:textId="77777777" w:rsidR="00523C4B" w:rsidRDefault="00FB4664">
      <w:pPr>
        <w:jc w:val="center"/>
      </w:pPr>
      <w:r>
        <w:rPr>
          <w:noProof/>
        </w:rPr>
        <w:drawing>
          <wp:inline distT="0" distB="0" distL="0" distR="0" wp14:anchorId="23A4F3C4" wp14:editId="0A2861C6">
            <wp:extent cx="4320000" cy="291718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search-results.png"/>
                    <pic:cNvPicPr/>
                  </pic:nvPicPr>
                  <pic:blipFill>
                    <a:blip r:embed="rId22"/>
                    <a:stretch>
                      <a:fillRect/>
                    </a:stretch>
                  </pic:blipFill>
                  <pic:spPr>
                    <a:xfrm>
                      <a:off x="0" y="0"/>
                      <a:ext cx="4320000" cy="2917183"/>
                    </a:xfrm>
                    <a:prstGeom prst="rect">
                      <a:avLst/>
                    </a:prstGeom>
                  </pic:spPr>
                </pic:pic>
              </a:graphicData>
            </a:graphic>
          </wp:inline>
        </w:drawing>
      </w:r>
    </w:p>
    <w:p w14:paraId="49FD9F3D" w14:textId="6BDF194E" w:rsidR="00523C4B" w:rsidRDefault="00FB4664">
      <w:pPr>
        <w:pStyle w:val="af0"/>
        <w:jc w:val="center"/>
      </w:pPr>
      <w:bookmarkStart w:id="80" w:name="_Toc240175289"/>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14</w:t>
      </w:r>
      <w:r>
        <w:rPr>
          <w:color w:val="2563EB"/>
          <w:sz w:val="22"/>
          <w:szCs w:val="22"/>
        </w:rPr>
        <w:fldChar w:fldCharType="end"/>
      </w:r>
      <w:r>
        <w:rPr>
          <w:color w:val="475569"/>
          <w:sz w:val="22"/>
          <w:szCs w:val="22"/>
        </w:rPr>
        <w:t xml:space="preserve">: </w:t>
      </w:r>
      <w:r>
        <w:rPr>
          <w:color w:val="475569"/>
          <w:sz w:val="22"/>
          <w:szCs w:val="22"/>
        </w:rPr>
        <w:t>نتائج</w:t>
      </w:r>
      <w:r>
        <w:rPr>
          <w:color w:val="475569"/>
          <w:sz w:val="22"/>
          <w:szCs w:val="22"/>
        </w:rPr>
        <w:t xml:space="preserve"> </w:t>
      </w:r>
      <w:r>
        <w:rPr>
          <w:color w:val="475569"/>
          <w:sz w:val="22"/>
          <w:szCs w:val="22"/>
        </w:rPr>
        <w:t>البحث</w:t>
      </w:r>
      <w:r>
        <w:rPr>
          <w:color w:val="475569"/>
          <w:sz w:val="22"/>
          <w:szCs w:val="22"/>
        </w:rPr>
        <w:t xml:space="preserve"> </w:t>
      </w:r>
      <w:r>
        <w:rPr>
          <w:color w:val="475569"/>
          <w:sz w:val="22"/>
          <w:szCs w:val="22"/>
        </w:rPr>
        <w:t>الذكي</w:t>
      </w:r>
      <w:r>
        <w:rPr>
          <w:color w:val="475569"/>
          <w:sz w:val="22"/>
          <w:szCs w:val="22"/>
        </w:rPr>
        <w:t xml:space="preserve"> </w:t>
      </w:r>
      <w:r>
        <w:rPr>
          <w:color w:val="475569"/>
          <w:sz w:val="22"/>
          <w:szCs w:val="22"/>
        </w:rPr>
        <w:t>للاستعلام</w:t>
      </w:r>
      <w:r>
        <w:rPr>
          <w:color w:val="475569"/>
          <w:sz w:val="22"/>
          <w:szCs w:val="22"/>
        </w:rPr>
        <w:t xml:space="preserve"> "Battery for Tesla Model 3 2022" </w:t>
      </w:r>
      <w:r>
        <w:rPr>
          <w:color w:val="475569"/>
          <w:sz w:val="22"/>
          <w:szCs w:val="22"/>
        </w:rPr>
        <w:t>في</w:t>
      </w:r>
      <w:r>
        <w:rPr>
          <w:color w:val="475569"/>
          <w:sz w:val="22"/>
          <w:szCs w:val="22"/>
        </w:rPr>
        <w:t xml:space="preserve"> </w:t>
      </w:r>
      <w:r>
        <w:rPr>
          <w:color w:val="475569"/>
          <w:sz w:val="22"/>
          <w:szCs w:val="22"/>
        </w:rPr>
        <w:t>المسار</w:t>
      </w:r>
      <w:r>
        <w:rPr>
          <w:color w:val="475569"/>
          <w:sz w:val="22"/>
          <w:szCs w:val="22"/>
        </w:rPr>
        <w:t xml:space="preserve"> </w:t>
      </w:r>
      <w:r>
        <w:rPr>
          <w:color w:val="475569"/>
          <w:sz w:val="22"/>
          <w:szCs w:val="22"/>
        </w:rPr>
        <w:t>البديل</w:t>
      </w:r>
      <w:bookmarkEnd w:id="80"/>
    </w:p>
    <w:p w14:paraId="21D2CE43" w14:textId="77777777" w:rsidR="00523C4B" w:rsidRDefault="00FB4664">
      <w:pPr>
        <w:jc w:val="both"/>
      </w:pPr>
      <w:r>
        <w:t>يعرض</w:t>
      </w:r>
      <w:r>
        <w:t xml:space="preserve"> </w:t>
      </w:r>
      <w:r>
        <w:t>الشكل</w:t>
      </w:r>
      <w:r>
        <w:t xml:space="preserve"> 14 </w:t>
      </w:r>
      <w:r>
        <w:t>نتائج</w:t>
      </w:r>
      <w:r>
        <w:t xml:space="preserve"> </w:t>
      </w:r>
      <w:r>
        <w:t>الاستعلام</w:t>
      </w:r>
      <w:r>
        <w:t xml:space="preserve"> </w:t>
      </w:r>
      <w:r>
        <w:t>التجريبي</w:t>
      </w:r>
      <w:r>
        <w:t xml:space="preserve"> </w:t>
      </w:r>
      <w:r>
        <w:t>وقد</w:t>
      </w:r>
      <w:r>
        <w:t xml:space="preserve"> </w:t>
      </w:r>
      <w:r>
        <w:t>أُرجعت</w:t>
      </w:r>
      <w:r>
        <w:t xml:space="preserve"> </w:t>
      </w:r>
      <w:r>
        <w:t>خمسة</w:t>
      </w:r>
      <w:r>
        <w:t xml:space="preserve"> </w:t>
      </w:r>
      <w:r>
        <w:t>منتجات،</w:t>
      </w:r>
      <w:r>
        <w:t xml:space="preserve"> </w:t>
      </w:r>
      <w:r>
        <w:t>أوّلها</w:t>
      </w:r>
      <w:r>
        <w:t xml:space="preserve"> </w:t>
      </w:r>
      <w:r>
        <w:t>البطارية</w:t>
      </w:r>
      <w:r>
        <w:t xml:space="preserve"> </w:t>
      </w:r>
      <w:r>
        <w:t>المساعدة</w:t>
      </w:r>
      <w:r>
        <w:t xml:space="preserve"> 12V </w:t>
      </w:r>
      <w:r>
        <w:t>لتسلا</w:t>
      </w:r>
      <w:r>
        <w:t xml:space="preserve"> </w:t>
      </w:r>
      <w:r>
        <w:t>موديل</w:t>
      </w:r>
      <w:r>
        <w:t xml:space="preserve"> 3</w:t>
      </w:r>
      <w:r>
        <w:t>،</w:t>
      </w:r>
      <w:r>
        <w:t xml:space="preserve"> </w:t>
      </w:r>
      <w:r>
        <w:t>مع</w:t>
      </w:r>
      <w:r>
        <w:t xml:space="preserve"> </w:t>
      </w:r>
      <w:r>
        <w:t>الإشارة</w:t>
      </w:r>
      <w:r>
        <w:t xml:space="preserve"> </w:t>
      </w:r>
      <w:r>
        <w:t>إلى</w:t>
      </w:r>
      <w:r>
        <w:t xml:space="preserve"> </w:t>
      </w:r>
      <w:r>
        <w:t>أن</w:t>
      </w:r>
      <w:r>
        <w:t xml:space="preserve"> </w:t>
      </w:r>
      <w:r>
        <w:t>الصور</w:t>
      </w:r>
      <w:r>
        <w:t xml:space="preserve"> </w:t>
      </w:r>
      <w:r>
        <w:t>المعروضة</w:t>
      </w:r>
      <w:r>
        <w:t xml:space="preserve"> </w:t>
      </w:r>
      <w:r>
        <w:t>صور</w:t>
      </w:r>
      <w:r>
        <w:t xml:space="preserve"> </w:t>
      </w:r>
      <w:r>
        <w:t>تجريبية</w:t>
      </w:r>
      <w:r>
        <w:t xml:space="preserve"> </w:t>
      </w:r>
      <w:r>
        <w:t>من</w:t>
      </w:r>
      <w:r>
        <w:t xml:space="preserve"> </w:t>
      </w:r>
      <w:r>
        <w:t>خدمة</w:t>
      </w:r>
      <w:r>
        <w:t xml:space="preserve"> </w:t>
      </w:r>
      <w:r>
        <w:t>خارجية</w:t>
      </w:r>
      <w:r>
        <w:t>.</w:t>
      </w:r>
    </w:p>
    <w:p w14:paraId="2F3FB7C8" w14:textId="77777777" w:rsidR="00523C4B" w:rsidRDefault="00FB4664">
      <w:pPr>
        <w:jc w:val="center"/>
      </w:pPr>
      <w:r>
        <w:rPr>
          <w:noProof/>
        </w:rPr>
        <w:drawing>
          <wp:inline distT="0" distB="0" distL="0" distR="0" wp14:anchorId="4A3BABEA" wp14:editId="6E3F18AE">
            <wp:extent cx="4320000" cy="29171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roduct-compatible.png"/>
                    <pic:cNvPicPr/>
                  </pic:nvPicPr>
                  <pic:blipFill>
                    <a:blip r:embed="rId23"/>
                    <a:stretch>
                      <a:fillRect/>
                    </a:stretch>
                  </pic:blipFill>
                  <pic:spPr>
                    <a:xfrm>
                      <a:off x="0" y="0"/>
                      <a:ext cx="4320000" cy="2917183"/>
                    </a:xfrm>
                    <a:prstGeom prst="rect">
                      <a:avLst/>
                    </a:prstGeom>
                  </pic:spPr>
                </pic:pic>
              </a:graphicData>
            </a:graphic>
          </wp:inline>
        </w:drawing>
      </w:r>
    </w:p>
    <w:p w14:paraId="3A7A4C86" w14:textId="0050151A" w:rsidR="00523C4B" w:rsidRDefault="00FB4664">
      <w:pPr>
        <w:pStyle w:val="af0"/>
        <w:jc w:val="center"/>
      </w:pPr>
      <w:bookmarkStart w:id="81" w:name="_Toc240175290"/>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15</w:t>
      </w:r>
      <w:r>
        <w:rPr>
          <w:color w:val="2563EB"/>
          <w:sz w:val="22"/>
          <w:szCs w:val="22"/>
        </w:rPr>
        <w:fldChar w:fldCharType="end"/>
      </w:r>
      <w:r>
        <w:rPr>
          <w:color w:val="475569"/>
          <w:sz w:val="22"/>
          <w:szCs w:val="22"/>
        </w:rPr>
        <w:t xml:space="preserve">: </w:t>
      </w:r>
      <w:r>
        <w:rPr>
          <w:color w:val="475569"/>
          <w:sz w:val="22"/>
          <w:szCs w:val="22"/>
        </w:rPr>
        <w:t>صفحة</w:t>
      </w:r>
      <w:r>
        <w:rPr>
          <w:color w:val="475569"/>
          <w:sz w:val="22"/>
          <w:szCs w:val="22"/>
        </w:rPr>
        <w:t xml:space="preserve"> </w:t>
      </w:r>
      <w:r>
        <w:rPr>
          <w:color w:val="475569"/>
          <w:sz w:val="22"/>
          <w:szCs w:val="22"/>
        </w:rPr>
        <w:t>المنتج</w:t>
      </w:r>
      <w:r>
        <w:rPr>
          <w:color w:val="475569"/>
          <w:sz w:val="22"/>
          <w:szCs w:val="22"/>
        </w:rPr>
        <w:t xml:space="preserve"> </w:t>
      </w:r>
      <w:r>
        <w:rPr>
          <w:color w:val="475569"/>
          <w:sz w:val="22"/>
          <w:szCs w:val="22"/>
        </w:rPr>
        <w:t>مع</w:t>
      </w:r>
      <w:r>
        <w:rPr>
          <w:color w:val="475569"/>
          <w:sz w:val="22"/>
          <w:szCs w:val="22"/>
        </w:rPr>
        <w:t xml:space="preserve"> </w:t>
      </w:r>
      <w:r>
        <w:rPr>
          <w:color w:val="475569"/>
          <w:sz w:val="22"/>
          <w:szCs w:val="22"/>
        </w:rPr>
        <w:t>نتيجة</w:t>
      </w:r>
      <w:r>
        <w:rPr>
          <w:color w:val="475569"/>
          <w:sz w:val="22"/>
          <w:szCs w:val="22"/>
        </w:rPr>
        <w:t xml:space="preserve"> </w:t>
      </w:r>
      <w:r>
        <w:rPr>
          <w:color w:val="475569"/>
          <w:sz w:val="22"/>
          <w:szCs w:val="22"/>
        </w:rPr>
        <w:t>توافق</w:t>
      </w:r>
      <w:r>
        <w:rPr>
          <w:color w:val="475569"/>
          <w:sz w:val="22"/>
          <w:szCs w:val="22"/>
        </w:rPr>
        <w:t xml:space="preserve"> </w:t>
      </w:r>
      <w:r>
        <w:rPr>
          <w:color w:val="475569"/>
          <w:sz w:val="22"/>
          <w:szCs w:val="22"/>
        </w:rPr>
        <w:t>إيجابية</w:t>
      </w:r>
      <w:r>
        <w:rPr>
          <w:color w:val="475569"/>
          <w:sz w:val="22"/>
          <w:szCs w:val="22"/>
        </w:rPr>
        <w:t xml:space="preserve"> </w:t>
      </w:r>
      <w:r>
        <w:rPr>
          <w:color w:val="475569"/>
          <w:sz w:val="22"/>
          <w:szCs w:val="22"/>
        </w:rPr>
        <w:t>لمركبة</w:t>
      </w:r>
      <w:r>
        <w:rPr>
          <w:color w:val="475569"/>
          <w:sz w:val="22"/>
          <w:szCs w:val="22"/>
        </w:rPr>
        <w:t xml:space="preserve"> Tesla Model 3 (2022)</w:t>
      </w:r>
      <w:bookmarkEnd w:id="81"/>
    </w:p>
    <w:p w14:paraId="00D6747E" w14:textId="77777777" w:rsidR="00523C4B" w:rsidRDefault="00FB4664">
      <w:pPr>
        <w:jc w:val="both"/>
      </w:pPr>
      <w:r>
        <w:t>يُظهر</w:t>
      </w:r>
      <w:r>
        <w:t xml:space="preserve"> </w:t>
      </w:r>
      <w:r>
        <w:t>الشكل</w:t>
      </w:r>
      <w:r>
        <w:t xml:space="preserve"> 15 </w:t>
      </w:r>
      <w:r>
        <w:t>لوحة</w:t>
      </w:r>
      <w:r>
        <w:t xml:space="preserve"> "Vehicle Compatibility Check" </w:t>
      </w:r>
      <w:r>
        <w:t>وقد</w:t>
      </w:r>
      <w:r>
        <w:t xml:space="preserve"> </w:t>
      </w:r>
      <w:r>
        <w:t>اختيرت</w:t>
      </w:r>
      <w:r>
        <w:t xml:space="preserve"> </w:t>
      </w:r>
      <w:r>
        <w:t>المركبة</w:t>
      </w:r>
      <w:r>
        <w:t xml:space="preserve"> </w:t>
      </w:r>
      <w:r>
        <w:t>الأساسية</w:t>
      </w:r>
      <w:r>
        <w:t xml:space="preserve"> </w:t>
      </w:r>
      <w:r>
        <w:t>للمستخدم</w:t>
      </w:r>
      <w:r>
        <w:t xml:space="preserve"> (</w:t>
      </w:r>
      <w:r>
        <w:t>المميّزة</w:t>
      </w:r>
      <w:r>
        <w:t xml:space="preserve"> </w:t>
      </w:r>
      <w:r>
        <w:t>بنجمة</w:t>
      </w:r>
      <w:r>
        <w:t xml:space="preserve">) </w:t>
      </w:r>
      <w:r>
        <w:t>وظهرت</w:t>
      </w:r>
      <w:r>
        <w:t xml:space="preserve"> </w:t>
      </w:r>
      <w:r>
        <w:t>الرسالة</w:t>
      </w:r>
      <w:r>
        <w:t xml:space="preserve"> </w:t>
      </w:r>
      <w:r>
        <w:t>الخضراء</w:t>
      </w:r>
      <w:r>
        <w:t xml:space="preserve"> "This part is compatible with your vehicle". </w:t>
      </w:r>
      <w:r>
        <w:t>ويُلاحَظ</w:t>
      </w:r>
      <w:r>
        <w:t xml:space="preserve"> </w:t>
      </w:r>
      <w:r>
        <w:t>أيضاً</w:t>
      </w:r>
      <w:r>
        <w:t xml:space="preserve"> </w:t>
      </w:r>
      <w:r>
        <w:t>في</w:t>
      </w:r>
      <w:r>
        <w:t xml:space="preserve"> </w:t>
      </w:r>
      <w:r>
        <w:t>الصفحة</w:t>
      </w:r>
      <w:r>
        <w:t xml:space="preserve"> </w:t>
      </w:r>
      <w:r>
        <w:t>نصّ</w:t>
      </w:r>
      <w:r>
        <w:t xml:space="preserve"> </w:t>
      </w:r>
      <w:r>
        <w:t>ثابت</w:t>
      </w:r>
      <w:r>
        <w:t xml:space="preserve"> "Free Shipping over €500" </w:t>
      </w:r>
      <w:r>
        <w:t>يتعارض</w:t>
      </w:r>
      <w:r>
        <w:t xml:space="preserve"> </w:t>
      </w:r>
      <w:r>
        <w:t>مع</w:t>
      </w:r>
      <w:r>
        <w:t xml:space="preserve"> </w:t>
      </w:r>
      <w:r>
        <w:t>حدّ</w:t>
      </w:r>
      <w:r>
        <w:t xml:space="preserve"> </w:t>
      </w:r>
      <w:r>
        <w:t>الشحن</w:t>
      </w:r>
      <w:r>
        <w:t xml:space="preserve"> </w:t>
      </w:r>
      <w:r>
        <w:t>المجاني</w:t>
      </w:r>
      <w:r>
        <w:t xml:space="preserve"> </w:t>
      </w:r>
      <w:r>
        <w:t>في</w:t>
      </w:r>
      <w:r>
        <w:t xml:space="preserve"> </w:t>
      </w:r>
      <w:r>
        <w:t>الإعدادات</w:t>
      </w:r>
      <w:r>
        <w:t xml:space="preserve"> (150 </w:t>
      </w:r>
      <w:r>
        <w:t>يورو</w:t>
      </w:r>
      <w:r>
        <w:t>)</w:t>
      </w:r>
      <w:r>
        <w:t>،</w:t>
      </w:r>
      <w:r>
        <w:t xml:space="preserve"> </w:t>
      </w:r>
      <w:r>
        <w:t>وهو</w:t>
      </w:r>
      <w:r>
        <w:t xml:space="preserve"> </w:t>
      </w:r>
      <w:r>
        <w:t>عيب</w:t>
      </w:r>
      <w:r>
        <w:t xml:space="preserve"> </w:t>
      </w:r>
      <w:r>
        <w:t>واجهة</w:t>
      </w:r>
      <w:r>
        <w:t xml:space="preserve"> </w:t>
      </w:r>
      <w:r>
        <w:t>يُوثَّق</w:t>
      </w:r>
      <w:r>
        <w:t xml:space="preserve"> </w:t>
      </w:r>
      <w:r>
        <w:t>لاحقاً</w:t>
      </w:r>
      <w:r>
        <w:t>.</w:t>
      </w:r>
    </w:p>
    <w:p w14:paraId="3E3FC803" w14:textId="77777777" w:rsidR="00523C4B" w:rsidRDefault="00FB4664">
      <w:pPr>
        <w:jc w:val="center"/>
      </w:pPr>
      <w:r>
        <w:rPr>
          <w:noProof/>
        </w:rPr>
        <w:lastRenderedPageBreak/>
        <w:drawing>
          <wp:inline distT="0" distB="0" distL="0" distR="0" wp14:anchorId="05A2C1E7" wp14:editId="4FF5639A">
            <wp:extent cx="4320000" cy="29171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product-incompatible.png"/>
                    <pic:cNvPicPr/>
                  </pic:nvPicPr>
                  <pic:blipFill>
                    <a:blip r:embed="rId24"/>
                    <a:stretch>
                      <a:fillRect/>
                    </a:stretch>
                  </pic:blipFill>
                  <pic:spPr>
                    <a:xfrm>
                      <a:off x="0" y="0"/>
                      <a:ext cx="4320000" cy="2917183"/>
                    </a:xfrm>
                    <a:prstGeom prst="rect">
                      <a:avLst/>
                    </a:prstGeom>
                  </pic:spPr>
                </pic:pic>
              </a:graphicData>
            </a:graphic>
          </wp:inline>
        </w:drawing>
      </w:r>
    </w:p>
    <w:p w14:paraId="2FE8E472" w14:textId="47120104" w:rsidR="00523C4B" w:rsidRDefault="00FB4664">
      <w:pPr>
        <w:pStyle w:val="af0"/>
        <w:jc w:val="center"/>
      </w:pPr>
      <w:bookmarkStart w:id="82" w:name="_Toc240175291"/>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16</w:t>
      </w:r>
      <w:r>
        <w:rPr>
          <w:color w:val="2563EB"/>
          <w:sz w:val="22"/>
          <w:szCs w:val="22"/>
        </w:rPr>
        <w:fldChar w:fldCharType="end"/>
      </w:r>
      <w:r>
        <w:rPr>
          <w:color w:val="475569"/>
          <w:sz w:val="22"/>
          <w:szCs w:val="22"/>
        </w:rPr>
        <w:t xml:space="preserve">: </w:t>
      </w:r>
      <w:r>
        <w:rPr>
          <w:color w:val="475569"/>
          <w:sz w:val="22"/>
          <w:szCs w:val="22"/>
        </w:rPr>
        <w:t>صفحة</w:t>
      </w:r>
      <w:r>
        <w:rPr>
          <w:color w:val="475569"/>
          <w:sz w:val="22"/>
          <w:szCs w:val="22"/>
        </w:rPr>
        <w:t xml:space="preserve"> </w:t>
      </w:r>
      <w:r>
        <w:rPr>
          <w:color w:val="475569"/>
          <w:sz w:val="22"/>
          <w:szCs w:val="22"/>
        </w:rPr>
        <w:t>المنتج</w:t>
      </w:r>
      <w:r>
        <w:rPr>
          <w:color w:val="475569"/>
          <w:sz w:val="22"/>
          <w:szCs w:val="22"/>
        </w:rPr>
        <w:t xml:space="preserve"> </w:t>
      </w:r>
      <w:r>
        <w:rPr>
          <w:color w:val="475569"/>
          <w:sz w:val="22"/>
          <w:szCs w:val="22"/>
        </w:rPr>
        <w:t>مع</w:t>
      </w:r>
      <w:r>
        <w:rPr>
          <w:color w:val="475569"/>
          <w:sz w:val="22"/>
          <w:szCs w:val="22"/>
        </w:rPr>
        <w:t xml:space="preserve"> </w:t>
      </w:r>
      <w:r>
        <w:rPr>
          <w:color w:val="475569"/>
          <w:sz w:val="22"/>
          <w:szCs w:val="22"/>
        </w:rPr>
        <w:t>نتيجة</w:t>
      </w:r>
      <w:r>
        <w:rPr>
          <w:color w:val="475569"/>
          <w:sz w:val="22"/>
          <w:szCs w:val="22"/>
        </w:rPr>
        <w:t xml:space="preserve"> </w:t>
      </w:r>
      <w:r>
        <w:rPr>
          <w:color w:val="475569"/>
          <w:sz w:val="22"/>
          <w:szCs w:val="22"/>
        </w:rPr>
        <w:t>توافق</w:t>
      </w:r>
      <w:r>
        <w:rPr>
          <w:color w:val="475569"/>
          <w:sz w:val="22"/>
          <w:szCs w:val="22"/>
        </w:rPr>
        <w:t xml:space="preserve"> </w:t>
      </w:r>
      <w:r>
        <w:rPr>
          <w:color w:val="475569"/>
          <w:sz w:val="22"/>
          <w:szCs w:val="22"/>
        </w:rPr>
        <w:t>سلبية</w:t>
      </w:r>
      <w:r>
        <w:rPr>
          <w:color w:val="475569"/>
          <w:sz w:val="22"/>
          <w:szCs w:val="22"/>
        </w:rPr>
        <w:t xml:space="preserve"> </w:t>
      </w:r>
      <w:r>
        <w:rPr>
          <w:color w:val="475569"/>
          <w:sz w:val="22"/>
          <w:szCs w:val="22"/>
        </w:rPr>
        <w:t>لمركبة</w:t>
      </w:r>
      <w:r>
        <w:rPr>
          <w:color w:val="475569"/>
          <w:sz w:val="22"/>
          <w:szCs w:val="22"/>
        </w:rPr>
        <w:t xml:space="preserve"> BYD Atto 3 (2023)</w:t>
      </w:r>
      <w:bookmarkEnd w:id="82"/>
    </w:p>
    <w:p w14:paraId="1490C80D" w14:textId="77777777" w:rsidR="00523C4B" w:rsidRDefault="00FB4664">
      <w:pPr>
        <w:jc w:val="both"/>
      </w:pPr>
      <w:r>
        <w:t>يعرض</w:t>
      </w:r>
      <w:r>
        <w:t xml:space="preserve"> </w:t>
      </w:r>
      <w:r>
        <w:t>الشكل</w:t>
      </w:r>
      <w:r>
        <w:t xml:space="preserve"> 16 </w:t>
      </w:r>
      <w:r>
        <w:t>المنتج</w:t>
      </w:r>
      <w:r>
        <w:t xml:space="preserve"> </w:t>
      </w:r>
      <w:r>
        <w:t>نفسه</w:t>
      </w:r>
      <w:r>
        <w:t xml:space="preserve"> </w:t>
      </w:r>
      <w:r>
        <w:t>بعد</w:t>
      </w:r>
      <w:r>
        <w:t xml:space="preserve"> </w:t>
      </w:r>
      <w:r>
        <w:t>تبديل</w:t>
      </w:r>
      <w:r>
        <w:t xml:space="preserve"> </w:t>
      </w:r>
      <w:r>
        <w:t>المركبة</w:t>
      </w:r>
      <w:r>
        <w:t xml:space="preserve"> </w:t>
      </w:r>
      <w:r>
        <w:t>إلى</w:t>
      </w:r>
      <w:r>
        <w:t xml:space="preserve"> BYD Atto 3</w:t>
      </w:r>
      <w:r>
        <w:t>،</w:t>
      </w:r>
      <w:r>
        <w:t xml:space="preserve"> </w:t>
      </w:r>
      <w:r>
        <w:t>فتحوّلت</w:t>
      </w:r>
      <w:r>
        <w:t xml:space="preserve"> </w:t>
      </w:r>
      <w:r>
        <w:t>اللوحة</w:t>
      </w:r>
      <w:r>
        <w:t xml:space="preserve"> </w:t>
      </w:r>
      <w:r>
        <w:t>إلى</w:t>
      </w:r>
      <w:r>
        <w:t xml:space="preserve"> </w:t>
      </w:r>
      <w:r>
        <w:t>اللون</w:t>
      </w:r>
      <w:r>
        <w:t xml:space="preserve"> </w:t>
      </w:r>
      <w:r>
        <w:t>الأحمر</w:t>
      </w:r>
      <w:r>
        <w:t xml:space="preserve"> </w:t>
      </w:r>
      <w:r>
        <w:t>برسالة</w:t>
      </w:r>
      <w:r>
        <w:t xml:space="preserve"> "This part may not be compatible with your vehicle"</w:t>
      </w:r>
      <w:r>
        <w:t>،</w:t>
      </w:r>
      <w:r>
        <w:t xml:space="preserve"> </w:t>
      </w:r>
      <w:r>
        <w:t>مما</w:t>
      </w:r>
      <w:r>
        <w:t xml:space="preserve"> </w:t>
      </w:r>
      <w:r>
        <w:t>يؤكّد</w:t>
      </w:r>
      <w:r>
        <w:t xml:space="preserve"> </w:t>
      </w:r>
      <w:r>
        <w:t>أن</w:t>
      </w:r>
      <w:r>
        <w:t xml:space="preserve"> </w:t>
      </w:r>
      <w:r>
        <w:t>القرار</w:t>
      </w:r>
      <w:r>
        <w:t xml:space="preserve"> </w:t>
      </w:r>
      <w:r>
        <w:t>حتمي</w:t>
      </w:r>
      <w:r>
        <w:t xml:space="preserve"> </w:t>
      </w:r>
      <w:r>
        <w:t>ويعتمد</w:t>
      </w:r>
      <w:r>
        <w:t xml:space="preserve"> </w:t>
      </w:r>
      <w:r>
        <w:t>على</w:t>
      </w:r>
      <w:r>
        <w:t xml:space="preserve"> </w:t>
      </w:r>
      <w:r>
        <w:t>بيانات</w:t>
      </w:r>
      <w:r>
        <w:t xml:space="preserve"> </w:t>
      </w:r>
      <w:r>
        <w:t>التوافق</w:t>
      </w:r>
      <w:r>
        <w:t xml:space="preserve"> </w:t>
      </w:r>
      <w:r>
        <w:t>فقط</w:t>
      </w:r>
      <w:r>
        <w:t>.</w:t>
      </w:r>
    </w:p>
    <w:p w14:paraId="11575E03" w14:textId="77777777" w:rsidR="00523C4B" w:rsidRDefault="00FB4664">
      <w:pPr>
        <w:jc w:val="center"/>
      </w:pPr>
      <w:r>
        <w:rPr>
          <w:noProof/>
        </w:rPr>
        <w:drawing>
          <wp:inline distT="0" distB="0" distL="0" distR="0" wp14:anchorId="13FAFCFD" wp14:editId="1EC83AEC">
            <wp:extent cx="4320000" cy="29171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chatbot-fallback.png"/>
                    <pic:cNvPicPr/>
                  </pic:nvPicPr>
                  <pic:blipFill>
                    <a:blip r:embed="rId25"/>
                    <a:stretch>
                      <a:fillRect/>
                    </a:stretch>
                  </pic:blipFill>
                  <pic:spPr>
                    <a:xfrm>
                      <a:off x="0" y="0"/>
                      <a:ext cx="4320000" cy="2917183"/>
                    </a:xfrm>
                    <a:prstGeom prst="rect">
                      <a:avLst/>
                    </a:prstGeom>
                  </pic:spPr>
                </pic:pic>
              </a:graphicData>
            </a:graphic>
          </wp:inline>
        </w:drawing>
      </w:r>
    </w:p>
    <w:p w14:paraId="5FBE50E9" w14:textId="110B2B70" w:rsidR="00523C4B" w:rsidRDefault="00FB4664">
      <w:pPr>
        <w:pStyle w:val="af0"/>
        <w:jc w:val="center"/>
      </w:pPr>
      <w:bookmarkStart w:id="83" w:name="_Toc240175292"/>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17</w:t>
      </w:r>
      <w:r>
        <w:rPr>
          <w:color w:val="2563EB"/>
          <w:sz w:val="22"/>
          <w:szCs w:val="22"/>
        </w:rPr>
        <w:fldChar w:fldCharType="end"/>
      </w:r>
      <w:r>
        <w:rPr>
          <w:color w:val="475569"/>
          <w:sz w:val="22"/>
          <w:szCs w:val="22"/>
        </w:rPr>
        <w:t xml:space="preserve">: </w:t>
      </w:r>
      <w:r>
        <w:rPr>
          <w:color w:val="475569"/>
          <w:sz w:val="22"/>
          <w:szCs w:val="22"/>
        </w:rPr>
        <w:t>أداة</w:t>
      </w:r>
      <w:r>
        <w:rPr>
          <w:color w:val="475569"/>
          <w:sz w:val="22"/>
          <w:szCs w:val="22"/>
        </w:rPr>
        <w:t xml:space="preserve"> </w:t>
      </w:r>
      <w:r>
        <w:rPr>
          <w:color w:val="475569"/>
          <w:sz w:val="22"/>
          <w:szCs w:val="22"/>
        </w:rPr>
        <w:t>المحادثة</w:t>
      </w:r>
      <w:r>
        <w:rPr>
          <w:color w:val="475569"/>
          <w:sz w:val="22"/>
          <w:szCs w:val="22"/>
        </w:rPr>
        <w:t xml:space="preserve"> </w:t>
      </w:r>
      <w:r>
        <w:rPr>
          <w:color w:val="475569"/>
          <w:sz w:val="22"/>
          <w:szCs w:val="22"/>
        </w:rPr>
        <w:t>وهي</w:t>
      </w:r>
      <w:r>
        <w:rPr>
          <w:color w:val="475569"/>
          <w:sz w:val="22"/>
          <w:szCs w:val="22"/>
        </w:rPr>
        <w:t xml:space="preserve"> </w:t>
      </w:r>
      <w:r>
        <w:rPr>
          <w:color w:val="475569"/>
          <w:sz w:val="22"/>
          <w:szCs w:val="22"/>
        </w:rPr>
        <w:t>تعمل</w:t>
      </w:r>
      <w:r>
        <w:rPr>
          <w:color w:val="475569"/>
          <w:sz w:val="22"/>
          <w:szCs w:val="22"/>
        </w:rPr>
        <w:t xml:space="preserve"> </w:t>
      </w:r>
      <w:r>
        <w:rPr>
          <w:color w:val="475569"/>
          <w:sz w:val="22"/>
          <w:szCs w:val="22"/>
        </w:rPr>
        <w:t>بالمسار</w:t>
      </w:r>
      <w:r>
        <w:rPr>
          <w:color w:val="475569"/>
          <w:sz w:val="22"/>
          <w:szCs w:val="22"/>
        </w:rPr>
        <w:t xml:space="preserve"> </w:t>
      </w:r>
      <w:r>
        <w:rPr>
          <w:color w:val="475569"/>
          <w:sz w:val="22"/>
          <w:szCs w:val="22"/>
        </w:rPr>
        <w:t>البديل</w:t>
      </w:r>
      <w:r>
        <w:rPr>
          <w:color w:val="475569"/>
          <w:sz w:val="22"/>
          <w:szCs w:val="22"/>
        </w:rPr>
        <w:t xml:space="preserve"> </w:t>
      </w:r>
      <w:r>
        <w:rPr>
          <w:color w:val="475569"/>
          <w:sz w:val="22"/>
          <w:szCs w:val="22"/>
        </w:rPr>
        <w:t>القائم</w:t>
      </w:r>
      <w:r>
        <w:rPr>
          <w:color w:val="475569"/>
          <w:sz w:val="22"/>
          <w:szCs w:val="22"/>
        </w:rPr>
        <w:t xml:space="preserve"> </w:t>
      </w:r>
      <w:r>
        <w:rPr>
          <w:color w:val="475569"/>
          <w:sz w:val="22"/>
          <w:szCs w:val="22"/>
        </w:rPr>
        <w:t>على</w:t>
      </w:r>
      <w:r>
        <w:rPr>
          <w:color w:val="475569"/>
          <w:sz w:val="22"/>
          <w:szCs w:val="22"/>
        </w:rPr>
        <w:t xml:space="preserve"> </w:t>
      </w:r>
      <w:r>
        <w:rPr>
          <w:color w:val="475569"/>
          <w:sz w:val="22"/>
          <w:szCs w:val="22"/>
        </w:rPr>
        <w:t>القواعد</w:t>
      </w:r>
      <w:r>
        <w:rPr>
          <w:color w:val="475569"/>
          <w:sz w:val="22"/>
          <w:szCs w:val="22"/>
        </w:rPr>
        <w:t xml:space="preserve"> </w:t>
      </w:r>
      <w:r>
        <w:rPr>
          <w:color w:val="475569"/>
          <w:sz w:val="22"/>
          <w:szCs w:val="22"/>
        </w:rPr>
        <w:t>عند</w:t>
      </w:r>
      <w:r>
        <w:rPr>
          <w:color w:val="475569"/>
          <w:sz w:val="22"/>
          <w:szCs w:val="22"/>
        </w:rPr>
        <w:t xml:space="preserve"> </w:t>
      </w:r>
      <w:r>
        <w:rPr>
          <w:color w:val="475569"/>
          <w:sz w:val="22"/>
          <w:szCs w:val="22"/>
        </w:rPr>
        <w:t>تعطّل</w:t>
      </w:r>
      <w:r>
        <w:rPr>
          <w:color w:val="475569"/>
          <w:sz w:val="22"/>
          <w:szCs w:val="22"/>
        </w:rPr>
        <w:t xml:space="preserve"> OpenAI</w:t>
      </w:r>
      <w:bookmarkEnd w:id="83"/>
    </w:p>
    <w:p w14:paraId="2332E0D9" w14:textId="77777777" w:rsidR="00523C4B" w:rsidRDefault="00FB4664">
      <w:pPr>
        <w:jc w:val="both"/>
      </w:pPr>
      <w:r>
        <w:t>يُظهر</w:t>
      </w:r>
      <w:r>
        <w:t xml:space="preserve"> </w:t>
      </w:r>
      <w:r>
        <w:t>الشكل</w:t>
      </w:r>
      <w:r>
        <w:t xml:space="preserve"> 17 </w:t>
      </w:r>
      <w:r>
        <w:t>المساعد</w:t>
      </w:r>
      <w:r>
        <w:t xml:space="preserve"> </w:t>
      </w:r>
      <w:r>
        <w:t>الذكي</w:t>
      </w:r>
      <w:r>
        <w:t xml:space="preserve"> </w:t>
      </w:r>
      <w:r>
        <w:t>وقد</w:t>
      </w:r>
      <w:r>
        <w:t xml:space="preserve"> </w:t>
      </w:r>
      <w:r>
        <w:t>ردّ</w:t>
      </w:r>
      <w:r>
        <w:t xml:space="preserve"> </w:t>
      </w:r>
      <w:r>
        <w:t>على</w:t>
      </w:r>
      <w:r>
        <w:t xml:space="preserve"> </w:t>
      </w:r>
      <w:r>
        <w:t>سؤال</w:t>
      </w:r>
      <w:r>
        <w:t xml:space="preserve"> "Which charger do I need for my Tesla?" </w:t>
      </w:r>
      <w:r>
        <w:t>بالرسالة</w:t>
      </w:r>
      <w:r>
        <w:t xml:space="preserve"> </w:t>
      </w:r>
      <w:r>
        <w:t>البديلة</w:t>
      </w:r>
      <w:r>
        <w:t xml:space="preserve"> </w:t>
      </w:r>
      <w:r>
        <w:t>العامة،</w:t>
      </w:r>
      <w:r>
        <w:t xml:space="preserve"> </w:t>
      </w:r>
      <w:r>
        <w:t>لأن</w:t>
      </w:r>
      <w:r>
        <w:t xml:space="preserve"> </w:t>
      </w:r>
      <w:r>
        <w:t>مفتاح</w:t>
      </w:r>
      <w:r>
        <w:t xml:space="preserve"> OpenAI </w:t>
      </w:r>
      <w:r>
        <w:t>غير</w:t>
      </w:r>
      <w:r>
        <w:t xml:space="preserve"> </w:t>
      </w:r>
      <w:r>
        <w:t>صالح</w:t>
      </w:r>
      <w:r>
        <w:t xml:space="preserve"> </w:t>
      </w:r>
      <w:r>
        <w:t>في</w:t>
      </w:r>
      <w:r>
        <w:t xml:space="preserve"> </w:t>
      </w:r>
      <w:r>
        <w:t>بيئة</w:t>
      </w:r>
      <w:r>
        <w:t xml:space="preserve"> </w:t>
      </w:r>
      <w:r>
        <w:t>الاختبار؛</w:t>
      </w:r>
      <w:r>
        <w:t xml:space="preserve"> </w:t>
      </w:r>
      <w:r>
        <w:t>ويؤكّد</w:t>
      </w:r>
      <w:r>
        <w:t xml:space="preserve"> </w:t>
      </w:r>
      <w:r>
        <w:t>ذلك</w:t>
      </w:r>
      <w:r>
        <w:t xml:space="preserve"> </w:t>
      </w:r>
      <w:r>
        <w:t>عمل</w:t>
      </w:r>
      <w:r>
        <w:t xml:space="preserve"> </w:t>
      </w:r>
      <w:r>
        <w:t>آلية</w:t>
      </w:r>
      <w:r>
        <w:t xml:space="preserve"> </w:t>
      </w:r>
      <w:r>
        <w:t>التدهور</w:t>
      </w:r>
      <w:r>
        <w:t xml:space="preserve"> </w:t>
      </w:r>
      <w:r>
        <w:t>الرشيق</w:t>
      </w:r>
      <w:r>
        <w:t xml:space="preserve"> </w:t>
      </w:r>
      <w:r>
        <w:t>مع</w:t>
      </w:r>
      <w:r>
        <w:t xml:space="preserve"> </w:t>
      </w:r>
      <w:r>
        <w:t>إظهار</w:t>
      </w:r>
      <w:r>
        <w:t xml:space="preserve"> </w:t>
      </w:r>
      <w:r>
        <w:t>محدوديتها</w:t>
      </w:r>
      <w:r>
        <w:t xml:space="preserve"> (</w:t>
      </w:r>
      <w:r>
        <w:t>ردّ</w:t>
      </w:r>
      <w:r>
        <w:t xml:space="preserve"> </w:t>
      </w:r>
      <w:r>
        <w:t>عام</w:t>
      </w:r>
      <w:r>
        <w:t xml:space="preserve"> </w:t>
      </w:r>
      <w:r>
        <w:t>لا</w:t>
      </w:r>
      <w:r>
        <w:t xml:space="preserve"> </w:t>
      </w:r>
      <w:r>
        <w:t>يستفيد</w:t>
      </w:r>
      <w:r>
        <w:t xml:space="preserve"> </w:t>
      </w:r>
      <w:r>
        <w:t>من</w:t>
      </w:r>
      <w:r>
        <w:t xml:space="preserve"> </w:t>
      </w:r>
      <w:r>
        <w:t>سياق</w:t>
      </w:r>
      <w:r>
        <w:t xml:space="preserve"> </w:t>
      </w:r>
      <w:r>
        <w:t>مركبات</w:t>
      </w:r>
      <w:r>
        <w:t xml:space="preserve"> </w:t>
      </w:r>
      <w:r>
        <w:t>المستخدم</w:t>
      </w:r>
      <w:r>
        <w:t>).</w:t>
      </w:r>
    </w:p>
    <w:p w14:paraId="71E8B561" w14:textId="77777777" w:rsidR="00523C4B" w:rsidRDefault="00FB4664">
      <w:pPr>
        <w:jc w:val="center"/>
      </w:pPr>
      <w:r>
        <w:rPr>
          <w:noProof/>
        </w:rPr>
        <w:lastRenderedPageBreak/>
        <w:drawing>
          <wp:inline distT="0" distB="0" distL="0" distR="0" wp14:anchorId="02892E61" wp14:editId="63C4ED05">
            <wp:extent cx="4320000" cy="29171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admin-overview.png"/>
                    <pic:cNvPicPr/>
                  </pic:nvPicPr>
                  <pic:blipFill>
                    <a:blip r:embed="rId26"/>
                    <a:stretch>
                      <a:fillRect/>
                    </a:stretch>
                  </pic:blipFill>
                  <pic:spPr>
                    <a:xfrm>
                      <a:off x="0" y="0"/>
                      <a:ext cx="4320000" cy="2917183"/>
                    </a:xfrm>
                    <a:prstGeom prst="rect">
                      <a:avLst/>
                    </a:prstGeom>
                  </pic:spPr>
                </pic:pic>
              </a:graphicData>
            </a:graphic>
          </wp:inline>
        </w:drawing>
      </w:r>
    </w:p>
    <w:p w14:paraId="07832E32" w14:textId="51559EC2" w:rsidR="00523C4B" w:rsidRDefault="00FB4664">
      <w:pPr>
        <w:pStyle w:val="af0"/>
        <w:jc w:val="center"/>
      </w:pPr>
      <w:bookmarkStart w:id="84" w:name="_Toc240175293"/>
      <w:r>
        <w:rPr>
          <w:color w:val="2563EB"/>
          <w:sz w:val="22"/>
          <w:szCs w:val="22"/>
        </w:rPr>
        <w:t>شكل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شكل</w:instrText>
      </w:r>
      <w:r>
        <w:rPr>
          <w:color w:val="2563EB"/>
          <w:sz w:val="22"/>
          <w:szCs w:val="22"/>
        </w:rPr>
        <w:instrText xml:space="preserve"> \* ARABIC</w:instrText>
      </w:r>
      <w:r>
        <w:rPr>
          <w:color w:val="2563EB"/>
          <w:sz w:val="22"/>
          <w:szCs w:val="22"/>
        </w:rPr>
        <w:fldChar w:fldCharType="separate"/>
      </w:r>
      <w:r>
        <w:rPr>
          <w:noProof/>
          <w:color w:val="2563EB"/>
          <w:sz w:val="22"/>
          <w:szCs w:val="22"/>
        </w:rPr>
        <w:t>18</w:t>
      </w:r>
      <w:r>
        <w:rPr>
          <w:color w:val="2563EB"/>
          <w:sz w:val="22"/>
          <w:szCs w:val="22"/>
        </w:rPr>
        <w:fldChar w:fldCharType="end"/>
      </w:r>
      <w:r>
        <w:rPr>
          <w:color w:val="475569"/>
          <w:sz w:val="22"/>
          <w:szCs w:val="22"/>
        </w:rPr>
        <w:t xml:space="preserve">: </w:t>
      </w:r>
      <w:r>
        <w:rPr>
          <w:color w:val="475569"/>
          <w:sz w:val="22"/>
          <w:szCs w:val="22"/>
        </w:rPr>
        <w:t>صفحة</w:t>
      </w:r>
      <w:r>
        <w:rPr>
          <w:color w:val="475569"/>
          <w:sz w:val="22"/>
          <w:szCs w:val="22"/>
        </w:rPr>
        <w:t xml:space="preserve"> </w:t>
      </w:r>
      <w:r>
        <w:rPr>
          <w:color w:val="475569"/>
          <w:sz w:val="22"/>
          <w:szCs w:val="22"/>
        </w:rPr>
        <w:t>النظرة</w:t>
      </w:r>
      <w:r>
        <w:rPr>
          <w:color w:val="475569"/>
          <w:sz w:val="22"/>
          <w:szCs w:val="22"/>
        </w:rPr>
        <w:t xml:space="preserve"> </w:t>
      </w:r>
      <w:r>
        <w:rPr>
          <w:color w:val="475569"/>
          <w:sz w:val="22"/>
          <w:szCs w:val="22"/>
        </w:rPr>
        <w:t>العامة</w:t>
      </w:r>
      <w:r>
        <w:rPr>
          <w:color w:val="475569"/>
          <w:sz w:val="22"/>
          <w:szCs w:val="22"/>
        </w:rPr>
        <w:t xml:space="preserve"> </w:t>
      </w:r>
      <w:r>
        <w:rPr>
          <w:color w:val="475569"/>
          <w:sz w:val="22"/>
          <w:szCs w:val="22"/>
        </w:rPr>
        <w:t>في</w:t>
      </w:r>
      <w:r>
        <w:rPr>
          <w:color w:val="475569"/>
          <w:sz w:val="22"/>
          <w:szCs w:val="22"/>
        </w:rPr>
        <w:t xml:space="preserve"> </w:t>
      </w:r>
      <w:r>
        <w:rPr>
          <w:color w:val="475569"/>
          <w:sz w:val="22"/>
          <w:szCs w:val="22"/>
        </w:rPr>
        <w:t>لوحة</w:t>
      </w:r>
      <w:r>
        <w:rPr>
          <w:color w:val="475569"/>
          <w:sz w:val="22"/>
          <w:szCs w:val="22"/>
        </w:rPr>
        <w:t xml:space="preserve"> </w:t>
      </w:r>
      <w:r>
        <w:rPr>
          <w:color w:val="475569"/>
          <w:sz w:val="22"/>
          <w:szCs w:val="22"/>
        </w:rPr>
        <w:t>الإدارة</w:t>
      </w:r>
      <w:r>
        <w:rPr>
          <w:color w:val="475569"/>
          <w:sz w:val="22"/>
          <w:szCs w:val="22"/>
        </w:rPr>
        <w:t xml:space="preserve"> </w:t>
      </w:r>
      <w:r>
        <w:rPr>
          <w:color w:val="475569"/>
          <w:sz w:val="22"/>
          <w:szCs w:val="22"/>
        </w:rPr>
        <w:t>بمؤشّرات</w:t>
      </w:r>
      <w:r>
        <w:rPr>
          <w:color w:val="475569"/>
          <w:sz w:val="22"/>
          <w:szCs w:val="22"/>
        </w:rPr>
        <w:t xml:space="preserve"> </w:t>
      </w:r>
      <w:r>
        <w:rPr>
          <w:color w:val="475569"/>
          <w:sz w:val="22"/>
          <w:szCs w:val="22"/>
        </w:rPr>
        <w:t>حقيقية</w:t>
      </w:r>
      <w:r>
        <w:rPr>
          <w:color w:val="475569"/>
          <w:sz w:val="22"/>
          <w:szCs w:val="22"/>
        </w:rPr>
        <w:t xml:space="preserve"> </w:t>
      </w:r>
      <w:r>
        <w:rPr>
          <w:color w:val="475569"/>
          <w:sz w:val="22"/>
          <w:szCs w:val="22"/>
        </w:rPr>
        <w:t>من</w:t>
      </w:r>
      <w:r>
        <w:rPr>
          <w:color w:val="475569"/>
          <w:sz w:val="22"/>
          <w:szCs w:val="22"/>
        </w:rPr>
        <w:t xml:space="preserve"> </w:t>
      </w:r>
      <w:r>
        <w:rPr>
          <w:color w:val="475569"/>
          <w:sz w:val="22"/>
          <w:szCs w:val="22"/>
        </w:rPr>
        <w:t>قاعدة</w:t>
      </w:r>
      <w:r>
        <w:rPr>
          <w:color w:val="475569"/>
          <w:sz w:val="22"/>
          <w:szCs w:val="22"/>
        </w:rPr>
        <w:t xml:space="preserve"> </w:t>
      </w:r>
      <w:r>
        <w:rPr>
          <w:color w:val="475569"/>
          <w:sz w:val="22"/>
          <w:szCs w:val="22"/>
        </w:rPr>
        <w:t>البيانات</w:t>
      </w:r>
      <w:r>
        <w:rPr>
          <w:color w:val="475569"/>
          <w:sz w:val="22"/>
          <w:szCs w:val="22"/>
        </w:rPr>
        <w:t xml:space="preserve"> </w:t>
      </w:r>
      <w:r>
        <w:rPr>
          <w:color w:val="475569"/>
          <w:sz w:val="22"/>
          <w:szCs w:val="22"/>
        </w:rPr>
        <w:t>التجريبية</w:t>
      </w:r>
      <w:bookmarkEnd w:id="84"/>
    </w:p>
    <w:p w14:paraId="4E8FF3A1" w14:textId="77777777" w:rsidR="00523C4B" w:rsidRDefault="00FB4664">
      <w:pPr>
        <w:jc w:val="both"/>
      </w:pPr>
      <w:r>
        <w:t>يعرض</w:t>
      </w:r>
      <w:r>
        <w:t xml:space="preserve"> </w:t>
      </w:r>
      <w:r>
        <w:t>الشكل</w:t>
      </w:r>
      <w:r>
        <w:t xml:space="preserve"> 18 </w:t>
      </w:r>
      <w:r>
        <w:t>لوحة</w:t>
      </w:r>
      <w:r>
        <w:t xml:space="preserve"> </w:t>
      </w:r>
      <w:r>
        <w:t>الإدارة</w:t>
      </w:r>
      <w:r>
        <w:t xml:space="preserve"> </w:t>
      </w:r>
      <w:r>
        <w:t>بمؤشّرات</w:t>
      </w:r>
      <w:r>
        <w:t xml:space="preserve"> </w:t>
      </w:r>
      <w:r>
        <w:t>محسوبة</w:t>
      </w:r>
      <w:r>
        <w:t xml:space="preserve"> </w:t>
      </w:r>
      <w:r>
        <w:t>من</w:t>
      </w:r>
      <w:r>
        <w:t xml:space="preserve"> </w:t>
      </w:r>
      <w:r>
        <w:t>البيانات</w:t>
      </w:r>
      <w:r>
        <w:t xml:space="preserve"> </w:t>
      </w:r>
      <w:r>
        <w:t>الفعلية</w:t>
      </w:r>
      <w:r>
        <w:t xml:space="preserve">: </w:t>
      </w:r>
      <w:r>
        <w:t>إيراد</w:t>
      </w:r>
      <w:r>
        <w:t xml:space="preserve"> 4,001 </w:t>
      </w:r>
      <w:r>
        <w:t>يورو،</w:t>
      </w:r>
      <w:r>
        <w:t xml:space="preserve"> 11 </w:t>
      </w:r>
      <w:r>
        <w:t>طلباً،</w:t>
      </w:r>
      <w:r>
        <w:t xml:space="preserve"> 14 </w:t>
      </w:r>
      <w:r>
        <w:t>عميلاً،</w:t>
      </w:r>
      <w:r>
        <w:t xml:space="preserve"> 48 </w:t>
      </w:r>
      <w:r>
        <w:t>منتجاً،</w:t>
      </w:r>
      <w:r>
        <w:t xml:space="preserve"> </w:t>
      </w:r>
      <w:r>
        <w:t>و</w:t>
      </w:r>
      <w:r>
        <w:t xml:space="preserve">4 </w:t>
      </w:r>
      <w:r>
        <w:t>منتجات</w:t>
      </w:r>
      <w:r>
        <w:t xml:space="preserve"> </w:t>
      </w:r>
      <w:r>
        <w:t>بمخزون</w:t>
      </w:r>
      <w:r>
        <w:t xml:space="preserve"> </w:t>
      </w:r>
      <w:r>
        <w:t>منخفض</w:t>
      </w:r>
      <w:r>
        <w:t xml:space="preserve">. </w:t>
      </w:r>
      <w:r>
        <w:t>ويُلاحَظ</w:t>
      </w:r>
      <w:r>
        <w:t xml:space="preserve"> </w:t>
      </w:r>
      <w:r>
        <w:t>بقاء</w:t>
      </w:r>
      <w:r>
        <w:t xml:space="preserve"> </w:t>
      </w:r>
      <w:r>
        <w:t>اسم</w:t>
      </w:r>
      <w:r>
        <w:t xml:space="preserve"> "AutoParts" </w:t>
      </w:r>
      <w:r>
        <w:t>القديم</w:t>
      </w:r>
      <w:r>
        <w:t xml:space="preserve"> </w:t>
      </w:r>
      <w:r>
        <w:t>في</w:t>
      </w:r>
      <w:r>
        <w:t xml:space="preserve"> </w:t>
      </w:r>
      <w:r>
        <w:t>الشريط</w:t>
      </w:r>
      <w:r>
        <w:t xml:space="preserve"> </w:t>
      </w:r>
      <w:r>
        <w:t>الجانبي</w:t>
      </w:r>
      <w:r>
        <w:t xml:space="preserve"> </w:t>
      </w:r>
      <w:r>
        <w:t>للوحة</w:t>
      </w:r>
      <w:r>
        <w:t xml:space="preserve"> </w:t>
      </w:r>
      <w:r>
        <w:t>الإدارة،</w:t>
      </w:r>
      <w:r>
        <w:t xml:space="preserve"> </w:t>
      </w:r>
      <w:r>
        <w:t>وهو</w:t>
      </w:r>
      <w:r>
        <w:t xml:space="preserve"> </w:t>
      </w:r>
      <w:r>
        <w:t>من</w:t>
      </w:r>
      <w:r>
        <w:t xml:space="preserve"> </w:t>
      </w:r>
      <w:r>
        <w:t>مخلّفات</w:t>
      </w:r>
      <w:r>
        <w:t xml:space="preserve"> </w:t>
      </w:r>
      <w:r>
        <w:t>مرحلة</w:t>
      </w:r>
      <w:r>
        <w:t xml:space="preserve"> </w:t>
      </w:r>
      <w:r>
        <w:t>ما</w:t>
      </w:r>
      <w:r>
        <w:t xml:space="preserve"> </w:t>
      </w:r>
      <w:r>
        <w:t>قبل</w:t>
      </w:r>
      <w:r>
        <w:t xml:space="preserve"> </w:t>
      </w:r>
      <w:r>
        <w:t>التكييف</w:t>
      </w:r>
      <w:r>
        <w:t>.</w:t>
      </w:r>
    </w:p>
    <w:p w14:paraId="03823B90" w14:textId="77777777" w:rsidR="00523C4B" w:rsidRDefault="00FB4664">
      <w:pPr>
        <w:pStyle w:val="21"/>
        <w:pBdr>
          <w:bottom w:val="single" w:sz="6" w:space="2" w:color="BFDBFE"/>
        </w:pBdr>
        <w:jc w:val="right"/>
      </w:pPr>
      <w:bookmarkStart w:id="85" w:name="_Toc240175260"/>
      <w:r>
        <w:rPr>
          <w:rFonts w:ascii="Tajawal" w:eastAsia="Tajawal" w:hAnsi="Tajawal" w:cs="Tajawal"/>
          <w:szCs w:val="30"/>
        </w:rPr>
        <w:t xml:space="preserve">‏6-4 </w:t>
      </w:r>
      <w:r>
        <w:rPr>
          <w:rFonts w:ascii="Tajawal" w:eastAsia="Tajawal" w:hAnsi="Tajawal" w:cs="Tajawal"/>
          <w:szCs w:val="30"/>
        </w:rPr>
        <w:t>حالات</w:t>
      </w:r>
      <w:r>
        <w:rPr>
          <w:rFonts w:ascii="Tajawal" w:eastAsia="Tajawal" w:hAnsi="Tajawal" w:cs="Tajawal"/>
          <w:szCs w:val="30"/>
        </w:rPr>
        <w:t xml:space="preserve"> </w:t>
      </w:r>
      <w:r>
        <w:rPr>
          <w:rFonts w:ascii="Tajawal" w:eastAsia="Tajawal" w:hAnsi="Tajawal" w:cs="Tajawal"/>
          <w:szCs w:val="30"/>
        </w:rPr>
        <w:t>الاختبار</w:t>
      </w:r>
      <w:r>
        <w:rPr>
          <w:rFonts w:ascii="Tajawal" w:eastAsia="Tajawal" w:hAnsi="Tajawal" w:cs="Tajawal"/>
          <w:szCs w:val="30"/>
        </w:rPr>
        <w:t xml:space="preserve"> </w:t>
      </w:r>
      <w:r>
        <w:rPr>
          <w:rFonts w:ascii="Tajawal" w:eastAsia="Tajawal" w:hAnsi="Tajawal" w:cs="Tajawal"/>
          <w:szCs w:val="30"/>
        </w:rPr>
        <w:t>المنفّذة</w:t>
      </w:r>
      <w:bookmarkEnd w:id="85"/>
    </w:p>
    <w:p w14:paraId="3633AF25" w14:textId="77777777" w:rsidR="00523C4B" w:rsidRDefault="00FB4664">
      <w:pPr>
        <w:jc w:val="both"/>
      </w:pPr>
      <w:r>
        <w:t>نُفّذت</w:t>
      </w:r>
      <w:r>
        <w:t xml:space="preserve"> 16 </w:t>
      </w:r>
      <w:r>
        <w:t>حالة</w:t>
      </w:r>
      <w:r>
        <w:t xml:space="preserve"> </w:t>
      </w:r>
      <w:r>
        <w:t>اختبار</w:t>
      </w:r>
      <w:r>
        <w:t xml:space="preserve"> </w:t>
      </w:r>
      <w:r>
        <w:t>وظيفية</w:t>
      </w:r>
      <w:r>
        <w:t xml:space="preserve"> </w:t>
      </w:r>
      <w:r>
        <w:t>وأمنية</w:t>
      </w:r>
      <w:r>
        <w:t xml:space="preserve"> </w:t>
      </w:r>
      <w:r>
        <w:t>على</w:t>
      </w:r>
      <w:r>
        <w:t xml:space="preserve"> </w:t>
      </w:r>
      <w:r>
        <w:t>واجهة</w:t>
      </w:r>
      <w:r>
        <w:t xml:space="preserve"> </w:t>
      </w:r>
      <w:r>
        <w:t>البرمجة،</w:t>
      </w:r>
      <w:r>
        <w:t xml:space="preserve"> </w:t>
      </w:r>
      <w:r>
        <w:t>مع</w:t>
      </w:r>
      <w:r>
        <w:t xml:space="preserve"> </w:t>
      </w:r>
      <w:r>
        <w:t>حالات</w:t>
      </w:r>
      <w:r>
        <w:t xml:space="preserve"> </w:t>
      </w:r>
      <w:r>
        <w:t>فرعية</w:t>
      </w:r>
      <w:r>
        <w:t xml:space="preserve"> </w:t>
      </w:r>
      <w:r>
        <w:t>لكل</w:t>
      </w:r>
      <w:r>
        <w:t xml:space="preserve"> </w:t>
      </w:r>
      <w:r>
        <w:t>منها</w:t>
      </w:r>
      <w:r>
        <w:t xml:space="preserve">. </w:t>
      </w:r>
      <w:r>
        <w:t>وفيما</w:t>
      </w:r>
      <w:r>
        <w:t xml:space="preserve"> </w:t>
      </w:r>
      <w:r>
        <w:t>يلي</w:t>
      </w:r>
      <w:r>
        <w:t xml:space="preserve"> </w:t>
      </w:r>
      <w:r>
        <w:t>وصف</w:t>
      </w:r>
      <w:r>
        <w:t xml:space="preserve"> </w:t>
      </w:r>
      <w:r>
        <w:t>تفصيلي</w:t>
      </w:r>
      <w:r>
        <w:t xml:space="preserve"> </w:t>
      </w:r>
      <w:r>
        <w:t>لأربع</w:t>
      </w:r>
      <w:r>
        <w:t xml:space="preserve"> </w:t>
      </w:r>
      <w:r>
        <w:t>حالات</w:t>
      </w:r>
      <w:r>
        <w:t xml:space="preserve"> </w:t>
      </w:r>
      <w:r>
        <w:t>جوهرية</w:t>
      </w:r>
      <w:r>
        <w:t xml:space="preserve"> </w:t>
      </w:r>
      <w:r>
        <w:t>بالصيغة</w:t>
      </w:r>
      <w:r>
        <w:t xml:space="preserve"> </w:t>
      </w:r>
      <w:r>
        <w:t>الموحّدة،</w:t>
      </w:r>
      <w:r>
        <w:t xml:space="preserve"> </w:t>
      </w:r>
      <w:r>
        <w:t>ثم</w:t>
      </w:r>
      <w:r>
        <w:t xml:space="preserve"> </w:t>
      </w:r>
      <w:r>
        <w:t>جدول</w:t>
      </w:r>
      <w:r>
        <w:t xml:space="preserve"> </w:t>
      </w:r>
      <w:r>
        <w:t>ملخّص</w:t>
      </w:r>
      <w:r>
        <w:t xml:space="preserve"> </w:t>
      </w:r>
      <w:r>
        <w:t>لجميع</w:t>
      </w:r>
      <w:r>
        <w:t xml:space="preserve"> </w:t>
      </w:r>
      <w:r>
        <w:t>الحالات</w:t>
      </w:r>
      <w:r>
        <w:t>.</w:t>
      </w:r>
    </w:p>
    <w:p w14:paraId="77D3023E" w14:textId="77777777" w:rsidR="00523C4B" w:rsidRDefault="00FB4664">
      <w:pPr>
        <w:pStyle w:val="31"/>
        <w:jc w:val="right"/>
      </w:pPr>
      <w:r>
        <w:rPr>
          <w:rFonts w:ascii="Tajawal" w:eastAsia="Tajawal" w:hAnsi="Tajawal" w:cs="Tajawal"/>
          <w:color w:val="1E3A8A"/>
          <w:szCs w:val="26"/>
        </w:rPr>
        <w:t xml:space="preserve">‏6-4-1 TC-02: </w:t>
      </w:r>
      <w:r>
        <w:rPr>
          <w:rFonts w:ascii="Tajawal" w:eastAsia="Tajawal" w:hAnsi="Tajawal" w:cs="Tajawal"/>
          <w:color w:val="1E3A8A"/>
          <w:szCs w:val="26"/>
        </w:rPr>
        <w:t>البحث</w:t>
      </w:r>
      <w:r>
        <w:rPr>
          <w:rFonts w:ascii="Tajawal" w:eastAsia="Tajawal" w:hAnsi="Tajawal" w:cs="Tajawal"/>
          <w:color w:val="1E3A8A"/>
          <w:szCs w:val="26"/>
        </w:rPr>
        <w:t xml:space="preserve"> </w:t>
      </w:r>
      <w:r>
        <w:rPr>
          <w:rFonts w:ascii="Tajawal" w:eastAsia="Tajawal" w:hAnsi="Tajawal" w:cs="Tajawal"/>
          <w:color w:val="1E3A8A"/>
          <w:szCs w:val="26"/>
        </w:rPr>
        <w:t>الذكي</w:t>
      </w:r>
      <w:r>
        <w:rPr>
          <w:rFonts w:ascii="Tajawal" w:eastAsia="Tajawal" w:hAnsi="Tajawal" w:cs="Tajawal"/>
          <w:color w:val="1E3A8A"/>
          <w:szCs w:val="26"/>
        </w:rPr>
        <w:t xml:space="preserve"> </w:t>
      </w:r>
      <w:r>
        <w:rPr>
          <w:rFonts w:ascii="Tajawal" w:eastAsia="Tajawal" w:hAnsi="Tajawal" w:cs="Tajawal"/>
          <w:color w:val="1E3A8A"/>
          <w:szCs w:val="26"/>
        </w:rPr>
        <w:t>بعبارة</w:t>
      </w:r>
      <w:r>
        <w:rPr>
          <w:rFonts w:ascii="Tajawal" w:eastAsia="Tajawal" w:hAnsi="Tajawal" w:cs="Tajawal"/>
          <w:color w:val="1E3A8A"/>
          <w:szCs w:val="26"/>
        </w:rPr>
        <w:t xml:space="preserve"> </w:t>
      </w:r>
      <w:r>
        <w:rPr>
          <w:rFonts w:ascii="Tajawal" w:eastAsia="Tajawal" w:hAnsi="Tajawal" w:cs="Tajawal"/>
          <w:color w:val="1E3A8A"/>
          <w:szCs w:val="26"/>
        </w:rPr>
        <w:t>طبيعية</w:t>
      </w:r>
      <w:r>
        <w:rPr>
          <w:rFonts w:ascii="Tajawal" w:eastAsia="Tajawal" w:hAnsi="Tajawal" w:cs="Tajawal"/>
          <w:color w:val="1E3A8A"/>
          <w:szCs w:val="26"/>
        </w:rPr>
        <w:t xml:space="preserve"> </w:t>
      </w:r>
      <w:r>
        <w:rPr>
          <w:rFonts w:ascii="Tajawal" w:eastAsia="Tajawal" w:hAnsi="Tajawal" w:cs="Tajawal"/>
          <w:color w:val="1E3A8A"/>
          <w:szCs w:val="26"/>
        </w:rPr>
        <w:t>كاملة</w:t>
      </w:r>
    </w:p>
    <w:p w14:paraId="750A02A0" w14:textId="77777777" w:rsidR="00523C4B" w:rsidRDefault="00FB4664">
      <w:pPr>
        <w:pStyle w:val="a0"/>
        <w:ind w:right="454"/>
        <w:jc w:val="right"/>
      </w:pPr>
      <w:r>
        <w:rPr>
          <w:b/>
          <w:bCs/>
        </w:rPr>
        <w:t>الاسم</w:t>
      </w:r>
      <w:r>
        <w:rPr>
          <w:b/>
          <w:bCs/>
        </w:rPr>
        <w:t>:</w:t>
      </w:r>
      <w:r>
        <w:t xml:space="preserve"> </w:t>
      </w:r>
      <w:r>
        <w:t>استخراج</w:t>
      </w:r>
      <w:r>
        <w:t xml:space="preserve"> </w:t>
      </w:r>
      <w:r>
        <w:t>المعايير</w:t>
      </w:r>
      <w:r>
        <w:t xml:space="preserve"> </w:t>
      </w:r>
      <w:r>
        <w:t>والبحث</w:t>
      </w:r>
      <w:r>
        <w:t xml:space="preserve"> </w:t>
      </w:r>
      <w:r>
        <w:t>بالتراجع</w:t>
      </w:r>
      <w:r>
        <w:t xml:space="preserve"> </w:t>
      </w:r>
      <w:r>
        <w:t>التدرجي</w:t>
      </w:r>
      <w:r>
        <w:t>.</w:t>
      </w:r>
    </w:p>
    <w:p w14:paraId="1C13A8F1" w14:textId="77777777" w:rsidR="00523C4B" w:rsidRDefault="00FB4664">
      <w:pPr>
        <w:pStyle w:val="a0"/>
        <w:ind w:right="454"/>
        <w:jc w:val="right"/>
      </w:pPr>
      <w:r>
        <w:rPr>
          <w:b/>
          <w:bCs/>
        </w:rPr>
        <w:t>الهدف</w:t>
      </w:r>
      <w:r>
        <w:rPr>
          <w:b/>
          <w:bCs/>
        </w:rPr>
        <w:t>:</w:t>
      </w:r>
      <w:r>
        <w:t xml:space="preserve"> </w:t>
      </w:r>
      <w:r>
        <w:t>التحقق</w:t>
      </w:r>
      <w:r>
        <w:t xml:space="preserve"> </w:t>
      </w:r>
      <w:r>
        <w:t>من</w:t>
      </w:r>
      <w:r>
        <w:t xml:space="preserve"> </w:t>
      </w:r>
      <w:r>
        <w:t>أن</w:t>
      </w:r>
      <w:r>
        <w:t xml:space="preserve"> </w:t>
      </w:r>
      <w:r>
        <w:t>عبارة</w:t>
      </w:r>
      <w:r>
        <w:t xml:space="preserve"> </w:t>
      </w:r>
      <w:r>
        <w:t>طبيعية</w:t>
      </w:r>
      <w:r>
        <w:t xml:space="preserve"> </w:t>
      </w:r>
      <w:r>
        <w:t>تُحوَّل</w:t>
      </w:r>
      <w:r>
        <w:t xml:space="preserve"> </w:t>
      </w:r>
      <w:r>
        <w:t>إلى</w:t>
      </w:r>
      <w:r>
        <w:t xml:space="preserve"> </w:t>
      </w:r>
      <w:r>
        <w:t>معايير</w:t>
      </w:r>
      <w:r>
        <w:t xml:space="preserve"> </w:t>
      </w:r>
      <w:r>
        <w:t>وتُرجع</w:t>
      </w:r>
      <w:r>
        <w:t xml:space="preserve"> </w:t>
      </w:r>
      <w:r>
        <w:t>نتائج</w:t>
      </w:r>
      <w:r>
        <w:t xml:space="preserve"> </w:t>
      </w:r>
      <w:r>
        <w:t>مرتّبة</w:t>
      </w:r>
      <w:r>
        <w:t xml:space="preserve"> </w:t>
      </w:r>
      <w:r>
        <w:t>حتى</w:t>
      </w:r>
      <w:r>
        <w:t xml:space="preserve"> </w:t>
      </w:r>
      <w:r>
        <w:t>مع</w:t>
      </w:r>
      <w:r>
        <w:t xml:space="preserve"> </w:t>
      </w:r>
      <w:r>
        <w:t>تعطّل</w:t>
      </w:r>
      <w:r>
        <w:t xml:space="preserve"> </w:t>
      </w:r>
      <w:r>
        <w:t>النموذج</w:t>
      </w:r>
      <w:r>
        <w:t xml:space="preserve"> </w:t>
      </w:r>
      <w:r>
        <w:t>اللغوي</w:t>
      </w:r>
      <w:r>
        <w:t>.</w:t>
      </w:r>
    </w:p>
    <w:p w14:paraId="3944DFEC" w14:textId="77777777" w:rsidR="00523C4B" w:rsidRDefault="00FB4664">
      <w:pPr>
        <w:pStyle w:val="a0"/>
        <w:ind w:right="454"/>
        <w:jc w:val="right"/>
      </w:pPr>
      <w:r>
        <w:rPr>
          <w:b/>
          <w:bCs/>
        </w:rPr>
        <w:t>الشروط</w:t>
      </w:r>
      <w:r>
        <w:rPr>
          <w:b/>
          <w:bCs/>
        </w:rPr>
        <w:t xml:space="preserve"> </w:t>
      </w:r>
      <w:r>
        <w:rPr>
          <w:b/>
          <w:bCs/>
        </w:rPr>
        <w:t>المسبقة</w:t>
      </w:r>
      <w:r>
        <w:rPr>
          <w:b/>
          <w:bCs/>
        </w:rPr>
        <w:t>:</w:t>
      </w:r>
      <w:r>
        <w:t xml:space="preserve"> </w:t>
      </w:r>
      <w:r>
        <w:t>الخادم</w:t>
      </w:r>
      <w:r>
        <w:t xml:space="preserve"> </w:t>
      </w:r>
      <w:r>
        <w:t>يعمل</w:t>
      </w:r>
      <w:r>
        <w:t xml:space="preserve"> </w:t>
      </w:r>
      <w:r>
        <w:t>بمفتاح</w:t>
      </w:r>
      <w:r>
        <w:t xml:space="preserve"> OpenAI </w:t>
      </w:r>
      <w:r>
        <w:t>غير</w:t>
      </w:r>
      <w:r>
        <w:t xml:space="preserve"> </w:t>
      </w:r>
      <w:r>
        <w:t>صالح؛</w:t>
      </w:r>
      <w:r>
        <w:t xml:space="preserve"> </w:t>
      </w:r>
      <w:r>
        <w:t>قاعدة</w:t>
      </w:r>
      <w:r>
        <w:t xml:space="preserve"> </w:t>
      </w:r>
      <w:r>
        <w:t>البيانات</w:t>
      </w:r>
      <w:r>
        <w:t xml:space="preserve"> </w:t>
      </w:r>
      <w:r>
        <w:t>مُهيّأة</w:t>
      </w:r>
      <w:r>
        <w:t xml:space="preserve"> </w:t>
      </w:r>
      <w:r>
        <w:t>بالبذر</w:t>
      </w:r>
      <w:r>
        <w:t>.</w:t>
      </w:r>
    </w:p>
    <w:p w14:paraId="224F2752" w14:textId="77777777" w:rsidR="00523C4B" w:rsidRDefault="00FB4664">
      <w:pPr>
        <w:pStyle w:val="a0"/>
        <w:ind w:right="454"/>
        <w:jc w:val="right"/>
      </w:pPr>
      <w:r>
        <w:rPr>
          <w:b/>
          <w:bCs/>
        </w:rPr>
        <w:t>المدخلات</w:t>
      </w:r>
      <w:r>
        <w:rPr>
          <w:b/>
          <w:bCs/>
        </w:rPr>
        <w:t>:</w:t>
      </w:r>
      <w:r>
        <w:t xml:space="preserve"> </w:t>
      </w:r>
      <w:r>
        <w:rPr>
          <w:rFonts w:ascii="Consolas" w:eastAsia="Consolas" w:hAnsi="Consolas" w:cs="Consolas"/>
          <w:sz w:val="19"/>
          <w:szCs w:val="19"/>
        </w:rPr>
        <w:t>POST /api/ai/search</w:t>
      </w:r>
      <w:r>
        <w:t xml:space="preserve"> </w:t>
      </w:r>
      <w:r>
        <w:t>بجسم</w:t>
      </w:r>
      <w:r>
        <w:t xml:space="preserve"> </w:t>
      </w:r>
      <w:r>
        <w:rPr>
          <w:rFonts w:ascii="Consolas" w:eastAsia="Consolas" w:hAnsi="Consolas" w:cs="Consolas"/>
          <w:sz w:val="19"/>
          <w:szCs w:val="19"/>
        </w:rPr>
        <w:t>{"query": "Battery for Tesla Model 3 2022"}</w:t>
      </w:r>
      <w:r>
        <w:t xml:space="preserve"> </w:t>
      </w:r>
      <w:r>
        <w:t>دون</w:t>
      </w:r>
      <w:r>
        <w:t xml:space="preserve"> </w:t>
      </w:r>
      <w:r>
        <w:t>رمز</w:t>
      </w:r>
      <w:r>
        <w:t xml:space="preserve"> </w:t>
      </w:r>
      <w:r>
        <w:t>مصادقة</w:t>
      </w:r>
      <w:r>
        <w:t>.</w:t>
      </w:r>
    </w:p>
    <w:p w14:paraId="51A42C4F" w14:textId="77777777" w:rsidR="00523C4B" w:rsidRDefault="00FB4664">
      <w:pPr>
        <w:pStyle w:val="a0"/>
        <w:ind w:right="454"/>
        <w:jc w:val="right"/>
      </w:pPr>
      <w:r>
        <w:rPr>
          <w:b/>
          <w:bCs/>
        </w:rPr>
        <w:t>الخطوات</w:t>
      </w:r>
      <w:r>
        <w:rPr>
          <w:b/>
          <w:bCs/>
        </w:rPr>
        <w:t>:</w:t>
      </w:r>
      <w:r>
        <w:t xml:space="preserve"> </w:t>
      </w:r>
      <w:r>
        <w:t>إرسال</w:t>
      </w:r>
      <w:r>
        <w:t xml:space="preserve"> </w:t>
      </w:r>
      <w:r>
        <w:t>الطلب؛</w:t>
      </w:r>
      <w:r>
        <w:t xml:space="preserve"> </w:t>
      </w:r>
      <w:r>
        <w:t>قراءة</w:t>
      </w:r>
      <w:r>
        <w:t xml:space="preserve"> </w:t>
      </w:r>
      <w:r>
        <w:rPr>
          <w:rFonts w:ascii="Consolas" w:eastAsia="Consolas" w:hAnsi="Consolas" w:cs="Consolas"/>
          <w:sz w:val="19"/>
          <w:szCs w:val="19"/>
        </w:rPr>
        <w:t>analysis</w:t>
      </w:r>
      <w:r>
        <w:t xml:space="preserve"> </w:t>
      </w:r>
      <w:r>
        <w:t>و</w:t>
      </w:r>
      <w:r>
        <w:rPr>
          <w:rFonts w:ascii="Consolas" w:eastAsia="Consolas" w:hAnsi="Consolas" w:cs="Consolas"/>
          <w:sz w:val="19"/>
          <w:szCs w:val="19"/>
        </w:rPr>
        <w:t>searchStrategy</w:t>
      </w:r>
      <w:r>
        <w:t xml:space="preserve"> </w:t>
      </w:r>
      <w:r>
        <w:t>و</w:t>
      </w:r>
      <w:r>
        <w:rPr>
          <w:rFonts w:ascii="Consolas" w:eastAsia="Consolas" w:hAnsi="Consolas" w:cs="Consolas"/>
          <w:sz w:val="19"/>
          <w:szCs w:val="19"/>
        </w:rPr>
        <w:t>products</w:t>
      </w:r>
      <w:r>
        <w:t>.</w:t>
      </w:r>
    </w:p>
    <w:p w14:paraId="2244C365" w14:textId="77777777" w:rsidR="00523C4B" w:rsidRDefault="00FB4664">
      <w:pPr>
        <w:pStyle w:val="a0"/>
        <w:ind w:right="454"/>
        <w:jc w:val="right"/>
      </w:pPr>
      <w:r>
        <w:rPr>
          <w:b/>
          <w:bCs/>
        </w:rPr>
        <w:t>المتوقّع</w:t>
      </w:r>
      <w:r>
        <w:rPr>
          <w:b/>
          <w:bCs/>
        </w:rPr>
        <w:t>:</w:t>
      </w:r>
      <w:r>
        <w:t xml:space="preserve"> 200</w:t>
      </w:r>
      <w:r>
        <w:t>؛</w:t>
      </w:r>
      <w:r>
        <w:t xml:space="preserve"> </w:t>
      </w:r>
      <w:r>
        <w:t>استخراج</w:t>
      </w:r>
      <w:r>
        <w:t xml:space="preserve"> </w:t>
      </w:r>
      <w:r>
        <w:t>نوع</w:t>
      </w:r>
      <w:r>
        <w:t xml:space="preserve"> </w:t>
      </w:r>
      <w:r>
        <w:t>القطعة</w:t>
      </w:r>
      <w:r>
        <w:t xml:space="preserve"> battery </w:t>
      </w:r>
      <w:r>
        <w:t>والماركة</w:t>
      </w:r>
      <w:r>
        <w:t xml:space="preserve"> Tesla </w:t>
      </w:r>
      <w:r>
        <w:t>والسنة</w:t>
      </w:r>
      <w:r>
        <w:t xml:space="preserve"> 2022</w:t>
      </w:r>
      <w:r>
        <w:t>؛</w:t>
      </w:r>
      <w:r>
        <w:t xml:space="preserve"> </w:t>
      </w:r>
      <w:r>
        <w:t>نتائج</w:t>
      </w:r>
      <w:r>
        <w:t xml:space="preserve"> </w:t>
      </w:r>
      <w:r>
        <w:t>غير</w:t>
      </w:r>
      <w:r>
        <w:t xml:space="preserve"> </w:t>
      </w:r>
      <w:r>
        <w:t>فارغة</w:t>
      </w:r>
      <w:r>
        <w:t>.</w:t>
      </w:r>
    </w:p>
    <w:p w14:paraId="4308B45C" w14:textId="77777777" w:rsidR="00523C4B" w:rsidRDefault="00FB4664">
      <w:pPr>
        <w:pStyle w:val="a0"/>
        <w:ind w:right="454"/>
        <w:jc w:val="right"/>
      </w:pPr>
      <w:r>
        <w:rPr>
          <w:b/>
          <w:bCs/>
        </w:rPr>
        <w:t>الفعلي</w:t>
      </w:r>
      <w:r>
        <w:rPr>
          <w:b/>
          <w:bCs/>
        </w:rPr>
        <w:t>:</w:t>
      </w:r>
      <w:r>
        <w:t xml:space="preserve"> 200</w:t>
      </w:r>
      <w:r>
        <w:t>؛</w:t>
      </w:r>
      <w:r>
        <w:t xml:space="preserve"> </w:t>
      </w:r>
      <w:r>
        <w:rPr>
          <w:rFonts w:ascii="Consolas" w:eastAsia="Consolas" w:hAnsi="Consolas" w:cs="Consolas"/>
          <w:sz w:val="19"/>
          <w:szCs w:val="19"/>
        </w:rPr>
        <w:t>fallback = true</w:t>
      </w:r>
      <w:r>
        <w:t>؛</w:t>
      </w:r>
      <w:r>
        <w:t xml:space="preserve"> </w:t>
      </w:r>
      <w:r>
        <w:rPr>
          <w:rFonts w:ascii="Consolas" w:eastAsia="Consolas" w:hAnsi="Consolas" w:cs="Consolas"/>
          <w:sz w:val="19"/>
          <w:szCs w:val="19"/>
        </w:rPr>
        <w:t>partType = battery</w:t>
      </w:r>
      <w:r>
        <w:t>،</w:t>
      </w:r>
      <w:r>
        <w:t xml:space="preserve"> </w:t>
      </w:r>
      <w:r>
        <w:rPr>
          <w:rFonts w:ascii="Consolas" w:eastAsia="Consolas" w:hAnsi="Consolas" w:cs="Consolas"/>
          <w:sz w:val="19"/>
          <w:szCs w:val="19"/>
        </w:rPr>
        <w:t>brand = Tesla</w:t>
      </w:r>
      <w:r>
        <w:t>،</w:t>
      </w:r>
      <w:r>
        <w:t xml:space="preserve"> </w:t>
      </w:r>
      <w:r>
        <w:rPr>
          <w:rFonts w:ascii="Consolas" w:eastAsia="Consolas" w:hAnsi="Consolas" w:cs="Consolas"/>
          <w:sz w:val="19"/>
          <w:szCs w:val="19"/>
        </w:rPr>
        <w:t>model = "model"</w:t>
      </w:r>
      <w:r>
        <w:t>،</w:t>
      </w:r>
      <w:r>
        <w:t xml:space="preserve"> </w:t>
      </w:r>
      <w:r>
        <w:rPr>
          <w:rFonts w:ascii="Consolas" w:eastAsia="Consolas" w:hAnsi="Consolas" w:cs="Consolas"/>
          <w:sz w:val="19"/>
          <w:szCs w:val="19"/>
        </w:rPr>
        <w:t>year = 2022</w:t>
      </w:r>
      <w:r>
        <w:t>؛</w:t>
      </w:r>
      <w:r>
        <w:t xml:space="preserve"> </w:t>
      </w:r>
      <w:r>
        <w:t>الثقة</w:t>
      </w:r>
      <w:r>
        <w:t xml:space="preserve"> 30</w:t>
      </w:r>
      <w:r>
        <w:t>؛</w:t>
      </w:r>
      <w:r>
        <w:t xml:space="preserve"> </w:t>
      </w:r>
      <w:r>
        <w:t>الاستراتيجية</w:t>
      </w:r>
      <w:r>
        <w:t xml:space="preserve"> </w:t>
      </w:r>
      <w:r>
        <w:rPr>
          <w:rFonts w:ascii="Consolas" w:eastAsia="Consolas" w:hAnsi="Consolas" w:cs="Consolas"/>
          <w:sz w:val="19"/>
          <w:szCs w:val="19"/>
        </w:rPr>
        <w:t>strict</w:t>
      </w:r>
      <w:r>
        <w:t>؛</w:t>
      </w:r>
      <w:r>
        <w:t xml:space="preserve"> 5 </w:t>
      </w:r>
      <w:r>
        <w:t>نتائج</w:t>
      </w:r>
      <w:r>
        <w:t xml:space="preserve"> </w:t>
      </w:r>
      <w:r>
        <w:t>أوّلها</w:t>
      </w:r>
      <w:r>
        <w:t xml:space="preserve"> "Tesla Model 3 12V Auxiliary Battery" </w:t>
      </w:r>
      <w:r>
        <w:t>بدرجة</w:t>
      </w:r>
      <w:r>
        <w:t xml:space="preserve"> 65</w:t>
      </w:r>
      <w:r>
        <w:t>؛</w:t>
      </w:r>
      <w:r>
        <w:t xml:space="preserve"> </w:t>
      </w:r>
      <w:r>
        <w:t>زمن</w:t>
      </w:r>
      <w:r>
        <w:t xml:space="preserve"> </w:t>
      </w:r>
      <w:r>
        <w:t>الاستجابة</w:t>
      </w:r>
      <w:r>
        <w:t xml:space="preserve"> 657 </w:t>
      </w:r>
      <w:r>
        <w:t>ملّي</w:t>
      </w:r>
      <w:r>
        <w:t xml:space="preserve"> </w:t>
      </w:r>
      <w:r>
        <w:t>ثانية</w:t>
      </w:r>
      <w:r>
        <w:t>.</w:t>
      </w:r>
    </w:p>
    <w:p w14:paraId="3FFC0FE1" w14:textId="77777777" w:rsidR="00523C4B" w:rsidRDefault="00FB4664">
      <w:pPr>
        <w:pStyle w:val="a0"/>
        <w:ind w:right="454"/>
        <w:jc w:val="right"/>
      </w:pPr>
      <w:r>
        <w:rPr>
          <w:b/>
          <w:bCs/>
        </w:rPr>
        <w:t>الحالة</w:t>
      </w:r>
      <w:r>
        <w:rPr>
          <w:b/>
          <w:bCs/>
        </w:rPr>
        <w:t>:</w:t>
      </w:r>
      <w:r>
        <w:t xml:space="preserve"> </w:t>
      </w:r>
      <w:r>
        <w:t>ناجح</w:t>
      </w:r>
      <w:r>
        <w:t xml:space="preserve"> </w:t>
      </w:r>
      <w:r>
        <w:t>مع</w:t>
      </w:r>
      <w:r>
        <w:t xml:space="preserve"> </w:t>
      </w:r>
      <w:r>
        <w:t>ملاحظة</w:t>
      </w:r>
      <w:r>
        <w:t xml:space="preserve"> (</w:t>
      </w:r>
      <w:r>
        <w:t>الموديل</w:t>
      </w:r>
      <w:r>
        <w:t xml:space="preserve"> </w:t>
      </w:r>
      <w:r>
        <w:t>المستخرج</w:t>
      </w:r>
      <w:r>
        <w:t xml:space="preserve"> </w:t>
      </w:r>
      <w:r>
        <w:t>بالمسار</w:t>
      </w:r>
      <w:r>
        <w:t xml:space="preserve"> </w:t>
      </w:r>
      <w:r>
        <w:t>البديل</w:t>
      </w:r>
      <w:r>
        <w:t xml:space="preserve"> "model" </w:t>
      </w:r>
      <w:r>
        <w:t>غير</w:t>
      </w:r>
      <w:r>
        <w:t xml:space="preserve"> </w:t>
      </w:r>
      <w:r>
        <w:t>دقيق؛</w:t>
      </w:r>
      <w:r>
        <w:t xml:space="preserve"> </w:t>
      </w:r>
      <w:r>
        <w:t>الاستراتيجية</w:t>
      </w:r>
      <w:r>
        <w:t xml:space="preserve"> </w:t>
      </w:r>
      <w:r>
        <w:t>الصارمة</w:t>
      </w:r>
      <w:r>
        <w:t xml:space="preserve"> </w:t>
      </w:r>
      <w:r>
        <w:t>نجحت</w:t>
      </w:r>
      <w:r>
        <w:t xml:space="preserve"> </w:t>
      </w:r>
      <w:r>
        <w:t>لأن</w:t>
      </w:r>
      <w:r>
        <w:t xml:space="preserve"> </w:t>
      </w:r>
      <w:r>
        <w:t>الفهرس</w:t>
      </w:r>
      <w:r>
        <w:t xml:space="preserve"> </w:t>
      </w:r>
      <w:r>
        <w:t>النصي</w:t>
      </w:r>
      <w:r>
        <w:t xml:space="preserve"> </w:t>
      </w:r>
      <w:r>
        <w:t>طابق</w:t>
      </w:r>
      <w:r>
        <w:t xml:space="preserve"> </w:t>
      </w:r>
      <w:r>
        <w:t>الكلمات</w:t>
      </w:r>
      <w:r>
        <w:t>).</w:t>
      </w:r>
    </w:p>
    <w:p w14:paraId="43F9F824" w14:textId="77777777" w:rsidR="00523C4B" w:rsidRDefault="00FB4664">
      <w:pPr>
        <w:pStyle w:val="31"/>
        <w:jc w:val="right"/>
      </w:pPr>
      <w:r>
        <w:rPr>
          <w:rFonts w:ascii="Tajawal" w:eastAsia="Tajawal" w:hAnsi="Tajawal" w:cs="Tajawal"/>
          <w:color w:val="1E3A8A"/>
          <w:szCs w:val="26"/>
        </w:rPr>
        <w:t xml:space="preserve">‏6-4-2 TC-06: </w:t>
      </w:r>
      <w:r>
        <w:rPr>
          <w:rFonts w:ascii="Tajawal" w:eastAsia="Tajawal" w:hAnsi="Tajawal" w:cs="Tajawal"/>
          <w:color w:val="1E3A8A"/>
          <w:szCs w:val="26"/>
        </w:rPr>
        <w:t>دمج</w:t>
      </w:r>
      <w:r>
        <w:rPr>
          <w:rFonts w:ascii="Tajawal" w:eastAsia="Tajawal" w:hAnsi="Tajawal" w:cs="Tajawal"/>
          <w:color w:val="1E3A8A"/>
          <w:szCs w:val="26"/>
        </w:rPr>
        <w:t xml:space="preserve"> </w:t>
      </w:r>
      <w:r>
        <w:rPr>
          <w:rFonts w:ascii="Tajawal" w:eastAsia="Tajawal" w:hAnsi="Tajawal" w:cs="Tajawal"/>
          <w:color w:val="1E3A8A"/>
          <w:szCs w:val="26"/>
        </w:rPr>
        <w:t>سلة</w:t>
      </w:r>
      <w:r>
        <w:rPr>
          <w:rFonts w:ascii="Tajawal" w:eastAsia="Tajawal" w:hAnsi="Tajawal" w:cs="Tajawal"/>
          <w:color w:val="1E3A8A"/>
          <w:szCs w:val="26"/>
        </w:rPr>
        <w:t xml:space="preserve"> </w:t>
      </w:r>
      <w:r>
        <w:rPr>
          <w:rFonts w:ascii="Tajawal" w:eastAsia="Tajawal" w:hAnsi="Tajawal" w:cs="Tajawal"/>
          <w:color w:val="1E3A8A"/>
          <w:szCs w:val="26"/>
        </w:rPr>
        <w:t>الزائر</w:t>
      </w:r>
      <w:r>
        <w:rPr>
          <w:rFonts w:ascii="Tajawal" w:eastAsia="Tajawal" w:hAnsi="Tajawal" w:cs="Tajawal"/>
          <w:color w:val="1E3A8A"/>
          <w:szCs w:val="26"/>
        </w:rPr>
        <w:t xml:space="preserve"> </w:t>
      </w:r>
      <w:r>
        <w:rPr>
          <w:rFonts w:ascii="Tajawal" w:eastAsia="Tajawal" w:hAnsi="Tajawal" w:cs="Tajawal"/>
          <w:color w:val="1E3A8A"/>
          <w:szCs w:val="26"/>
        </w:rPr>
        <w:t>عند</w:t>
      </w:r>
      <w:r>
        <w:rPr>
          <w:rFonts w:ascii="Tajawal" w:eastAsia="Tajawal" w:hAnsi="Tajawal" w:cs="Tajawal"/>
          <w:color w:val="1E3A8A"/>
          <w:szCs w:val="26"/>
        </w:rPr>
        <w:t xml:space="preserve"> </w:t>
      </w:r>
      <w:r>
        <w:rPr>
          <w:rFonts w:ascii="Tajawal" w:eastAsia="Tajawal" w:hAnsi="Tajawal" w:cs="Tajawal"/>
          <w:color w:val="1E3A8A"/>
          <w:szCs w:val="26"/>
        </w:rPr>
        <w:t>تسجيل</w:t>
      </w:r>
      <w:r>
        <w:rPr>
          <w:rFonts w:ascii="Tajawal" w:eastAsia="Tajawal" w:hAnsi="Tajawal" w:cs="Tajawal"/>
          <w:color w:val="1E3A8A"/>
          <w:szCs w:val="26"/>
        </w:rPr>
        <w:t xml:space="preserve"> </w:t>
      </w:r>
      <w:r>
        <w:rPr>
          <w:rFonts w:ascii="Tajawal" w:eastAsia="Tajawal" w:hAnsi="Tajawal" w:cs="Tajawal"/>
          <w:color w:val="1E3A8A"/>
          <w:szCs w:val="26"/>
        </w:rPr>
        <w:t>الدخول</w:t>
      </w:r>
    </w:p>
    <w:p w14:paraId="67B148E7" w14:textId="77777777" w:rsidR="00523C4B" w:rsidRDefault="00FB4664">
      <w:pPr>
        <w:pStyle w:val="a0"/>
        <w:ind w:right="454"/>
        <w:jc w:val="right"/>
      </w:pPr>
      <w:r>
        <w:rPr>
          <w:b/>
          <w:bCs/>
        </w:rPr>
        <w:t>الاسم</w:t>
      </w:r>
      <w:r>
        <w:rPr>
          <w:b/>
          <w:bCs/>
        </w:rPr>
        <w:t>:</w:t>
      </w:r>
      <w:r>
        <w:t xml:space="preserve"> </w:t>
      </w:r>
      <w:r>
        <w:t>الحفاظ</w:t>
      </w:r>
      <w:r>
        <w:t xml:space="preserve"> </w:t>
      </w:r>
      <w:r>
        <w:t>على</w:t>
      </w:r>
      <w:r>
        <w:t xml:space="preserve"> </w:t>
      </w:r>
      <w:r>
        <w:t>سلة</w:t>
      </w:r>
      <w:r>
        <w:t xml:space="preserve"> </w:t>
      </w:r>
      <w:r>
        <w:t>الزائر</w:t>
      </w:r>
      <w:r>
        <w:t xml:space="preserve"> </w:t>
      </w:r>
      <w:r>
        <w:t>بعد</w:t>
      </w:r>
      <w:r>
        <w:t xml:space="preserve"> </w:t>
      </w:r>
      <w:r>
        <w:t>المصادقة</w:t>
      </w:r>
      <w:r>
        <w:t>.</w:t>
      </w:r>
    </w:p>
    <w:p w14:paraId="1746BF3B" w14:textId="77777777" w:rsidR="00523C4B" w:rsidRDefault="00FB4664">
      <w:pPr>
        <w:pStyle w:val="a0"/>
        <w:ind w:right="454"/>
        <w:jc w:val="right"/>
      </w:pPr>
      <w:r>
        <w:rPr>
          <w:b/>
          <w:bCs/>
        </w:rPr>
        <w:t>الهدف</w:t>
      </w:r>
      <w:r>
        <w:rPr>
          <w:b/>
          <w:bCs/>
        </w:rPr>
        <w:t>:</w:t>
      </w:r>
      <w:r>
        <w:t xml:space="preserve"> </w:t>
      </w:r>
      <w:r>
        <w:t>التحقق</w:t>
      </w:r>
      <w:r>
        <w:t xml:space="preserve"> </w:t>
      </w:r>
      <w:r>
        <w:t>من</w:t>
      </w:r>
      <w:r>
        <w:t xml:space="preserve"> </w:t>
      </w:r>
      <w:r>
        <w:t>انتقال</w:t>
      </w:r>
      <w:r>
        <w:t xml:space="preserve"> </w:t>
      </w:r>
      <w:r>
        <w:t>عناصر</w:t>
      </w:r>
      <w:r>
        <w:t xml:space="preserve"> </w:t>
      </w:r>
      <w:r>
        <w:t>سلة</w:t>
      </w:r>
      <w:r>
        <w:t xml:space="preserve"> </w:t>
      </w:r>
      <w:r>
        <w:t>الزائر</w:t>
      </w:r>
      <w:r>
        <w:t xml:space="preserve"> </w:t>
      </w:r>
      <w:r>
        <w:t>إلى</w:t>
      </w:r>
      <w:r>
        <w:t xml:space="preserve"> </w:t>
      </w:r>
      <w:r>
        <w:t>سلة</w:t>
      </w:r>
      <w:r>
        <w:t xml:space="preserve"> </w:t>
      </w:r>
      <w:r>
        <w:t>الحساب</w:t>
      </w:r>
      <w:r>
        <w:t xml:space="preserve"> </w:t>
      </w:r>
      <w:r>
        <w:t>وحذف</w:t>
      </w:r>
      <w:r>
        <w:t xml:space="preserve"> </w:t>
      </w:r>
      <w:r>
        <w:t>سلة</w:t>
      </w:r>
      <w:r>
        <w:t xml:space="preserve"> </w:t>
      </w:r>
      <w:r>
        <w:t>الزائر</w:t>
      </w:r>
      <w:r>
        <w:t>.</w:t>
      </w:r>
    </w:p>
    <w:p w14:paraId="1022F0D6" w14:textId="77777777" w:rsidR="00523C4B" w:rsidRDefault="00FB4664">
      <w:pPr>
        <w:pStyle w:val="a0"/>
        <w:ind w:right="454"/>
        <w:jc w:val="right"/>
      </w:pPr>
      <w:r>
        <w:rPr>
          <w:b/>
          <w:bCs/>
        </w:rPr>
        <w:lastRenderedPageBreak/>
        <w:t>الشروط</w:t>
      </w:r>
      <w:r>
        <w:rPr>
          <w:b/>
          <w:bCs/>
        </w:rPr>
        <w:t xml:space="preserve"> </w:t>
      </w:r>
      <w:r>
        <w:rPr>
          <w:b/>
          <w:bCs/>
        </w:rPr>
        <w:t>المسبقة</w:t>
      </w:r>
      <w:r>
        <w:rPr>
          <w:b/>
          <w:bCs/>
        </w:rPr>
        <w:t>:</w:t>
      </w:r>
      <w:r>
        <w:t xml:space="preserve"> </w:t>
      </w:r>
      <w:r>
        <w:t>سلة</w:t>
      </w:r>
      <w:r>
        <w:t xml:space="preserve"> </w:t>
      </w:r>
      <w:r>
        <w:t>زائر</w:t>
      </w:r>
      <w:r>
        <w:t xml:space="preserve"> </w:t>
      </w:r>
      <w:r>
        <w:t>بمعرّف</w:t>
      </w:r>
      <w:r>
        <w:t xml:space="preserve"> </w:t>
      </w:r>
      <w:r>
        <w:t>جلسة</w:t>
      </w:r>
      <w:r>
        <w:t xml:space="preserve"> </w:t>
      </w:r>
      <w:r>
        <w:t>تحوي</w:t>
      </w:r>
      <w:r>
        <w:t xml:space="preserve"> </w:t>
      </w:r>
      <w:r>
        <w:t>منتجاً</w:t>
      </w:r>
      <w:r>
        <w:t xml:space="preserve"> </w:t>
      </w:r>
      <w:r>
        <w:t>بكمية</w:t>
      </w:r>
      <w:r>
        <w:t xml:space="preserve"> 2 (</w:t>
      </w:r>
      <w:r>
        <w:t>أُنشئت</w:t>
      </w:r>
      <w:r>
        <w:t xml:space="preserve"> </w:t>
      </w:r>
      <w:r>
        <w:t>في</w:t>
      </w:r>
      <w:r>
        <w:t xml:space="preserve"> TC-05).</w:t>
      </w:r>
    </w:p>
    <w:p w14:paraId="277DF046" w14:textId="77777777" w:rsidR="00523C4B" w:rsidRDefault="00FB4664">
      <w:pPr>
        <w:pStyle w:val="a0"/>
        <w:ind w:right="454"/>
        <w:jc w:val="right"/>
      </w:pPr>
      <w:r>
        <w:rPr>
          <w:b/>
          <w:bCs/>
        </w:rPr>
        <w:t>المدخلات</w:t>
      </w:r>
      <w:r>
        <w:rPr>
          <w:b/>
          <w:bCs/>
        </w:rPr>
        <w:t>:</w:t>
      </w:r>
      <w:r>
        <w:t xml:space="preserve"> </w:t>
      </w:r>
      <w:r>
        <w:rPr>
          <w:rFonts w:ascii="Consolas" w:eastAsia="Consolas" w:hAnsi="Consolas" w:cs="Consolas"/>
          <w:sz w:val="19"/>
          <w:szCs w:val="19"/>
        </w:rPr>
        <w:t>POST /api/auth/login</w:t>
      </w:r>
      <w:r>
        <w:t xml:space="preserve"> </w:t>
      </w:r>
      <w:r>
        <w:t>ببريد</w:t>
      </w:r>
      <w:r>
        <w:t xml:space="preserve"> </w:t>
      </w:r>
      <w:r>
        <w:t>وكلمة</w:t>
      </w:r>
      <w:r>
        <w:t xml:space="preserve"> </w:t>
      </w:r>
      <w:r>
        <w:t>مرور</w:t>
      </w:r>
      <w:r>
        <w:t xml:space="preserve"> </w:t>
      </w:r>
      <w:r>
        <w:t>صحيحَين</w:t>
      </w:r>
      <w:r>
        <w:t xml:space="preserve"> </w:t>
      </w:r>
      <w:r>
        <w:t>وحقل</w:t>
      </w:r>
      <w:r>
        <w:t xml:space="preserve"> </w:t>
      </w:r>
      <w:r>
        <w:rPr>
          <w:rFonts w:ascii="Consolas" w:eastAsia="Consolas" w:hAnsi="Consolas" w:cs="Consolas"/>
          <w:sz w:val="19"/>
          <w:szCs w:val="19"/>
        </w:rPr>
        <w:t>cartSessionId</w:t>
      </w:r>
      <w:r>
        <w:t>.</w:t>
      </w:r>
    </w:p>
    <w:p w14:paraId="25777F8E" w14:textId="77777777" w:rsidR="00523C4B" w:rsidRDefault="00FB4664">
      <w:pPr>
        <w:pStyle w:val="a0"/>
        <w:ind w:right="454"/>
        <w:jc w:val="right"/>
      </w:pPr>
      <w:r>
        <w:rPr>
          <w:b/>
          <w:bCs/>
        </w:rPr>
        <w:t>الخطوات</w:t>
      </w:r>
      <w:r>
        <w:rPr>
          <w:b/>
          <w:bCs/>
        </w:rPr>
        <w:t>:</w:t>
      </w:r>
      <w:r>
        <w:t xml:space="preserve"> </w:t>
      </w:r>
      <w:r>
        <w:t>تسجيل</w:t>
      </w:r>
      <w:r>
        <w:t xml:space="preserve"> </w:t>
      </w:r>
      <w:r>
        <w:t>الدخول؛</w:t>
      </w:r>
      <w:r>
        <w:t xml:space="preserve"> </w:t>
      </w:r>
      <w:r>
        <w:rPr>
          <w:rFonts w:ascii="Consolas" w:eastAsia="Consolas" w:hAnsi="Consolas" w:cs="Consolas"/>
          <w:sz w:val="19"/>
          <w:szCs w:val="19"/>
        </w:rPr>
        <w:t>GET /api/cart</w:t>
      </w:r>
      <w:r>
        <w:t xml:space="preserve"> </w:t>
      </w:r>
      <w:r>
        <w:t>بالرمز</w:t>
      </w:r>
      <w:r>
        <w:t xml:space="preserve"> </w:t>
      </w:r>
      <w:r>
        <w:t>المُرجَع؛</w:t>
      </w:r>
      <w:r>
        <w:t xml:space="preserve"> </w:t>
      </w:r>
      <w:r>
        <w:rPr>
          <w:rFonts w:ascii="Consolas" w:eastAsia="Consolas" w:hAnsi="Consolas" w:cs="Consolas"/>
          <w:sz w:val="19"/>
          <w:szCs w:val="19"/>
        </w:rPr>
        <w:t>GET /api/cart</w:t>
      </w:r>
      <w:r>
        <w:t xml:space="preserve"> </w:t>
      </w:r>
      <w:r>
        <w:t>بترويسة</w:t>
      </w:r>
      <w:r>
        <w:t xml:space="preserve"> </w:t>
      </w:r>
      <w:r>
        <w:t>الجلسة</w:t>
      </w:r>
      <w:r>
        <w:t xml:space="preserve"> </w:t>
      </w:r>
      <w:r>
        <w:t>القديمة</w:t>
      </w:r>
      <w:r>
        <w:t>.</w:t>
      </w:r>
    </w:p>
    <w:p w14:paraId="7465210E" w14:textId="77777777" w:rsidR="00523C4B" w:rsidRDefault="00FB4664">
      <w:pPr>
        <w:pStyle w:val="a0"/>
        <w:ind w:right="454"/>
        <w:jc w:val="right"/>
      </w:pPr>
      <w:r>
        <w:rPr>
          <w:b/>
          <w:bCs/>
        </w:rPr>
        <w:t>المتوقّع</w:t>
      </w:r>
      <w:r>
        <w:rPr>
          <w:b/>
          <w:bCs/>
        </w:rPr>
        <w:t>:</w:t>
      </w:r>
      <w:r>
        <w:t xml:space="preserve"> 200</w:t>
      </w:r>
      <w:r>
        <w:t>؛</w:t>
      </w:r>
      <w:r>
        <w:t xml:space="preserve"> </w:t>
      </w:r>
      <w:r>
        <w:t>سلة</w:t>
      </w:r>
      <w:r>
        <w:t xml:space="preserve"> </w:t>
      </w:r>
      <w:r>
        <w:t>الحساب</w:t>
      </w:r>
      <w:r>
        <w:t xml:space="preserve"> </w:t>
      </w:r>
      <w:r>
        <w:t>تحوي</w:t>
      </w:r>
      <w:r>
        <w:t xml:space="preserve"> </w:t>
      </w:r>
      <w:r>
        <w:t>المنتج</w:t>
      </w:r>
      <w:r>
        <w:t xml:space="preserve"> </w:t>
      </w:r>
      <w:r>
        <w:t>بكمية</w:t>
      </w:r>
      <w:r>
        <w:t xml:space="preserve"> 2</w:t>
      </w:r>
      <w:r>
        <w:t>؛</w:t>
      </w:r>
      <w:r>
        <w:t xml:space="preserve"> </w:t>
      </w:r>
      <w:r>
        <w:t>سلة</w:t>
      </w:r>
      <w:r>
        <w:t xml:space="preserve"> </w:t>
      </w:r>
      <w:r>
        <w:t>الزائر</w:t>
      </w:r>
      <w:r>
        <w:t xml:space="preserve"> </w:t>
      </w:r>
      <w:r>
        <w:t>فارغة</w:t>
      </w:r>
      <w:r>
        <w:t>.</w:t>
      </w:r>
    </w:p>
    <w:p w14:paraId="66B2184F" w14:textId="77777777" w:rsidR="00523C4B" w:rsidRDefault="00FB4664">
      <w:pPr>
        <w:pStyle w:val="a0"/>
        <w:ind w:right="454"/>
        <w:jc w:val="right"/>
      </w:pPr>
      <w:r>
        <w:rPr>
          <w:b/>
          <w:bCs/>
        </w:rPr>
        <w:t>الفعلي</w:t>
      </w:r>
      <w:r>
        <w:rPr>
          <w:b/>
          <w:bCs/>
        </w:rPr>
        <w:t>:</w:t>
      </w:r>
      <w:r>
        <w:t xml:space="preserve"> 200</w:t>
      </w:r>
      <w:r>
        <w:t>؛</w:t>
      </w:r>
      <w:r>
        <w:t xml:space="preserve"> </w:t>
      </w:r>
      <w:r>
        <w:t>المنتج</w:t>
      </w:r>
      <w:r>
        <w:t xml:space="preserve"> </w:t>
      </w:r>
      <w:r>
        <w:t>موجود</w:t>
      </w:r>
      <w:r>
        <w:t xml:space="preserve"> </w:t>
      </w:r>
      <w:r>
        <w:t>بكمية</w:t>
      </w:r>
      <w:r>
        <w:t xml:space="preserve"> 2 </w:t>
      </w:r>
      <w:r>
        <w:t>في</w:t>
      </w:r>
      <w:r>
        <w:t xml:space="preserve"> </w:t>
      </w:r>
      <w:r>
        <w:t>سلة</w:t>
      </w:r>
      <w:r>
        <w:t xml:space="preserve"> </w:t>
      </w:r>
      <w:r>
        <w:t>الحساب؛</w:t>
      </w:r>
      <w:r>
        <w:t xml:space="preserve"> </w:t>
      </w:r>
      <w:r>
        <w:t>سلة</w:t>
      </w:r>
      <w:r>
        <w:t xml:space="preserve"> </w:t>
      </w:r>
      <w:r>
        <w:t>الزائر</w:t>
      </w:r>
      <w:r>
        <w:t xml:space="preserve"> </w:t>
      </w:r>
      <w:r>
        <w:t>القديمة</w:t>
      </w:r>
      <w:r>
        <w:t xml:space="preserve"> </w:t>
      </w:r>
      <w:r>
        <w:t>أعادت</w:t>
      </w:r>
      <w:r>
        <w:t xml:space="preserve"> 0 </w:t>
      </w:r>
      <w:r>
        <w:t>عناصر</w:t>
      </w:r>
      <w:r>
        <w:t>.</w:t>
      </w:r>
    </w:p>
    <w:p w14:paraId="595B8336" w14:textId="77777777" w:rsidR="00523C4B" w:rsidRDefault="00FB4664">
      <w:pPr>
        <w:pStyle w:val="a0"/>
        <w:ind w:right="454"/>
        <w:jc w:val="right"/>
      </w:pPr>
      <w:r>
        <w:rPr>
          <w:b/>
          <w:bCs/>
        </w:rPr>
        <w:t>الحالة</w:t>
      </w:r>
      <w:r>
        <w:rPr>
          <w:b/>
          <w:bCs/>
        </w:rPr>
        <w:t>:</w:t>
      </w:r>
      <w:r>
        <w:t xml:space="preserve"> </w:t>
      </w:r>
      <w:r>
        <w:t>ناجح</w:t>
      </w:r>
      <w:r>
        <w:t>.</w:t>
      </w:r>
    </w:p>
    <w:p w14:paraId="26C599C4" w14:textId="77777777" w:rsidR="00523C4B" w:rsidRDefault="00FB4664">
      <w:pPr>
        <w:pStyle w:val="31"/>
        <w:jc w:val="right"/>
      </w:pPr>
      <w:r>
        <w:rPr>
          <w:rFonts w:ascii="Tajawal" w:eastAsia="Tajawal" w:hAnsi="Tajawal" w:cs="Tajawal"/>
          <w:color w:val="1E3A8A"/>
          <w:szCs w:val="26"/>
        </w:rPr>
        <w:t xml:space="preserve">‏6-4-3 TC-08: </w:t>
      </w:r>
      <w:r>
        <w:rPr>
          <w:rFonts w:ascii="Tajawal" w:eastAsia="Tajawal" w:hAnsi="Tajawal" w:cs="Tajawal"/>
          <w:color w:val="1E3A8A"/>
          <w:szCs w:val="26"/>
        </w:rPr>
        <w:t>التحقق</w:t>
      </w:r>
      <w:r>
        <w:rPr>
          <w:rFonts w:ascii="Tajawal" w:eastAsia="Tajawal" w:hAnsi="Tajawal" w:cs="Tajawal"/>
          <w:color w:val="1E3A8A"/>
          <w:szCs w:val="26"/>
        </w:rPr>
        <w:t xml:space="preserve"> </w:t>
      </w:r>
      <w:r>
        <w:rPr>
          <w:rFonts w:ascii="Tajawal" w:eastAsia="Tajawal" w:hAnsi="Tajawal" w:cs="Tajawal"/>
          <w:color w:val="1E3A8A"/>
          <w:szCs w:val="26"/>
        </w:rPr>
        <w:t>من</w:t>
      </w:r>
      <w:r>
        <w:rPr>
          <w:rFonts w:ascii="Tajawal" w:eastAsia="Tajawal" w:hAnsi="Tajawal" w:cs="Tajawal"/>
          <w:color w:val="1E3A8A"/>
          <w:szCs w:val="26"/>
        </w:rPr>
        <w:t xml:space="preserve"> </w:t>
      </w:r>
      <w:r>
        <w:rPr>
          <w:rFonts w:ascii="Tajawal" w:eastAsia="Tajawal" w:hAnsi="Tajawal" w:cs="Tajawal"/>
          <w:color w:val="1E3A8A"/>
          <w:szCs w:val="26"/>
        </w:rPr>
        <w:t>التوافق</w:t>
      </w:r>
      <w:r>
        <w:rPr>
          <w:rFonts w:ascii="Tajawal" w:eastAsia="Tajawal" w:hAnsi="Tajawal" w:cs="Tajawal"/>
          <w:color w:val="1E3A8A"/>
          <w:szCs w:val="26"/>
        </w:rPr>
        <w:t xml:space="preserve"> </w:t>
      </w:r>
      <w:r>
        <w:rPr>
          <w:rFonts w:ascii="Tajawal" w:eastAsia="Tajawal" w:hAnsi="Tajawal" w:cs="Tajawal"/>
          <w:color w:val="1E3A8A"/>
          <w:szCs w:val="26"/>
        </w:rPr>
        <w:t>وفحص</w:t>
      </w:r>
      <w:r>
        <w:rPr>
          <w:rFonts w:ascii="Tajawal" w:eastAsia="Tajawal" w:hAnsi="Tajawal" w:cs="Tajawal"/>
          <w:color w:val="1E3A8A"/>
          <w:szCs w:val="26"/>
        </w:rPr>
        <w:t xml:space="preserve"> </w:t>
      </w:r>
      <w:r>
        <w:rPr>
          <w:rFonts w:ascii="Tajawal" w:eastAsia="Tajawal" w:hAnsi="Tajawal" w:cs="Tajawal"/>
          <w:color w:val="1E3A8A"/>
          <w:szCs w:val="26"/>
        </w:rPr>
        <w:t>الملكية</w:t>
      </w:r>
    </w:p>
    <w:p w14:paraId="05A8C44E" w14:textId="77777777" w:rsidR="00523C4B" w:rsidRDefault="00FB4664">
      <w:pPr>
        <w:pStyle w:val="a0"/>
        <w:ind w:right="454"/>
        <w:jc w:val="right"/>
      </w:pPr>
      <w:r>
        <w:rPr>
          <w:b/>
          <w:bCs/>
        </w:rPr>
        <w:t>الاسم</w:t>
      </w:r>
      <w:r>
        <w:rPr>
          <w:b/>
          <w:bCs/>
        </w:rPr>
        <w:t>:</w:t>
      </w:r>
      <w:r>
        <w:t xml:space="preserve"> </w:t>
      </w:r>
      <w:r>
        <w:t>التوافق</w:t>
      </w:r>
      <w:r>
        <w:t xml:space="preserve"> </w:t>
      </w:r>
      <w:r>
        <w:t>الحتمي</w:t>
      </w:r>
      <w:r>
        <w:t xml:space="preserve"> </w:t>
      </w:r>
      <w:r>
        <w:t>وحماية</w:t>
      </w:r>
      <w:r>
        <w:t xml:space="preserve"> </w:t>
      </w:r>
      <w:r>
        <w:t>المركبات</w:t>
      </w:r>
      <w:r>
        <w:t>.</w:t>
      </w:r>
    </w:p>
    <w:p w14:paraId="367F9E7B" w14:textId="77777777" w:rsidR="00523C4B" w:rsidRDefault="00FB4664">
      <w:pPr>
        <w:pStyle w:val="a0"/>
        <w:ind w:right="454"/>
        <w:jc w:val="right"/>
      </w:pPr>
      <w:r>
        <w:rPr>
          <w:b/>
          <w:bCs/>
        </w:rPr>
        <w:t>الهدف</w:t>
      </w:r>
      <w:r>
        <w:rPr>
          <w:b/>
          <w:bCs/>
        </w:rPr>
        <w:t>:</w:t>
      </w:r>
      <w:r>
        <w:t xml:space="preserve"> </w:t>
      </w:r>
      <w:r>
        <w:t>التحقق</w:t>
      </w:r>
      <w:r>
        <w:t xml:space="preserve"> </w:t>
      </w:r>
      <w:r>
        <w:t>من</w:t>
      </w:r>
      <w:r>
        <w:t xml:space="preserve"> </w:t>
      </w:r>
      <w:r>
        <w:t>صحة</w:t>
      </w:r>
      <w:r>
        <w:t xml:space="preserve"> </w:t>
      </w:r>
      <w:r>
        <w:t>قرار</w:t>
      </w:r>
      <w:r>
        <w:t xml:space="preserve"> </w:t>
      </w:r>
      <w:r>
        <w:t>التوافق</w:t>
      </w:r>
      <w:r>
        <w:t xml:space="preserve"> </w:t>
      </w:r>
      <w:r>
        <w:t>ومنع</w:t>
      </w:r>
      <w:r>
        <w:t xml:space="preserve"> </w:t>
      </w:r>
      <w:r>
        <w:t>الوصول</w:t>
      </w:r>
      <w:r>
        <w:t xml:space="preserve"> </w:t>
      </w:r>
      <w:r>
        <w:t>إلى</w:t>
      </w:r>
      <w:r>
        <w:t xml:space="preserve"> </w:t>
      </w:r>
      <w:r>
        <w:t>مركبات</w:t>
      </w:r>
      <w:r>
        <w:t xml:space="preserve"> </w:t>
      </w:r>
      <w:r>
        <w:t>مستخدم</w:t>
      </w:r>
      <w:r>
        <w:t xml:space="preserve"> </w:t>
      </w:r>
      <w:r>
        <w:t>آخر</w:t>
      </w:r>
      <w:r>
        <w:t>.</w:t>
      </w:r>
    </w:p>
    <w:p w14:paraId="58EFACB9" w14:textId="77777777" w:rsidR="00523C4B" w:rsidRDefault="00FB4664">
      <w:pPr>
        <w:pStyle w:val="a0"/>
        <w:ind w:right="454"/>
        <w:jc w:val="right"/>
      </w:pPr>
      <w:r>
        <w:rPr>
          <w:b/>
          <w:bCs/>
        </w:rPr>
        <w:t>الشروط</w:t>
      </w:r>
      <w:r>
        <w:rPr>
          <w:b/>
          <w:bCs/>
        </w:rPr>
        <w:t xml:space="preserve"> </w:t>
      </w:r>
      <w:r>
        <w:rPr>
          <w:b/>
          <w:bCs/>
        </w:rPr>
        <w:t>المسبقة</w:t>
      </w:r>
      <w:r>
        <w:rPr>
          <w:b/>
          <w:bCs/>
        </w:rPr>
        <w:t>:</w:t>
      </w:r>
      <w:r>
        <w:t xml:space="preserve"> </w:t>
      </w:r>
      <w:r>
        <w:t>مستخدم</w:t>
      </w:r>
      <w:r>
        <w:t xml:space="preserve"> </w:t>
      </w:r>
      <w:r>
        <w:t>مسجّل</w:t>
      </w:r>
      <w:r>
        <w:t xml:space="preserve"> </w:t>
      </w:r>
      <w:r>
        <w:t>يملك</w:t>
      </w:r>
      <w:r>
        <w:t xml:space="preserve"> Tesla Model 3 (2022) </w:t>
      </w:r>
      <w:r>
        <w:t>و</w:t>
      </w:r>
      <w:r>
        <w:t>BYD Atto 3 (2023).</w:t>
      </w:r>
    </w:p>
    <w:p w14:paraId="7DC21F74" w14:textId="77777777" w:rsidR="00523C4B" w:rsidRDefault="00FB4664">
      <w:pPr>
        <w:pStyle w:val="a0"/>
        <w:ind w:right="454"/>
        <w:jc w:val="right"/>
      </w:pPr>
      <w:r>
        <w:rPr>
          <w:b/>
          <w:bCs/>
        </w:rPr>
        <w:t>المدخلات</w:t>
      </w:r>
      <w:r>
        <w:rPr>
          <w:b/>
          <w:bCs/>
        </w:rPr>
        <w:t>:</w:t>
      </w:r>
      <w:r>
        <w:t xml:space="preserve"> </w:t>
      </w:r>
      <w:r>
        <w:rPr>
          <w:rFonts w:ascii="Consolas" w:eastAsia="Consolas" w:hAnsi="Consolas" w:cs="Consolas"/>
          <w:sz w:val="19"/>
          <w:szCs w:val="19"/>
        </w:rPr>
        <w:t>POST /api/ai/compatibility</w:t>
      </w:r>
      <w:r>
        <w:t xml:space="preserve"> </w:t>
      </w:r>
      <w:r>
        <w:t>بمعرّف</w:t>
      </w:r>
      <w:r>
        <w:t xml:space="preserve"> </w:t>
      </w:r>
      <w:r>
        <w:t>منتج</w:t>
      </w:r>
      <w:r>
        <w:t xml:space="preserve"> </w:t>
      </w:r>
      <w:r>
        <w:t>بطارية</w:t>
      </w:r>
      <w:r>
        <w:t xml:space="preserve"> </w:t>
      </w:r>
      <w:r>
        <w:t>تسلا</w:t>
      </w:r>
      <w:r>
        <w:t xml:space="preserve"> </w:t>
      </w:r>
      <w:r>
        <w:t>ومعرّف</w:t>
      </w:r>
      <w:r>
        <w:t xml:space="preserve"> </w:t>
      </w:r>
      <w:r>
        <w:t>كل</w:t>
      </w:r>
      <w:r>
        <w:t xml:space="preserve"> </w:t>
      </w:r>
      <w:r>
        <w:t>مركبة؛</w:t>
      </w:r>
      <w:r>
        <w:t xml:space="preserve"> </w:t>
      </w:r>
      <w:r>
        <w:t>ثم</w:t>
      </w:r>
      <w:r>
        <w:t xml:space="preserve"> </w:t>
      </w:r>
      <w:r>
        <w:t>بمعرّف</w:t>
      </w:r>
      <w:r>
        <w:t xml:space="preserve"> </w:t>
      </w:r>
      <w:r>
        <w:t>مركبة</w:t>
      </w:r>
      <w:r>
        <w:t xml:space="preserve"> </w:t>
      </w:r>
      <w:r>
        <w:t>مستخدم</w:t>
      </w:r>
      <w:r>
        <w:t xml:space="preserve"> </w:t>
      </w:r>
      <w:r>
        <w:t>آخر؛</w:t>
      </w:r>
      <w:r>
        <w:t xml:space="preserve"> </w:t>
      </w:r>
      <w:r>
        <w:t>ثم</w:t>
      </w:r>
      <w:r>
        <w:t xml:space="preserve"> </w:t>
      </w:r>
      <w:r>
        <w:t>دون</w:t>
      </w:r>
      <w:r>
        <w:t xml:space="preserve"> </w:t>
      </w:r>
      <w:r>
        <w:t>رمز</w:t>
      </w:r>
      <w:r>
        <w:t>.</w:t>
      </w:r>
    </w:p>
    <w:p w14:paraId="1B3D94B6" w14:textId="77777777" w:rsidR="00523C4B" w:rsidRDefault="00FB4664">
      <w:pPr>
        <w:pStyle w:val="a0"/>
        <w:ind w:right="454"/>
        <w:jc w:val="right"/>
      </w:pPr>
      <w:r>
        <w:rPr>
          <w:b/>
          <w:bCs/>
        </w:rPr>
        <w:t>الخطوات</w:t>
      </w:r>
      <w:r>
        <w:rPr>
          <w:b/>
          <w:bCs/>
        </w:rPr>
        <w:t>:</w:t>
      </w:r>
      <w:r>
        <w:t xml:space="preserve"> </w:t>
      </w:r>
      <w:r>
        <w:t>أربعة</w:t>
      </w:r>
      <w:r>
        <w:t xml:space="preserve"> </w:t>
      </w:r>
      <w:r>
        <w:t>طلبات</w:t>
      </w:r>
      <w:r>
        <w:t xml:space="preserve"> </w:t>
      </w:r>
      <w:r>
        <w:t>متتابعة</w:t>
      </w:r>
      <w:r>
        <w:t>.</w:t>
      </w:r>
    </w:p>
    <w:p w14:paraId="247ECF6E" w14:textId="77777777" w:rsidR="00523C4B" w:rsidRDefault="00FB4664">
      <w:pPr>
        <w:pStyle w:val="a0"/>
        <w:ind w:right="454"/>
        <w:jc w:val="right"/>
      </w:pPr>
      <w:r>
        <w:rPr>
          <w:b/>
          <w:bCs/>
        </w:rPr>
        <w:t>المتوقّع</w:t>
      </w:r>
      <w:r>
        <w:rPr>
          <w:b/>
          <w:bCs/>
        </w:rPr>
        <w:t>:</w:t>
      </w:r>
      <w:r>
        <w:t xml:space="preserve"> </w:t>
      </w:r>
      <w:r>
        <w:t>متوافق</w:t>
      </w:r>
      <w:r>
        <w:t xml:space="preserve"> </w:t>
      </w:r>
      <w:r>
        <w:t>مع</w:t>
      </w:r>
      <w:r>
        <w:t xml:space="preserve"> </w:t>
      </w:r>
      <w:r>
        <w:t>تسلا؛</w:t>
      </w:r>
      <w:r>
        <w:t xml:space="preserve"> </w:t>
      </w:r>
      <w:r>
        <w:t>غير</w:t>
      </w:r>
      <w:r>
        <w:t xml:space="preserve"> </w:t>
      </w:r>
      <w:r>
        <w:t>متوافق</w:t>
      </w:r>
      <w:r>
        <w:t xml:space="preserve"> </w:t>
      </w:r>
      <w:r>
        <w:t>مع</w:t>
      </w:r>
      <w:r>
        <w:t xml:space="preserve"> BYD</w:t>
      </w:r>
      <w:r>
        <w:t>؛</w:t>
      </w:r>
      <w:r>
        <w:t xml:space="preserve"> 404 </w:t>
      </w:r>
      <w:r>
        <w:t>لمركبة</w:t>
      </w:r>
      <w:r>
        <w:t xml:space="preserve"> </w:t>
      </w:r>
      <w:r>
        <w:t>غيره؛</w:t>
      </w:r>
      <w:r>
        <w:t xml:space="preserve"> 401 </w:t>
      </w:r>
      <w:r>
        <w:t>دون</w:t>
      </w:r>
      <w:r>
        <w:t xml:space="preserve"> </w:t>
      </w:r>
      <w:r>
        <w:t>رمز</w:t>
      </w:r>
      <w:r>
        <w:t>.</w:t>
      </w:r>
    </w:p>
    <w:p w14:paraId="2FE8631D" w14:textId="77777777" w:rsidR="00523C4B" w:rsidRDefault="00FB4664">
      <w:pPr>
        <w:pStyle w:val="a0"/>
        <w:ind w:right="454"/>
        <w:jc w:val="right"/>
      </w:pPr>
      <w:r>
        <w:rPr>
          <w:b/>
          <w:bCs/>
        </w:rPr>
        <w:t>الفعلي</w:t>
      </w:r>
      <w:r>
        <w:rPr>
          <w:b/>
          <w:bCs/>
        </w:rPr>
        <w:t>:</w:t>
      </w:r>
      <w:r>
        <w:t xml:space="preserve"> </w:t>
      </w:r>
      <w:r>
        <w:rPr>
          <w:rFonts w:ascii="Consolas" w:eastAsia="Consolas" w:hAnsi="Consolas" w:cs="Consolas"/>
          <w:sz w:val="19"/>
          <w:szCs w:val="19"/>
        </w:rPr>
        <w:t>isCompatible = true</w:t>
      </w:r>
      <w:r>
        <w:t xml:space="preserve"> </w:t>
      </w:r>
      <w:r>
        <w:t>برسالة</w:t>
      </w:r>
      <w:r>
        <w:t xml:space="preserve"> "Compatible with Tesla Model 3 (2022)"</w:t>
      </w:r>
      <w:r>
        <w:t>؛</w:t>
      </w:r>
      <w:r>
        <w:t xml:space="preserve"> </w:t>
      </w:r>
      <w:r>
        <w:rPr>
          <w:rFonts w:ascii="Consolas" w:eastAsia="Consolas" w:hAnsi="Consolas" w:cs="Consolas"/>
          <w:sz w:val="19"/>
          <w:szCs w:val="19"/>
        </w:rPr>
        <w:t>false</w:t>
      </w:r>
      <w:r>
        <w:t xml:space="preserve"> </w:t>
      </w:r>
      <w:r>
        <w:t>لفلتر</w:t>
      </w:r>
      <w:r>
        <w:t xml:space="preserve"> </w:t>
      </w:r>
      <w:r>
        <w:t>مقصورة</w:t>
      </w:r>
      <w:r>
        <w:t xml:space="preserve"> BYD</w:t>
      </w:r>
      <w:r>
        <w:t>؛</w:t>
      </w:r>
      <w:r>
        <w:t xml:space="preserve"> 404</w:t>
      </w:r>
      <w:r>
        <w:t>؛</w:t>
      </w:r>
      <w:r>
        <w:t xml:space="preserve"> 401. </w:t>
      </w:r>
      <w:r>
        <w:t>كما</w:t>
      </w:r>
      <w:r>
        <w:t xml:space="preserve"> </w:t>
      </w:r>
      <w:r>
        <w:t>أعاد</w:t>
      </w:r>
      <w:r>
        <w:t xml:space="preserve"> </w:t>
      </w:r>
      <w:r>
        <w:rPr>
          <w:rFonts w:ascii="Consolas" w:eastAsia="Consolas" w:hAnsi="Consolas" w:cs="Consolas"/>
          <w:sz w:val="19"/>
          <w:szCs w:val="19"/>
        </w:rPr>
        <w:t>GET /api/ai/compatible-products/:vehicleId</w:t>
      </w:r>
      <w:r>
        <w:t xml:space="preserve"> </w:t>
      </w:r>
      <w:r>
        <w:t>عشرين</w:t>
      </w:r>
      <w:r>
        <w:t xml:space="preserve"> </w:t>
      </w:r>
      <w:r>
        <w:t>منتجاً</w:t>
      </w:r>
      <w:r>
        <w:t xml:space="preserve"> </w:t>
      </w:r>
      <w:r>
        <w:t>متوافقاً</w:t>
      </w:r>
      <w:r>
        <w:t xml:space="preserve"> </w:t>
      </w:r>
      <w:r>
        <w:t>مع</w:t>
      </w:r>
      <w:r>
        <w:t xml:space="preserve"> </w:t>
      </w:r>
      <w:r>
        <w:t>تسلا</w:t>
      </w:r>
      <w:r>
        <w:t>.</w:t>
      </w:r>
    </w:p>
    <w:p w14:paraId="012F1333" w14:textId="77777777" w:rsidR="00523C4B" w:rsidRDefault="00FB4664">
      <w:pPr>
        <w:pStyle w:val="a0"/>
        <w:ind w:right="454"/>
        <w:jc w:val="right"/>
      </w:pPr>
      <w:r>
        <w:rPr>
          <w:b/>
          <w:bCs/>
        </w:rPr>
        <w:t>الحالة</w:t>
      </w:r>
      <w:r>
        <w:rPr>
          <w:b/>
          <w:bCs/>
        </w:rPr>
        <w:t>:</w:t>
      </w:r>
      <w:r>
        <w:t xml:space="preserve"> </w:t>
      </w:r>
      <w:r>
        <w:t>ناجح</w:t>
      </w:r>
      <w:r>
        <w:t>.</w:t>
      </w:r>
    </w:p>
    <w:p w14:paraId="06003FD5" w14:textId="77777777" w:rsidR="00523C4B" w:rsidRDefault="00FB4664">
      <w:pPr>
        <w:pStyle w:val="31"/>
        <w:jc w:val="right"/>
      </w:pPr>
      <w:r>
        <w:rPr>
          <w:rFonts w:ascii="Tajawal" w:eastAsia="Tajawal" w:hAnsi="Tajawal" w:cs="Tajawal"/>
          <w:color w:val="1E3A8A"/>
          <w:szCs w:val="26"/>
        </w:rPr>
        <w:t xml:space="preserve">‏6-4-4 TC-10: </w:t>
      </w:r>
      <w:r>
        <w:rPr>
          <w:rFonts w:ascii="Tajawal" w:eastAsia="Tajawal" w:hAnsi="Tajawal" w:cs="Tajawal"/>
          <w:color w:val="1E3A8A"/>
          <w:szCs w:val="26"/>
        </w:rPr>
        <w:t>إنشاء</w:t>
      </w:r>
      <w:r>
        <w:rPr>
          <w:rFonts w:ascii="Tajawal" w:eastAsia="Tajawal" w:hAnsi="Tajawal" w:cs="Tajawal"/>
          <w:color w:val="1E3A8A"/>
          <w:szCs w:val="26"/>
        </w:rPr>
        <w:t xml:space="preserve"> </w:t>
      </w:r>
      <w:r>
        <w:rPr>
          <w:rFonts w:ascii="Tajawal" w:eastAsia="Tajawal" w:hAnsi="Tajawal" w:cs="Tajawal"/>
          <w:color w:val="1E3A8A"/>
          <w:szCs w:val="26"/>
        </w:rPr>
        <w:t>الطلب</w:t>
      </w:r>
      <w:r>
        <w:rPr>
          <w:rFonts w:ascii="Tajawal" w:eastAsia="Tajawal" w:hAnsi="Tajawal" w:cs="Tajawal"/>
          <w:color w:val="1E3A8A"/>
          <w:szCs w:val="26"/>
        </w:rPr>
        <w:t xml:space="preserve"> </w:t>
      </w:r>
      <w:r>
        <w:rPr>
          <w:rFonts w:ascii="Tajawal" w:eastAsia="Tajawal" w:hAnsi="Tajawal" w:cs="Tajawal"/>
          <w:color w:val="1E3A8A"/>
          <w:szCs w:val="26"/>
        </w:rPr>
        <w:t>وإلغاؤه</w:t>
      </w:r>
    </w:p>
    <w:p w14:paraId="529D799D" w14:textId="77777777" w:rsidR="00523C4B" w:rsidRDefault="00FB4664">
      <w:pPr>
        <w:pStyle w:val="a0"/>
        <w:ind w:right="454"/>
        <w:jc w:val="right"/>
      </w:pPr>
      <w:r>
        <w:rPr>
          <w:b/>
          <w:bCs/>
        </w:rPr>
        <w:t>الاسم</w:t>
      </w:r>
      <w:r>
        <w:rPr>
          <w:b/>
          <w:bCs/>
        </w:rPr>
        <w:t>:</w:t>
      </w:r>
      <w:r>
        <w:t xml:space="preserve"> </w:t>
      </w:r>
      <w:r>
        <w:t>دورة</w:t>
      </w:r>
      <w:r>
        <w:t xml:space="preserve"> </w:t>
      </w:r>
      <w:r>
        <w:t>حياة</w:t>
      </w:r>
      <w:r>
        <w:t xml:space="preserve"> </w:t>
      </w:r>
      <w:r>
        <w:t>الطلب</w:t>
      </w:r>
      <w:r>
        <w:t xml:space="preserve"> </w:t>
      </w:r>
      <w:r>
        <w:t>من</w:t>
      </w:r>
      <w:r>
        <w:t xml:space="preserve"> </w:t>
      </w:r>
      <w:r>
        <w:t>السلة</w:t>
      </w:r>
      <w:r>
        <w:t xml:space="preserve"> </w:t>
      </w:r>
      <w:r>
        <w:t>إلى</w:t>
      </w:r>
      <w:r>
        <w:t xml:space="preserve"> </w:t>
      </w:r>
      <w:r>
        <w:t>الإلغاء</w:t>
      </w:r>
      <w:r>
        <w:t>.</w:t>
      </w:r>
    </w:p>
    <w:p w14:paraId="7E4F59F3" w14:textId="77777777" w:rsidR="00523C4B" w:rsidRDefault="00FB4664">
      <w:pPr>
        <w:pStyle w:val="a0"/>
        <w:ind w:right="454"/>
        <w:jc w:val="right"/>
      </w:pPr>
      <w:r>
        <w:rPr>
          <w:b/>
          <w:bCs/>
        </w:rPr>
        <w:t>الهدف</w:t>
      </w:r>
      <w:r>
        <w:rPr>
          <w:b/>
          <w:bCs/>
        </w:rPr>
        <w:t>:</w:t>
      </w:r>
      <w:r>
        <w:t xml:space="preserve"> </w:t>
      </w:r>
      <w:r>
        <w:t>التحقق</w:t>
      </w:r>
      <w:r>
        <w:t xml:space="preserve"> </w:t>
      </w:r>
      <w:r>
        <w:t>من</w:t>
      </w:r>
      <w:r>
        <w:t xml:space="preserve"> </w:t>
      </w:r>
      <w:r>
        <w:t>حساب</w:t>
      </w:r>
      <w:r>
        <w:t xml:space="preserve"> </w:t>
      </w:r>
      <w:r>
        <w:t>الإجماليات</w:t>
      </w:r>
      <w:r>
        <w:t xml:space="preserve"> </w:t>
      </w:r>
      <w:r>
        <w:t>وخصم</w:t>
      </w:r>
      <w:r>
        <w:t xml:space="preserve"> </w:t>
      </w:r>
      <w:r>
        <w:t>المخزون</w:t>
      </w:r>
      <w:r>
        <w:t xml:space="preserve"> </w:t>
      </w:r>
      <w:r>
        <w:t>وتفريغ</w:t>
      </w:r>
      <w:r>
        <w:t xml:space="preserve"> </w:t>
      </w:r>
      <w:r>
        <w:t>السلة</w:t>
      </w:r>
      <w:r>
        <w:t xml:space="preserve"> </w:t>
      </w:r>
      <w:r>
        <w:t>واسترجاع</w:t>
      </w:r>
      <w:r>
        <w:t xml:space="preserve"> </w:t>
      </w:r>
      <w:r>
        <w:t>المخزون</w:t>
      </w:r>
      <w:r>
        <w:t xml:space="preserve"> </w:t>
      </w:r>
      <w:r>
        <w:t>عند</w:t>
      </w:r>
      <w:r>
        <w:t xml:space="preserve"> </w:t>
      </w:r>
      <w:r>
        <w:t>الإلغاء</w:t>
      </w:r>
      <w:r>
        <w:t>.</w:t>
      </w:r>
    </w:p>
    <w:p w14:paraId="453ABF08" w14:textId="77777777" w:rsidR="00523C4B" w:rsidRDefault="00FB4664">
      <w:pPr>
        <w:pStyle w:val="a0"/>
        <w:ind w:right="454"/>
        <w:jc w:val="right"/>
      </w:pPr>
      <w:r>
        <w:rPr>
          <w:b/>
          <w:bCs/>
        </w:rPr>
        <w:t>الشروط</w:t>
      </w:r>
      <w:r>
        <w:rPr>
          <w:b/>
          <w:bCs/>
        </w:rPr>
        <w:t xml:space="preserve"> </w:t>
      </w:r>
      <w:r>
        <w:rPr>
          <w:b/>
          <w:bCs/>
        </w:rPr>
        <w:t>المسبقة</w:t>
      </w:r>
      <w:r>
        <w:rPr>
          <w:b/>
          <w:bCs/>
        </w:rPr>
        <w:t>:</w:t>
      </w:r>
      <w:r>
        <w:t xml:space="preserve"> </w:t>
      </w:r>
      <w:r>
        <w:t>سلة</w:t>
      </w:r>
      <w:r>
        <w:t xml:space="preserve"> </w:t>
      </w:r>
      <w:r>
        <w:t>مستخدم</w:t>
      </w:r>
      <w:r>
        <w:t xml:space="preserve"> </w:t>
      </w:r>
      <w:r>
        <w:t>تحوي</w:t>
      </w:r>
      <w:r>
        <w:t xml:space="preserve"> </w:t>
      </w:r>
      <w:r>
        <w:t>منتجَين</w:t>
      </w:r>
      <w:r>
        <w:t xml:space="preserve"> </w:t>
      </w:r>
      <w:r>
        <w:t>بمجموع</w:t>
      </w:r>
      <w:r>
        <w:t xml:space="preserve"> </w:t>
      </w:r>
      <w:r>
        <w:t>فرعي</w:t>
      </w:r>
      <w:r>
        <w:t xml:space="preserve"> 578 </w:t>
      </w:r>
      <w:r>
        <w:t>يورو؛</w:t>
      </w:r>
      <w:r>
        <w:t xml:space="preserve"> </w:t>
      </w:r>
      <w:r>
        <w:t>مخزون</w:t>
      </w:r>
      <w:r>
        <w:t xml:space="preserve"> </w:t>
      </w:r>
      <w:r>
        <w:t>منتج</w:t>
      </w:r>
      <w:r>
        <w:t xml:space="preserve"> </w:t>
      </w:r>
      <w:r>
        <w:t>قيد</w:t>
      </w:r>
      <w:r>
        <w:t xml:space="preserve"> </w:t>
      </w:r>
      <w:r>
        <w:t>الاختبار</w:t>
      </w:r>
      <w:r>
        <w:t xml:space="preserve"> 80.</w:t>
      </w:r>
    </w:p>
    <w:p w14:paraId="79BF6434" w14:textId="77777777" w:rsidR="00523C4B" w:rsidRDefault="00FB4664">
      <w:pPr>
        <w:pStyle w:val="a0"/>
        <w:ind w:right="454"/>
        <w:jc w:val="right"/>
      </w:pPr>
      <w:r>
        <w:rPr>
          <w:b/>
          <w:bCs/>
        </w:rPr>
        <w:t>المدخلات</w:t>
      </w:r>
      <w:r>
        <w:rPr>
          <w:b/>
          <w:bCs/>
        </w:rPr>
        <w:t>:</w:t>
      </w:r>
      <w:r>
        <w:t xml:space="preserve"> </w:t>
      </w:r>
      <w:r>
        <w:rPr>
          <w:rFonts w:ascii="Consolas" w:eastAsia="Consolas" w:hAnsi="Consolas" w:cs="Consolas"/>
          <w:sz w:val="19"/>
          <w:szCs w:val="19"/>
        </w:rPr>
        <w:t>POST /api/cart/validate</w:t>
      </w:r>
      <w:r>
        <w:t>؛</w:t>
      </w:r>
      <w:r>
        <w:t xml:space="preserve"> </w:t>
      </w:r>
      <w:r>
        <w:rPr>
          <w:rFonts w:ascii="Consolas" w:eastAsia="Consolas" w:hAnsi="Consolas" w:cs="Consolas"/>
          <w:sz w:val="19"/>
          <w:szCs w:val="19"/>
        </w:rPr>
        <w:t>POST /api/orders</w:t>
      </w:r>
      <w:r>
        <w:t xml:space="preserve"> </w:t>
      </w:r>
      <w:r>
        <w:t>بعنوان</w:t>
      </w:r>
      <w:r>
        <w:t xml:space="preserve"> </w:t>
      </w:r>
      <w:r>
        <w:t>وطريقة</w:t>
      </w:r>
      <w:r>
        <w:t xml:space="preserve"> </w:t>
      </w:r>
      <w:r>
        <w:t>دفع</w:t>
      </w:r>
      <w:r>
        <w:t xml:space="preserve"> </w:t>
      </w:r>
      <w:r>
        <w:rPr>
          <w:rFonts w:ascii="Consolas" w:eastAsia="Consolas" w:hAnsi="Consolas" w:cs="Consolas"/>
          <w:sz w:val="19"/>
          <w:szCs w:val="19"/>
        </w:rPr>
        <w:t>cash_on_delivery</w:t>
      </w:r>
      <w:r>
        <w:t>؛</w:t>
      </w:r>
      <w:r>
        <w:t xml:space="preserve"> </w:t>
      </w:r>
      <w:r>
        <w:rPr>
          <w:rFonts w:ascii="Consolas" w:eastAsia="Consolas" w:hAnsi="Consolas" w:cs="Consolas"/>
          <w:sz w:val="19"/>
          <w:szCs w:val="19"/>
        </w:rPr>
        <w:t>PUT /api/orders/:id/cancel</w:t>
      </w:r>
      <w:r>
        <w:t>؛</w:t>
      </w:r>
      <w:r>
        <w:t xml:space="preserve"> </w:t>
      </w:r>
      <w:r>
        <w:rPr>
          <w:rFonts w:ascii="Consolas" w:eastAsia="Consolas" w:hAnsi="Consolas" w:cs="Consolas"/>
          <w:sz w:val="19"/>
          <w:szCs w:val="19"/>
        </w:rPr>
        <w:t>POST /api/orders</w:t>
      </w:r>
      <w:r>
        <w:t xml:space="preserve"> </w:t>
      </w:r>
      <w:r>
        <w:t>بطريقة</w:t>
      </w:r>
      <w:r>
        <w:t xml:space="preserve"> </w:t>
      </w:r>
      <w:r>
        <w:rPr>
          <w:rFonts w:ascii="Consolas" w:eastAsia="Consolas" w:hAnsi="Consolas" w:cs="Consolas"/>
          <w:sz w:val="19"/>
          <w:szCs w:val="19"/>
        </w:rPr>
        <w:t>paypal</w:t>
      </w:r>
      <w:r>
        <w:t>.</w:t>
      </w:r>
    </w:p>
    <w:p w14:paraId="3E7417FA" w14:textId="77777777" w:rsidR="00523C4B" w:rsidRDefault="00FB4664">
      <w:pPr>
        <w:pStyle w:val="a0"/>
        <w:ind w:right="454"/>
        <w:jc w:val="right"/>
      </w:pPr>
      <w:r>
        <w:rPr>
          <w:b/>
          <w:bCs/>
        </w:rPr>
        <w:t>المتوقّع</w:t>
      </w:r>
      <w:r>
        <w:rPr>
          <w:b/>
          <w:bCs/>
        </w:rPr>
        <w:t>:</w:t>
      </w:r>
      <w:r>
        <w:t xml:space="preserve"> </w:t>
      </w:r>
      <w:r>
        <w:t>صلاحية</w:t>
      </w:r>
      <w:r>
        <w:t xml:space="preserve"> </w:t>
      </w:r>
      <w:r>
        <w:t>السلة؛</w:t>
      </w:r>
      <w:r>
        <w:t xml:space="preserve"> 201 </w:t>
      </w:r>
      <w:r>
        <w:t>برقم</w:t>
      </w:r>
      <w:r>
        <w:t xml:space="preserve"> </w:t>
      </w:r>
      <w:r>
        <w:t>طلب</w:t>
      </w:r>
      <w:r>
        <w:t xml:space="preserve"> </w:t>
      </w:r>
      <w:r>
        <w:t>وإجماليات</w:t>
      </w:r>
      <w:r>
        <w:t xml:space="preserve"> </w:t>
      </w:r>
      <w:r>
        <w:t>صحيحة</w:t>
      </w:r>
      <w:r>
        <w:t xml:space="preserve"> (</w:t>
      </w:r>
      <w:r>
        <w:t>ضريبة</w:t>
      </w:r>
      <w:r>
        <w:t xml:space="preserve"> 19%</w:t>
      </w:r>
      <w:r>
        <w:t>،</w:t>
      </w:r>
      <w:r>
        <w:t xml:space="preserve"> </w:t>
      </w:r>
      <w:r>
        <w:t>شحن</w:t>
      </w:r>
      <w:r>
        <w:t xml:space="preserve"> 0 </w:t>
      </w:r>
      <w:r>
        <w:t>لتجاوز</w:t>
      </w:r>
      <w:r>
        <w:t xml:space="preserve"> 150 </w:t>
      </w:r>
      <w:r>
        <w:t>يورو</w:t>
      </w:r>
      <w:r>
        <w:t>)</w:t>
      </w:r>
      <w:r>
        <w:t>؛</w:t>
      </w:r>
      <w:r>
        <w:t xml:space="preserve"> </w:t>
      </w:r>
      <w:r>
        <w:t>خصم</w:t>
      </w:r>
      <w:r>
        <w:t xml:space="preserve"> </w:t>
      </w:r>
      <w:r>
        <w:t>المخزون؛</w:t>
      </w:r>
      <w:r>
        <w:t xml:space="preserve"> </w:t>
      </w:r>
      <w:r>
        <w:t>إلغاء</w:t>
      </w:r>
      <w:r>
        <w:t xml:space="preserve"> </w:t>
      </w:r>
      <w:r>
        <w:t>يستعيده؛</w:t>
      </w:r>
      <w:r>
        <w:t xml:space="preserve"> </w:t>
      </w:r>
      <w:r>
        <w:t>رفض</w:t>
      </w:r>
      <w:r>
        <w:t xml:space="preserve"> </w:t>
      </w:r>
      <w:r>
        <w:t>طريقة</w:t>
      </w:r>
      <w:r>
        <w:t xml:space="preserve"> </w:t>
      </w:r>
      <w:r>
        <w:t>غير</w:t>
      </w:r>
      <w:r>
        <w:t xml:space="preserve"> </w:t>
      </w:r>
      <w:r>
        <w:t>مدعومة</w:t>
      </w:r>
      <w:r>
        <w:t>.</w:t>
      </w:r>
    </w:p>
    <w:p w14:paraId="06C899AE" w14:textId="77777777" w:rsidR="00523C4B" w:rsidRDefault="00FB4664">
      <w:pPr>
        <w:pStyle w:val="a0"/>
        <w:ind w:right="454"/>
        <w:jc w:val="right"/>
      </w:pPr>
      <w:r>
        <w:rPr>
          <w:b/>
          <w:bCs/>
        </w:rPr>
        <w:t>الفعلي</w:t>
      </w:r>
      <w:r>
        <w:rPr>
          <w:b/>
          <w:bCs/>
        </w:rPr>
        <w:t>:</w:t>
      </w:r>
      <w:r>
        <w:t xml:space="preserve"> </w:t>
      </w:r>
      <w:r>
        <w:rPr>
          <w:rFonts w:ascii="Consolas" w:eastAsia="Consolas" w:hAnsi="Consolas" w:cs="Consolas"/>
          <w:sz w:val="19"/>
          <w:szCs w:val="19"/>
        </w:rPr>
        <w:t>isValid = true</w:t>
      </w:r>
      <w:r>
        <w:t>؛</w:t>
      </w:r>
      <w:r>
        <w:t xml:space="preserve"> 201 </w:t>
      </w:r>
      <w:r>
        <w:t>برقم</w:t>
      </w:r>
      <w:r>
        <w:t xml:space="preserve"> </w:t>
      </w:r>
      <w:r>
        <w:rPr>
          <w:rFonts w:ascii="Consolas" w:eastAsia="Consolas" w:hAnsi="Consolas" w:cs="Consolas"/>
          <w:sz w:val="19"/>
          <w:szCs w:val="19"/>
        </w:rPr>
        <w:t>ORD-20260913-0011</w:t>
      </w:r>
      <w:r>
        <w:t>،</w:t>
      </w:r>
      <w:r>
        <w:t xml:space="preserve"> </w:t>
      </w:r>
      <w:r>
        <w:t>الحالة</w:t>
      </w:r>
      <w:r>
        <w:t xml:space="preserve"> </w:t>
      </w:r>
      <w:r>
        <w:rPr>
          <w:rFonts w:ascii="Consolas" w:eastAsia="Consolas" w:hAnsi="Consolas" w:cs="Consolas"/>
          <w:sz w:val="19"/>
          <w:szCs w:val="19"/>
        </w:rPr>
        <w:t>pending</w:t>
      </w:r>
      <w:r>
        <w:t>،</w:t>
      </w:r>
      <w:r>
        <w:t xml:space="preserve"> </w:t>
      </w:r>
      <w:r>
        <w:t>الدفع</w:t>
      </w:r>
      <w:r>
        <w:t xml:space="preserve"> </w:t>
      </w:r>
      <w:r>
        <w:rPr>
          <w:rFonts w:ascii="Consolas" w:eastAsia="Consolas" w:hAnsi="Consolas" w:cs="Consolas"/>
          <w:sz w:val="19"/>
          <w:szCs w:val="19"/>
        </w:rPr>
        <w:t>cash_on_delivery/pending</w:t>
      </w:r>
      <w:r>
        <w:t>،</w:t>
      </w:r>
      <w:r>
        <w:t xml:space="preserve"> </w:t>
      </w:r>
      <w:r>
        <w:t>المجموع</w:t>
      </w:r>
      <w:r>
        <w:t xml:space="preserve"> </w:t>
      </w:r>
      <w:r>
        <w:t>الفرعي</w:t>
      </w:r>
      <w:r>
        <w:t xml:space="preserve"> 578</w:t>
      </w:r>
      <w:r>
        <w:t>،</w:t>
      </w:r>
      <w:r>
        <w:t xml:space="preserve"> </w:t>
      </w:r>
      <w:r>
        <w:t>الضريبة</w:t>
      </w:r>
      <w:r>
        <w:t xml:space="preserve"> 109.82</w:t>
      </w:r>
      <w:r>
        <w:t>،</w:t>
      </w:r>
      <w:r>
        <w:t xml:space="preserve"> </w:t>
      </w:r>
      <w:r>
        <w:t>الشحن</w:t>
      </w:r>
      <w:r>
        <w:t xml:space="preserve"> 0</w:t>
      </w:r>
      <w:r>
        <w:t>،</w:t>
      </w:r>
      <w:r>
        <w:t xml:space="preserve"> </w:t>
      </w:r>
      <w:r>
        <w:t>الإجمالي</w:t>
      </w:r>
      <w:r>
        <w:t xml:space="preserve"> 687.82 </w:t>
      </w:r>
      <w:r>
        <w:t>يورو؛</w:t>
      </w:r>
      <w:r>
        <w:t xml:space="preserve"> </w:t>
      </w:r>
      <w:r>
        <w:t>المخزون</w:t>
      </w:r>
      <w:r>
        <w:t xml:space="preserve"> 80 ← 78</w:t>
      </w:r>
      <w:r>
        <w:t>؛</w:t>
      </w:r>
      <w:r>
        <w:t xml:space="preserve"> </w:t>
      </w:r>
      <w:r>
        <w:t>السلة</w:t>
      </w:r>
      <w:r>
        <w:t xml:space="preserve"> </w:t>
      </w:r>
      <w:r>
        <w:t>فُرّغت؛</w:t>
      </w:r>
      <w:r>
        <w:t xml:space="preserve"> </w:t>
      </w:r>
      <w:r>
        <w:t>الإلغاء</w:t>
      </w:r>
      <w:r>
        <w:t xml:space="preserve"> </w:t>
      </w:r>
      <w:r>
        <w:t>أعاد</w:t>
      </w:r>
      <w:r>
        <w:t xml:space="preserve"> </w:t>
      </w:r>
      <w:r>
        <w:t>الحالة</w:t>
      </w:r>
      <w:r>
        <w:t xml:space="preserve"> </w:t>
      </w:r>
      <w:r>
        <w:rPr>
          <w:rFonts w:ascii="Consolas" w:eastAsia="Consolas" w:hAnsi="Consolas" w:cs="Consolas"/>
          <w:sz w:val="19"/>
          <w:szCs w:val="19"/>
        </w:rPr>
        <w:t>cancelled</w:t>
      </w:r>
      <w:r>
        <w:t xml:space="preserve"> </w:t>
      </w:r>
      <w:r>
        <w:t>والمخزون</w:t>
      </w:r>
      <w:r>
        <w:t xml:space="preserve"> 80</w:t>
      </w:r>
      <w:r>
        <w:t>؛</w:t>
      </w:r>
      <w:r>
        <w:t xml:space="preserve"> </w:t>
      </w:r>
      <w:r>
        <w:rPr>
          <w:rFonts w:ascii="Consolas" w:eastAsia="Consolas" w:hAnsi="Consolas" w:cs="Consolas"/>
          <w:sz w:val="19"/>
          <w:szCs w:val="19"/>
        </w:rPr>
        <w:t>paypal</w:t>
      </w:r>
      <w:r>
        <w:t xml:space="preserve"> </w:t>
      </w:r>
      <w:r>
        <w:t>أُرجع</w:t>
      </w:r>
      <w:r>
        <w:t xml:space="preserve"> 400.</w:t>
      </w:r>
    </w:p>
    <w:p w14:paraId="58BC631A" w14:textId="77777777" w:rsidR="00523C4B" w:rsidRDefault="00FB4664">
      <w:pPr>
        <w:pStyle w:val="a0"/>
        <w:ind w:right="454"/>
        <w:jc w:val="right"/>
      </w:pPr>
      <w:r>
        <w:rPr>
          <w:b/>
          <w:bCs/>
        </w:rPr>
        <w:t>الحالة</w:t>
      </w:r>
      <w:r>
        <w:rPr>
          <w:b/>
          <w:bCs/>
        </w:rPr>
        <w:t>:</w:t>
      </w:r>
      <w:r>
        <w:t xml:space="preserve"> </w:t>
      </w:r>
      <w:r>
        <w:t>ناجح</w:t>
      </w:r>
      <w:r>
        <w:t>.</w:t>
      </w:r>
    </w:p>
    <w:p w14:paraId="4E32D3CE" w14:textId="77777777" w:rsidR="00523C4B" w:rsidRDefault="00FB4664">
      <w:pPr>
        <w:pStyle w:val="31"/>
        <w:jc w:val="right"/>
      </w:pPr>
      <w:r>
        <w:rPr>
          <w:rFonts w:ascii="Tajawal" w:eastAsia="Tajawal" w:hAnsi="Tajawal" w:cs="Tajawal"/>
          <w:color w:val="1E3A8A"/>
          <w:szCs w:val="26"/>
        </w:rPr>
        <w:t xml:space="preserve">‏6-4-5 </w:t>
      </w:r>
      <w:r>
        <w:rPr>
          <w:rFonts w:ascii="Tajawal" w:eastAsia="Tajawal" w:hAnsi="Tajawal" w:cs="Tajawal"/>
          <w:color w:val="1E3A8A"/>
          <w:szCs w:val="26"/>
        </w:rPr>
        <w:t>ملخّص</w:t>
      </w:r>
      <w:r>
        <w:rPr>
          <w:rFonts w:ascii="Tajawal" w:eastAsia="Tajawal" w:hAnsi="Tajawal" w:cs="Tajawal"/>
          <w:color w:val="1E3A8A"/>
          <w:szCs w:val="26"/>
        </w:rPr>
        <w:t xml:space="preserve"> </w:t>
      </w:r>
      <w:r>
        <w:rPr>
          <w:rFonts w:ascii="Tajawal" w:eastAsia="Tajawal" w:hAnsi="Tajawal" w:cs="Tajawal"/>
          <w:color w:val="1E3A8A"/>
          <w:szCs w:val="26"/>
        </w:rPr>
        <w:t>جميع</w:t>
      </w:r>
      <w:r>
        <w:rPr>
          <w:rFonts w:ascii="Tajawal" w:eastAsia="Tajawal" w:hAnsi="Tajawal" w:cs="Tajawal"/>
          <w:color w:val="1E3A8A"/>
          <w:szCs w:val="26"/>
        </w:rPr>
        <w:t xml:space="preserve"> </w:t>
      </w:r>
      <w:r>
        <w:rPr>
          <w:rFonts w:ascii="Tajawal" w:eastAsia="Tajawal" w:hAnsi="Tajawal" w:cs="Tajawal"/>
          <w:color w:val="1E3A8A"/>
          <w:szCs w:val="26"/>
        </w:rPr>
        <w:t>حالات</w:t>
      </w:r>
      <w:r>
        <w:rPr>
          <w:rFonts w:ascii="Tajawal" w:eastAsia="Tajawal" w:hAnsi="Tajawal" w:cs="Tajawal"/>
          <w:color w:val="1E3A8A"/>
          <w:szCs w:val="26"/>
        </w:rPr>
        <w:t xml:space="preserve"> </w:t>
      </w:r>
      <w:r>
        <w:rPr>
          <w:rFonts w:ascii="Tajawal" w:eastAsia="Tajawal" w:hAnsi="Tajawal" w:cs="Tajawal"/>
          <w:color w:val="1E3A8A"/>
          <w:szCs w:val="26"/>
        </w:rPr>
        <w:t>الاختبار</w:t>
      </w:r>
      <w:r>
        <w:rPr>
          <w:rFonts w:ascii="Tajawal" w:eastAsia="Tajawal" w:hAnsi="Tajawal" w:cs="Tajawal"/>
          <w:color w:val="1E3A8A"/>
          <w:szCs w:val="26"/>
        </w:rPr>
        <w:t xml:space="preserve"> </w:t>
      </w:r>
      <w:r>
        <w:rPr>
          <w:rFonts w:ascii="Tajawal" w:eastAsia="Tajawal" w:hAnsi="Tajawal" w:cs="Tajawal"/>
          <w:color w:val="1E3A8A"/>
          <w:szCs w:val="26"/>
        </w:rPr>
        <w:t>المنفّذة</w:t>
      </w:r>
    </w:p>
    <w:p w14:paraId="0EF46D3E" w14:textId="77777777" w:rsidR="00523C4B" w:rsidRDefault="00FB4664">
      <w:pPr>
        <w:jc w:val="both"/>
      </w:pPr>
      <w:r>
        <w:t>يلخّص</w:t>
      </w:r>
      <w:r>
        <w:t xml:space="preserve"> </w:t>
      </w:r>
      <w:r>
        <w:t>الجدول</w:t>
      </w:r>
      <w:r>
        <w:t xml:space="preserve"> 15 </w:t>
      </w:r>
      <w:r>
        <w:t>الحالات</w:t>
      </w:r>
      <w:r>
        <w:t xml:space="preserve"> </w:t>
      </w:r>
      <w:r>
        <w:t>الست</w:t>
      </w:r>
      <w:r>
        <w:t xml:space="preserve"> </w:t>
      </w:r>
      <w:r>
        <w:t>عشرة</w:t>
      </w:r>
      <w:r>
        <w:t xml:space="preserve"> </w:t>
      </w:r>
      <w:r>
        <w:t>بنتائجها</w:t>
      </w:r>
      <w:r>
        <w:t xml:space="preserve"> </w:t>
      </w:r>
      <w:r>
        <w:t>الفعلية</w:t>
      </w:r>
      <w:r>
        <w:t>.</w:t>
      </w:r>
    </w:p>
    <w:p w14:paraId="520F8A1C" w14:textId="7800FC57" w:rsidR="00523C4B" w:rsidRDefault="00FB4664">
      <w:pPr>
        <w:pStyle w:val="af0"/>
        <w:jc w:val="center"/>
      </w:pPr>
      <w:bookmarkStart w:id="86" w:name="_Toc240175308"/>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15</w:t>
      </w:r>
      <w:r>
        <w:rPr>
          <w:color w:val="2563EB"/>
          <w:sz w:val="22"/>
          <w:szCs w:val="22"/>
        </w:rPr>
        <w:fldChar w:fldCharType="end"/>
      </w:r>
      <w:r>
        <w:rPr>
          <w:color w:val="475569"/>
          <w:sz w:val="22"/>
          <w:szCs w:val="22"/>
        </w:rPr>
        <w:t xml:space="preserve">: </w:t>
      </w:r>
      <w:r>
        <w:rPr>
          <w:color w:val="475569"/>
          <w:sz w:val="22"/>
          <w:szCs w:val="22"/>
        </w:rPr>
        <w:t>ملخّص</w:t>
      </w:r>
      <w:r>
        <w:rPr>
          <w:color w:val="475569"/>
          <w:sz w:val="22"/>
          <w:szCs w:val="22"/>
        </w:rPr>
        <w:t xml:space="preserve"> </w:t>
      </w:r>
      <w:r>
        <w:rPr>
          <w:color w:val="475569"/>
          <w:sz w:val="22"/>
          <w:szCs w:val="22"/>
        </w:rPr>
        <w:t>حالات</w:t>
      </w:r>
      <w:r>
        <w:rPr>
          <w:color w:val="475569"/>
          <w:sz w:val="22"/>
          <w:szCs w:val="22"/>
        </w:rPr>
        <w:t xml:space="preserve"> </w:t>
      </w:r>
      <w:r>
        <w:rPr>
          <w:color w:val="475569"/>
          <w:sz w:val="22"/>
          <w:szCs w:val="22"/>
        </w:rPr>
        <w:t>الاختبار</w:t>
      </w:r>
      <w:r>
        <w:rPr>
          <w:color w:val="475569"/>
          <w:sz w:val="22"/>
          <w:szCs w:val="22"/>
        </w:rPr>
        <w:t xml:space="preserve"> </w:t>
      </w:r>
      <w:r>
        <w:rPr>
          <w:color w:val="475569"/>
          <w:sz w:val="22"/>
          <w:szCs w:val="22"/>
        </w:rPr>
        <w:t>المنفّذة</w:t>
      </w:r>
      <w:r>
        <w:rPr>
          <w:color w:val="475569"/>
          <w:sz w:val="22"/>
          <w:szCs w:val="22"/>
        </w:rPr>
        <w:t xml:space="preserve"> </w:t>
      </w:r>
      <w:r>
        <w:rPr>
          <w:color w:val="475569"/>
          <w:sz w:val="22"/>
          <w:szCs w:val="22"/>
        </w:rPr>
        <w:t>فعلياً</w:t>
      </w:r>
      <w:r>
        <w:rPr>
          <w:color w:val="475569"/>
          <w:sz w:val="22"/>
          <w:szCs w:val="22"/>
        </w:rPr>
        <w:t xml:space="preserve"> </w:t>
      </w:r>
      <w:r>
        <w:rPr>
          <w:color w:val="475569"/>
          <w:sz w:val="22"/>
          <w:szCs w:val="22"/>
        </w:rPr>
        <w:t>على</w:t>
      </w:r>
      <w:r>
        <w:rPr>
          <w:color w:val="475569"/>
          <w:sz w:val="22"/>
          <w:szCs w:val="22"/>
        </w:rPr>
        <w:t xml:space="preserve"> </w:t>
      </w:r>
      <w:r>
        <w:rPr>
          <w:color w:val="475569"/>
          <w:sz w:val="22"/>
          <w:szCs w:val="22"/>
        </w:rPr>
        <w:t>واجهة</w:t>
      </w:r>
      <w:r>
        <w:rPr>
          <w:color w:val="475569"/>
          <w:sz w:val="22"/>
          <w:szCs w:val="22"/>
        </w:rPr>
        <w:t xml:space="preserve"> </w:t>
      </w:r>
      <w:r>
        <w:rPr>
          <w:color w:val="475569"/>
          <w:sz w:val="22"/>
          <w:szCs w:val="22"/>
        </w:rPr>
        <w:t>البرمجة</w:t>
      </w:r>
      <w:r>
        <w:rPr>
          <w:color w:val="475569"/>
          <w:sz w:val="22"/>
          <w:szCs w:val="22"/>
        </w:rPr>
        <w:t xml:space="preserve"> </w:t>
      </w:r>
      <w:r>
        <w:rPr>
          <w:color w:val="475569"/>
          <w:sz w:val="22"/>
          <w:szCs w:val="22"/>
        </w:rPr>
        <w:t>ونتائجها</w:t>
      </w:r>
      <w:bookmarkEnd w:id="86"/>
    </w:p>
    <w:tbl>
      <w:tblPr>
        <w:tblStyle w:val="afa"/>
        <w:bidiVisual/>
        <w:tblW w:w="5000" w:type="pct"/>
        <w:jc w:val="center"/>
        <w:tblLayout w:type="fixed"/>
        <w:tblLook w:val="04A0" w:firstRow="1" w:lastRow="0" w:firstColumn="1" w:lastColumn="0" w:noHBand="0" w:noVBand="1"/>
      </w:tblPr>
      <w:tblGrid>
        <w:gridCol w:w="1800"/>
        <w:gridCol w:w="1801"/>
        <w:gridCol w:w="1801"/>
        <w:gridCol w:w="1801"/>
        <w:gridCol w:w="1801"/>
      </w:tblGrid>
      <w:tr w:rsidR="00523C4B" w14:paraId="1B17ACAE" w14:textId="77777777">
        <w:trPr>
          <w:jc w:val="center"/>
        </w:trPr>
        <w:tc>
          <w:tcPr>
            <w:tcW w:w="1758" w:type="dxa"/>
            <w:shd w:val="clear" w:color="auto" w:fill="DBEAFE"/>
          </w:tcPr>
          <w:p w14:paraId="393242EB" w14:textId="77777777" w:rsidR="00523C4B" w:rsidRDefault="00FB4664">
            <w:pPr>
              <w:jc w:val="center"/>
            </w:pPr>
            <w:r>
              <w:rPr>
                <w:b/>
                <w:bCs/>
                <w:color w:val="1E3A8A"/>
                <w:sz w:val="17"/>
                <w:szCs w:val="17"/>
              </w:rPr>
              <w:t>المعرّف</w:t>
            </w:r>
          </w:p>
        </w:tc>
        <w:tc>
          <w:tcPr>
            <w:tcW w:w="1758" w:type="dxa"/>
            <w:shd w:val="clear" w:color="auto" w:fill="DBEAFE"/>
          </w:tcPr>
          <w:p w14:paraId="583DF6AE" w14:textId="77777777" w:rsidR="00523C4B" w:rsidRDefault="00FB4664">
            <w:pPr>
              <w:jc w:val="center"/>
            </w:pPr>
            <w:r>
              <w:rPr>
                <w:b/>
                <w:bCs/>
                <w:color w:val="1E3A8A"/>
                <w:sz w:val="17"/>
                <w:szCs w:val="17"/>
              </w:rPr>
              <w:t>الاسم</w:t>
            </w:r>
          </w:p>
        </w:tc>
        <w:tc>
          <w:tcPr>
            <w:tcW w:w="1758" w:type="dxa"/>
            <w:shd w:val="clear" w:color="auto" w:fill="DBEAFE"/>
          </w:tcPr>
          <w:p w14:paraId="5C2D4BB9" w14:textId="77777777" w:rsidR="00523C4B" w:rsidRDefault="00FB4664">
            <w:pPr>
              <w:jc w:val="center"/>
            </w:pPr>
            <w:r>
              <w:rPr>
                <w:b/>
                <w:bCs/>
                <w:color w:val="1E3A8A"/>
                <w:sz w:val="17"/>
                <w:szCs w:val="17"/>
              </w:rPr>
              <w:t>المدخل</w:t>
            </w:r>
            <w:r>
              <w:rPr>
                <w:b/>
                <w:bCs/>
                <w:color w:val="1E3A8A"/>
                <w:sz w:val="17"/>
                <w:szCs w:val="17"/>
              </w:rPr>
              <w:t xml:space="preserve"> </w:t>
            </w:r>
            <w:r>
              <w:rPr>
                <w:b/>
                <w:bCs/>
                <w:color w:val="1E3A8A"/>
                <w:sz w:val="17"/>
                <w:szCs w:val="17"/>
              </w:rPr>
              <w:t>الرئيسي</w:t>
            </w:r>
          </w:p>
        </w:tc>
        <w:tc>
          <w:tcPr>
            <w:tcW w:w="1758" w:type="dxa"/>
            <w:shd w:val="clear" w:color="auto" w:fill="DBEAFE"/>
          </w:tcPr>
          <w:p w14:paraId="50BEE23B" w14:textId="77777777" w:rsidR="00523C4B" w:rsidRDefault="00FB4664">
            <w:pPr>
              <w:jc w:val="center"/>
            </w:pPr>
            <w:r>
              <w:rPr>
                <w:b/>
                <w:bCs/>
                <w:color w:val="1E3A8A"/>
                <w:sz w:val="17"/>
                <w:szCs w:val="17"/>
              </w:rPr>
              <w:t>النتيجة</w:t>
            </w:r>
            <w:r>
              <w:rPr>
                <w:b/>
                <w:bCs/>
                <w:color w:val="1E3A8A"/>
                <w:sz w:val="17"/>
                <w:szCs w:val="17"/>
              </w:rPr>
              <w:t xml:space="preserve"> </w:t>
            </w:r>
            <w:r>
              <w:rPr>
                <w:b/>
                <w:bCs/>
                <w:color w:val="1E3A8A"/>
                <w:sz w:val="17"/>
                <w:szCs w:val="17"/>
              </w:rPr>
              <w:t>الفعلية</w:t>
            </w:r>
          </w:p>
        </w:tc>
        <w:tc>
          <w:tcPr>
            <w:tcW w:w="1758" w:type="dxa"/>
            <w:shd w:val="clear" w:color="auto" w:fill="DBEAFE"/>
          </w:tcPr>
          <w:p w14:paraId="45F9CC19" w14:textId="77777777" w:rsidR="00523C4B" w:rsidRDefault="00FB4664">
            <w:pPr>
              <w:jc w:val="center"/>
            </w:pPr>
            <w:r>
              <w:rPr>
                <w:b/>
                <w:bCs/>
                <w:color w:val="1E3A8A"/>
                <w:sz w:val="17"/>
                <w:szCs w:val="17"/>
              </w:rPr>
              <w:t>الحالة</w:t>
            </w:r>
          </w:p>
        </w:tc>
      </w:tr>
      <w:tr w:rsidR="00523C4B" w14:paraId="43213281" w14:textId="77777777">
        <w:trPr>
          <w:jc w:val="center"/>
        </w:trPr>
        <w:tc>
          <w:tcPr>
            <w:tcW w:w="1758" w:type="dxa"/>
          </w:tcPr>
          <w:p w14:paraId="764861A1" w14:textId="77777777" w:rsidR="00523C4B" w:rsidRDefault="00FB4664">
            <w:pPr>
              <w:spacing w:after="0"/>
              <w:jc w:val="right"/>
            </w:pPr>
            <w:r>
              <w:rPr>
                <w:sz w:val="17"/>
                <w:szCs w:val="17"/>
              </w:rPr>
              <w:t>TC-01</w:t>
            </w:r>
          </w:p>
        </w:tc>
        <w:tc>
          <w:tcPr>
            <w:tcW w:w="1758" w:type="dxa"/>
          </w:tcPr>
          <w:p w14:paraId="51D65632" w14:textId="77777777" w:rsidR="00523C4B" w:rsidRDefault="00FB4664">
            <w:pPr>
              <w:spacing w:after="0"/>
              <w:jc w:val="right"/>
            </w:pPr>
            <w:r>
              <w:rPr>
                <w:sz w:val="17"/>
                <w:szCs w:val="17"/>
              </w:rPr>
              <w:t>البحث</w:t>
            </w:r>
            <w:r>
              <w:rPr>
                <w:sz w:val="17"/>
                <w:szCs w:val="17"/>
              </w:rPr>
              <w:t xml:space="preserve"> </w:t>
            </w:r>
            <w:r>
              <w:rPr>
                <w:sz w:val="17"/>
                <w:szCs w:val="17"/>
              </w:rPr>
              <w:t>التقليدي</w:t>
            </w:r>
          </w:p>
        </w:tc>
        <w:tc>
          <w:tcPr>
            <w:tcW w:w="1758" w:type="dxa"/>
          </w:tcPr>
          <w:p w14:paraId="26B5ADFB" w14:textId="77777777" w:rsidR="00523C4B" w:rsidRDefault="00FB4664">
            <w:pPr>
              <w:spacing w:after="0"/>
              <w:jc w:val="right"/>
            </w:pPr>
            <w:r>
              <w:rPr>
                <w:sz w:val="17"/>
                <w:szCs w:val="17"/>
              </w:rPr>
              <w:t xml:space="preserve">GET </w:t>
            </w:r>
            <w:r>
              <w:rPr>
                <w:sz w:val="17"/>
                <w:szCs w:val="17"/>
              </w:rPr>
              <w:lastRenderedPageBreak/>
              <w:t>/api/products?search=battery</w:t>
            </w:r>
          </w:p>
        </w:tc>
        <w:tc>
          <w:tcPr>
            <w:tcW w:w="1758" w:type="dxa"/>
          </w:tcPr>
          <w:p w14:paraId="22E04CA7" w14:textId="77777777" w:rsidR="00523C4B" w:rsidRDefault="00FB4664">
            <w:pPr>
              <w:spacing w:after="0"/>
              <w:jc w:val="right"/>
            </w:pPr>
            <w:r>
              <w:rPr>
                <w:sz w:val="17"/>
                <w:szCs w:val="17"/>
              </w:rPr>
              <w:lastRenderedPageBreak/>
              <w:t>200</w:t>
            </w:r>
            <w:r>
              <w:rPr>
                <w:sz w:val="17"/>
                <w:szCs w:val="17"/>
              </w:rPr>
              <w:t>؛</w:t>
            </w:r>
            <w:r>
              <w:rPr>
                <w:sz w:val="17"/>
                <w:szCs w:val="17"/>
              </w:rPr>
              <w:t xml:space="preserve"> 11 </w:t>
            </w:r>
            <w:r>
              <w:rPr>
                <w:sz w:val="17"/>
                <w:szCs w:val="17"/>
              </w:rPr>
              <w:t>نتيجة</w:t>
            </w:r>
          </w:p>
        </w:tc>
        <w:tc>
          <w:tcPr>
            <w:tcW w:w="1758" w:type="dxa"/>
          </w:tcPr>
          <w:p w14:paraId="11E96DAD" w14:textId="77777777" w:rsidR="00523C4B" w:rsidRDefault="00FB4664">
            <w:pPr>
              <w:spacing w:after="0"/>
              <w:jc w:val="right"/>
            </w:pPr>
            <w:r>
              <w:rPr>
                <w:sz w:val="17"/>
                <w:szCs w:val="17"/>
              </w:rPr>
              <w:t>ناجح</w:t>
            </w:r>
          </w:p>
        </w:tc>
      </w:tr>
      <w:tr w:rsidR="00523C4B" w14:paraId="6AFC63B3" w14:textId="77777777">
        <w:trPr>
          <w:jc w:val="center"/>
        </w:trPr>
        <w:tc>
          <w:tcPr>
            <w:tcW w:w="1758" w:type="dxa"/>
            <w:shd w:val="clear" w:color="auto" w:fill="F8FAFC"/>
          </w:tcPr>
          <w:p w14:paraId="6B9B6297" w14:textId="77777777" w:rsidR="00523C4B" w:rsidRDefault="00FB4664">
            <w:pPr>
              <w:spacing w:after="0"/>
              <w:jc w:val="right"/>
            </w:pPr>
            <w:r>
              <w:rPr>
                <w:sz w:val="17"/>
                <w:szCs w:val="17"/>
              </w:rPr>
              <w:t>TC-02</w:t>
            </w:r>
          </w:p>
        </w:tc>
        <w:tc>
          <w:tcPr>
            <w:tcW w:w="1758" w:type="dxa"/>
            <w:shd w:val="clear" w:color="auto" w:fill="F8FAFC"/>
          </w:tcPr>
          <w:p w14:paraId="432231FE" w14:textId="77777777" w:rsidR="00523C4B" w:rsidRDefault="00FB4664">
            <w:pPr>
              <w:spacing w:after="0"/>
              <w:jc w:val="right"/>
            </w:pPr>
            <w:r>
              <w:rPr>
                <w:sz w:val="17"/>
                <w:szCs w:val="17"/>
              </w:rPr>
              <w:t>البحث</w:t>
            </w:r>
            <w:r>
              <w:rPr>
                <w:sz w:val="17"/>
                <w:szCs w:val="17"/>
              </w:rPr>
              <w:t xml:space="preserve"> </w:t>
            </w:r>
            <w:r>
              <w:rPr>
                <w:sz w:val="17"/>
                <w:szCs w:val="17"/>
              </w:rPr>
              <w:t>الذكي</w:t>
            </w:r>
            <w:r>
              <w:rPr>
                <w:sz w:val="17"/>
                <w:szCs w:val="17"/>
              </w:rPr>
              <w:t xml:space="preserve"> </w:t>
            </w:r>
            <w:r>
              <w:rPr>
                <w:sz w:val="17"/>
                <w:szCs w:val="17"/>
              </w:rPr>
              <w:t>الكامل</w:t>
            </w:r>
          </w:p>
        </w:tc>
        <w:tc>
          <w:tcPr>
            <w:tcW w:w="1758" w:type="dxa"/>
            <w:shd w:val="clear" w:color="auto" w:fill="F8FAFC"/>
          </w:tcPr>
          <w:p w14:paraId="11E4AFEC" w14:textId="77777777" w:rsidR="00523C4B" w:rsidRDefault="00FB4664">
            <w:pPr>
              <w:spacing w:after="0"/>
              <w:jc w:val="right"/>
            </w:pPr>
            <w:r>
              <w:rPr>
                <w:sz w:val="17"/>
                <w:szCs w:val="17"/>
              </w:rPr>
              <w:t>"Battery for Tesla Model 3 2022"</w:t>
            </w:r>
          </w:p>
        </w:tc>
        <w:tc>
          <w:tcPr>
            <w:tcW w:w="1758" w:type="dxa"/>
            <w:shd w:val="clear" w:color="auto" w:fill="F8FAFC"/>
          </w:tcPr>
          <w:p w14:paraId="0D3DB1A0" w14:textId="77777777" w:rsidR="00523C4B" w:rsidRDefault="00FB4664">
            <w:pPr>
              <w:spacing w:after="0"/>
              <w:jc w:val="right"/>
            </w:pPr>
            <w:r>
              <w:rPr>
                <w:sz w:val="17"/>
                <w:szCs w:val="17"/>
              </w:rPr>
              <w:t>200</w:t>
            </w:r>
            <w:r>
              <w:rPr>
                <w:sz w:val="17"/>
                <w:szCs w:val="17"/>
              </w:rPr>
              <w:t>؛</w:t>
            </w:r>
            <w:r>
              <w:rPr>
                <w:sz w:val="17"/>
                <w:szCs w:val="17"/>
              </w:rPr>
              <w:t xml:space="preserve"> fallback</w:t>
            </w:r>
            <w:r>
              <w:rPr>
                <w:sz w:val="17"/>
                <w:szCs w:val="17"/>
              </w:rPr>
              <w:t>؛</w:t>
            </w:r>
            <w:r>
              <w:rPr>
                <w:sz w:val="17"/>
                <w:szCs w:val="17"/>
              </w:rPr>
              <w:t xml:space="preserve"> 5 </w:t>
            </w:r>
            <w:r>
              <w:rPr>
                <w:sz w:val="17"/>
                <w:szCs w:val="17"/>
              </w:rPr>
              <w:t>نتائج؛</w:t>
            </w:r>
            <w:r>
              <w:rPr>
                <w:sz w:val="17"/>
                <w:szCs w:val="17"/>
              </w:rPr>
              <w:t xml:space="preserve"> 657 ms</w:t>
            </w:r>
          </w:p>
        </w:tc>
        <w:tc>
          <w:tcPr>
            <w:tcW w:w="1758" w:type="dxa"/>
            <w:shd w:val="clear" w:color="auto" w:fill="F8FAFC"/>
          </w:tcPr>
          <w:p w14:paraId="12D40625" w14:textId="77777777" w:rsidR="00523C4B" w:rsidRDefault="00FB4664">
            <w:pPr>
              <w:spacing w:after="0"/>
              <w:jc w:val="right"/>
            </w:pPr>
            <w:r>
              <w:rPr>
                <w:sz w:val="17"/>
                <w:szCs w:val="17"/>
              </w:rPr>
              <w:t>ناجح</w:t>
            </w:r>
            <w:r>
              <w:rPr>
                <w:sz w:val="17"/>
                <w:szCs w:val="17"/>
              </w:rPr>
              <w:t xml:space="preserve"> </w:t>
            </w:r>
            <w:r>
              <w:rPr>
                <w:sz w:val="17"/>
                <w:szCs w:val="17"/>
              </w:rPr>
              <w:t>مع</w:t>
            </w:r>
            <w:r>
              <w:rPr>
                <w:sz w:val="17"/>
                <w:szCs w:val="17"/>
              </w:rPr>
              <w:t xml:space="preserve"> </w:t>
            </w:r>
            <w:r>
              <w:rPr>
                <w:sz w:val="17"/>
                <w:szCs w:val="17"/>
              </w:rPr>
              <w:t>ملاحظة</w:t>
            </w:r>
          </w:p>
        </w:tc>
      </w:tr>
      <w:tr w:rsidR="00523C4B" w14:paraId="78046FC4" w14:textId="77777777">
        <w:trPr>
          <w:jc w:val="center"/>
        </w:trPr>
        <w:tc>
          <w:tcPr>
            <w:tcW w:w="1758" w:type="dxa"/>
          </w:tcPr>
          <w:p w14:paraId="6F89B4F3" w14:textId="77777777" w:rsidR="00523C4B" w:rsidRDefault="00FB4664">
            <w:pPr>
              <w:spacing w:after="0"/>
              <w:jc w:val="right"/>
            </w:pPr>
            <w:r>
              <w:rPr>
                <w:sz w:val="17"/>
                <w:szCs w:val="17"/>
              </w:rPr>
              <w:t>TC-03</w:t>
            </w:r>
          </w:p>
        </w:tc>
        <w:tc>
          <w:tcPr>
            <w:tcW w:w="1758" w:type="dxa"/>
          </w:tcPr>
          <w:p w14:paraId="10EFAFEA" w14:textId="77777777" w:rsidR="00523C4B" w:rsidRDefault="00FB4664">
            <w:pPr>
              <w:spacing w:after="0"/>
              <w:jc w:val="right"/>
            </w:pPr>
            <w:r>
              <w:rPr>
                <w:sz w:val="17"/>
                <w:szCs w:val="17"/>
              </w:rPr>
              <w:t>البحث</w:t>
            </w:r>
            <w:r>
              <w:rPr>
                <w:sz w:val="17"/>
                <w:szCs w:val="17"/>
              </w:rPr>
              <w:t xml:space="preserve"> </w:t>
            </w:r>
            <w:r>
              <w:rPr>
                <w:sz w:val="17"/>
                <w:szCs w:val="17"/>
              </w:rPr>
              <w:t>الذكي</w:t>
            </w:r>
            <w:r>
              <w:rPr>
                <w:sz w:val="17"/>
                <w:szCs w:val="17"/>
              </w:rPr>
              <w:t xml:space="preserve"> </w:t>
            </w:r>
            <w:r>
              <w:rPr>
                <w:sz w:val="17"/>
                <w:szCs w:val="17"/>
              </w:rPr>
              <w:t>بنوع</w:t>
            </w:r>
            <w:r>
              <w:rPr>
                <w:sz w:val="17"/>
                <w:szCs w:val="17"/>
              </w:rPr>
              <w:t xml:space="preserve"> </w:t>
            </w:r>
            <w:r>
              <w:rPr>
                <w:sz w:val="17"/>
                <w:szCs w:val="17"/>
              </w:rPr>
              <w:t>القطعة</w:t>
            </w:r>
            <w:r>
              <w:rPr>
                <w:sz w:val="17"/>
                <w:szCs w:val="17"/>
              </w:rPr>
              <w:t xml:space="preserve"> </w:t>
            </w:r>
            <w:r>
              <w:rPr>
                <w:sz w:val="17"/>
                <w:szCs w:val="17"/>
              </w:rPr>
              <w:t>فقط</w:t>
            </w:r>
          </w:p>
        </w:tc>
        <w:tc>
          <w:tcPr>
            <w:tcW w:w="1758" w:type="dxa"/>
          </w:tcPr>
          <w:p w14:paraId="563C4B32" w14:textId="77777777" w:rsidR="00523C4B" w:rsidRDefault="00FB4664">
            <w:pPr>
              <w:spacing w:after="0"/>
              <w:jc w:val="right"/>
            </w:pPr>
            <w:r>
              <w:rPr>
                <w:sz w:val="17"/>
                <w:szCs w:val="17"/>
              </w:rPr>
              <w:t>"Need a fast charger"</w:t>
            </w:r>
          </w:p>
        </w:tc>
        <w:tc>
          <w:tcPr>
            <w:tcW w:w="1758" w:type="dxa"/>
          </w:tcPr>
          <w:p w14:paraId="621D96ED" w14:textId="77777777" w:rsidR="00523C4B" w:rsidRDefault="00FB4664">
            <w:pPr>
              <w:spacing w:after="0"/>
              <w:jc w:val="right"/>
            </w:pPr>
            <w:r>
              <w:rPr>
                <w:sz w:val="17"/>
                <w:szCs w:val="17"/>
              </w:rPr>
              <w:t>200</w:t>
            </w:r>
            <w:r>
              <w:rPr>
                <w:sz w:val="17"/>
                <w:szCs w:val="17"/>
              </w:rPr>
              <w:t>؛</w:t>
            </w:r>
            <w:r>
              <w:rPr>
                <w:sz w:val="17"/>
                <w:szCs w:val="17"/>
              </w:rPr>
              <w:t xml:space="preserve"> partType = fast charger</w:t>
            </w:r>
            <w:r>
              <w:rPr>
                <w:sz w:val="17"/>
                <w:szCs w:val="17"/>
              </w:rPr>
              <w:t>؛</w:t>
            </w:r>
            <w:r>
              <w:rPr>
                <w:sz w:val="17"/>
                <w:szCs w:val="17"/>
              </w:rPr>
              <w:t xml:space="preserve"> 5 </w:t>
            </w:r>
            <w:r>
              <w:rPr>
                <w:sz w:val="17"/>
                <w:szCs w:val="17"/>
              </w:rPr>
              <w:t>نتائج</w:t>
            </w:r>
            <w:r>
              <w:rPr>
                <w:sz w:val="17"/>
                <w:szCs w:val="17"/>
              </w:rPr>
              <w:t xml:space="preserve"> (</w:t>
            </w:r>
            <w:r>
              <w:rPr>
                <w:sz w:val="17"/>
                <w:szCs w:val="17"/>
              </w:rPr>
              <w:t>كابل</w:t>
            </w:r>
            <w:r>
              <w:rPr>
                <w:sz w:val="17"/>
                <w:szCs w:val="17"/>
              </w:rPr>
              <w:t xml:space="preserve"> CCS2</w:t>
            </w:r>
            <w:r>
              <w:rPr>
                <w:sz w:val="17"/>
                <w:szCs w:val="17"/>
              </w:rPr>
              <w:t>،</w:t>
            </w:r>
            <w:r>
              <w:rPr>
                <w:sz w:val="17"/>
                <w:szCs w:val="17"/>
              </w:rPr>
              <w:t xml:space="preserve"> Wallbox 11kW</w:t>
            </w:r>
            <w:r>
              <w:rPr>
                <w:sz w:val="17"/>
                <w:szCs w:val="17"/>
              </w:rPr>
              <w:t>،</w:t>
            </w:r>
            <w:r>
              <w:rPr>
                <w:sz w:val="17"/>
                <w:szCs w:val="17"/>
              </w:rPr>
              <w:t xml:space="preserve"> </w:t>
            </w:r>
            <w:r>
              <w:rPr>
                <w:sz w:val="17"/>
                <w:szCs w:val="17"/>
              </w:rPr>
              <w:t>شاحن</w:t>
            </w:r>
            <w:r>
              <w:rPr>
                <w:sz w:val="17"/>
                <w:szCs w:val="17"/>
              </w:rPr>
              <w:t xml:space="preserve"> </w:t>
            </w:r>
            <w:r>
              <w:rPr>
                <w:sz w:val="17"/>
                <w:szCs w:val="17"/>
              </w:rPr>
              <w:t>داخلي</w:t>
            </w:r>
            <w:r>
              <w:rPr>
                <w:sz w:val="17"/>
                <w:szCs w:val="17"/>
              </w:rPr>
              <w:t xml:space="preserve"> MG4)</w:t>
            </w:r>
          </w:p>
        </w:tc>
        <w:tc>
          <w:tcPr>
            <w:tcW w:w="1758" w:type="dxa"/>
          </w:tcPr>
          <w:p w14:paraId="2433F32B" w14:textId="77777777" w:rsidR="00523C4B" w:rsidRDefault="00FB4664">
            <w:pPr>
              <w:spacing w:after="0"/>
              <w:jc w:val="right"/>
            </w:pPr>
            <w:r>
              <w:rPr>
                <w:sz w:val="17"/>
                <w:szCs w:val="17"/>
              </w:rPr>
              <w:t>ناجح</w:t>
            </w:r>
          </w:p>
        </w:tc>
      </w:tr>
      <w:tr w:rsidR="00523C4B" w14:paraId="26AC85A0" w14:textId="77777777">
        <w:trPr>
          <w:jc w:val="center"/>
        </w:trPr>
        <w:tc>
          <w:tcPr>
            <w:tcW w:w="1758" w:type="dxa"/>
            <w:shd w:val="clear" w:color="auto" w:fill="F8FAFC"/>
          </w:tcPr>
          <w:p w14:paraId="5D40A66A" w14:textId="77777777" w:rsidR="00523C4B" w:rsidRDefault="00FB4664">
            <w:pPr>
              <w:spacing w:after="0"/>
              <w:jc w:val="right"/>
            </w:pPr>
            <w:r>
              <w:rPr>
                <w:sz w:val="17"/>
                <w:szCs w:val="17"/>
              </w:rPr>
              <w:t>TC-04</w:t>
            </w:r>
          </w:p>
        </w:tc>
        <w:tc>
          <w:tcPr>
            <w:tcW w:w="1758" w:type="dxa"/>
            <w:shd w:val="clear" w:color="auto" w:fill="F8FAFC"/>
          </w:tcPr>
          <w:p w14:paraId="143D2639" w14:textId="77777777" w:rsidR="00523C4B" w:rsidRDefault="00FB4664">
            <w:pPr>
              <w:spacing w:after="0"/>
              <w:jc w:val="right"/>
            </w:pPr>
            <w:r>
              <w:rPr>
                <w:sz w:val="17"/>
                <w:szCs w:val="17"/>
              </w:rPr>
              <w:t>البحث</w:t>
            </w:r>
            <w:r>
              <w:rPr>
                <w:sz w:val="17"/>
                <w:szCs w:val="17"/>
              </w:rPr>
              <w:t xml:space="preserve"> </w:t>
            </w:r>
            <w:r>
              <w:rPr>
                <w:sz w:val="17"/>
                <w:szCs w:val="17"/>
              </w:rPr>
              <w:t>بعبارة</w:t>
            </w:r>
            <w:r>
              <w:rPr>
                <w:sz w:val="17"/>
                <w:szCs w:val="17"/>
              </w:rPr>
              <w:t xml:space="preserve"> </w:t>
            </w:r>
            <w:r>
              <w:rPr>
                <w:sz w:val="17"/>
                <w:szCs w:val="17"/>
              </w:rPr>
              <w:t>عربية</w:t>
            </w:r>
            <w:r>
              <w:rPr>
                <w:sz w:val="17"/>
                <w:szCs w:val="17"/>
              </w:rPr>
              <w:t xml:space="preserve"> / </w:t>
            </w:r>
            <w:r>
              <w:rPr>
                <w:sz w:val="17"/>
                <w:szCs w:val="17"/>
              </w:rPr>
              <w:t>فارغة</w:t>
            </w:r>
          </w:p>
        </w:tc>
        <w:tc>
          <w:tcPr>
            <w:tcW w:w="1758" w:type="dxa"/>
            <w:shd w:val="clear" w:color="auto" w:fill="F8FAFC"/>
          </w:tcPr>
          <w:p w14:paraId="08F019E6" w14:textId="77777777" w:rsidR="00523C4B" w:rsidRDefault="00FB4664">
            <w:pPr>
              <w:spacing w:after="0"/>
              <w:jc w:val="right"/>
            </w:pPr>
            <w:r>
              <w:rPr>
                <w:sz w:val="17"/>
                <w:szCs w:val="17"/>
              </w:rPr>
              <w:t>عبارة</w:t>
            </w:r>
            <w:r>
              <w:rPr>
                <w:sz w:val="17"/>
                <w:szCs w:val="17"/>
              </w:rPr>
              <w:t xml:space="preserve"> </w:t>
            </w:r>
            <w:r>
              <w:rPr>
                <w:sz w:val="17"/>
                <w:szCs w:val="17"/>
              </w:rPr>
              <w:t>عربية؛</w:t>
            </w:r>
            <w:r>
              <w:rPr>
                <w:sz w:val="17"/>
                <w:szCs w:val="17"/>
              </w:rPr>
              <w:t xml:space="preserve"> </w:t>
            </w:r>
            <w:r>
              <w:rPr>
                <w:sz w:val="17"/>
                <w:szCs w:val="17"/>
              </w:rPr>
              <w:t>عبارة</w:t>
            </w:r>
            <w:r>
              <w:rPr>
                <w:sz w:val="17"/>
                <w:szCs w:val="17"/>
              </w:rPr>
              <w:t xml:space="preserve"> </w:t>
            </w:r>
            <w:r>
              <w:rPr>
                <w:sz w:val="17"/>
                <w:szCs w:val="17"/>
              </w:rPr>
              <w:t>فارغة</w:t>
            </w:r>
          </w:p>
        </w:tc>
        <w:tc>
          <w:tcPr>
            <w:tcW w:w="1758" w:type="dxa"/>
            <w:shd w:val="clear" w:color="auto" w:fill="F8FAFC"/>
          </w:tcPr>
          <w:p w14:paraId="7E1E4113" w14:textId="77777777" w:rsidR="00523C4B" w:rsidRDefault="00FB4664">
            <w:pPr>
              <w:spacing w:after="0"/>
              <w:jc w:val="right"/>
            </w:pPr>
            <w:r>
              <w:rPr>
                <w:b/>
                <w:bCs/>
                <w:sz w:val="17"/>
                <w:szCs w:val="17"/>
              </w:rPr>
              <w:t>500</w:t>
            </w:r>
            <w:r>
              <w:rPr>
                <w:sz w:val="17"/>
                <w:szCs w:val="17"/>
              </w:rPr>
              <w:t xml:space="preserve"> "unsupported language: arabic"</w:t>
            </w:r>
            <w:r>
              <w:rPr>
                <w:sz w:val="17"/>
                <w:szCs w:val="17"/>
              </w:rPr>
              <w:t>؛</w:t>
            </w:r>
            <w:r>
              <w:rPr>
                <w:sz w:val="17"/>
                <w:szCs w:val="17"/>
              </w:rPr>
              <w:t xml:space="preserve"> 400 </w:t>
            </w:r>
            <w:r>
              <w:rPr>
                <w:sz w:val="17"/>
                <w:szCs w:val="17"/>
              </w:rPr>
              <w:t>للفارغة</w:t>
            </w:r>
          </w:p>
        </w:tc>
        <w:tc>
          <w:tcPr>
            <w:tcW w:w="1758" w:type="dxa"/>
            <w:shd w:val="clear" w:color="auto" w:fill="F8FAFC"/>
          </w:tcPr>
          <w:p w14:paraId="69B382C4" w14:textId="77777777" w:rsidR="00523C4B" w:rsidRDefault="00FB4664">
            <w:pPr>
              <w:spacing w:after="0"/>
              <w:jc w:val="right"/>
            </w:pPr>
            <w:r>
              <w:rPr>
                <w:sz w:val="17"/>
                <w:szCs w:val="17"/>
              </w:rPr>
              <w:t>فاشل</w:t>
            </w:r>
            <w:r>
              <w:rPr>
                <w:sz w:val="17"/>
                <w:szCs w:val="17"/>
              </w:rPr>
              <w:t xml:space="preserve"> (</w:t>
            </w:r>
            <w:r>
              <w:rPr>
                <w:sz w:val="17"/>
                <w:szCs w:val="17"/>
              </w:rPr>
              <w:t>العربية</w:t>
            </w:r>
            <w:r>
              <w:rPr>
                <w:sz w:val="17"/>
                <w:szCs w:val="17"/>
              </w:rPr>
              <w:t xml:space="preserve">) / </w:t>
            </w:r>
            <w:r>
              <w:rPr>
                <w:sz w:val="17"/>
                <w:szCs w:val="17"/>
              </w:rPr>
              <w:t>ناجح</w:t>
            </w:r>
            <w:r>
              <w:rPr>
                <w:sz w:val="17"/>
                <w:szCs w:val="17"/>
              </w:rPr>
              <w:t xml:space="preserve"> (</w:t>
            </w:r>
            <w:r>
              <w:rPr>
                <w:sz w:val="17"/>
                <w:szCs w:val="17"/>
              </w:rPr>
              <w:t>الفارغة</w:t>
            </w:r>
            <w:r>
              <w:rPr>
                <w:sz w:val="17"/>
                <w:szCs w:val="17"/>
              </w:rPr>
              <w:t>)</w:t>
            </w:r>
          </w:p>
        </w:tc>
      </w:tr>
      <w:tr w:rsidR="00523C4B" w14:paraId="54F45AC6" w14:textId="77777777">
        <w:trPr>
          <w:jc w:val="center"/>
        </w:trPr>
        <w:tc>
          <w:tcPr>
            <w:tcW w:w="1758" w:type="dxa"/>
          </w:tcPr>
          <w:p w14:paraId="438F1E98" w14:textId="77777777" w:rsidR="00523C4B" w:rsidRDefault="00FB4664">
            <w:pPr>
              <w:spacing w:after="0"/>
              <w:jc w:val="right"/>
            </w:pPr>
            <w:r>
              <w:rPr>
                <w:sz w:val="17"/>
                <w:szCs w:val="17"/>
              </w:rPr>
              <w:t>TC-05</w:t>
            </w:r>
          </w:p>
        </w:tc>
        <w:tc>
          <w:tcPr>
            <w:tcW w:w="1758" w:type="dxa"/>
          </w:tcPr>
          <w:p w14:paraId="64959465" w14:textId="77777777" w:rsidR="00523C4B" w:rsidRDefault="00FB4664">
            <w:pPr>
              <w:spacing w:after="0"/>
              <w:jc w:val="right"/>
            </w:pPr>
            <w:r>
              <w:rPr>
                <w:sz w:val="17"/>
                <w:szCs w:val="17"/>
              </w:rPr>
              <w:t>سلة</w:t>
            </w:r>
            <w:r>
              <w:rPr>
                <w:sz w:val="17"/>
                <w:szCs w:val="17"/>
              </w:rPr>
              <w:t xml:space="preserve"> </w:t>
            </w:r>
            <w:r>
              <w:rPr>
                <w:sz w:val="17"/>
                <w:szCs w:val="17"/>
              </w:rPr>
              <w:t>الزائر</w:t>
            </w:r>
          </w:p>
        </w:tc>
        <w:tc>
          <w:tcPr>
            <w:tcW w:w="1758" w:type="dxa"/>
          </w:tcPr>
          <w:p w14:paraId="596AC51A" w14:textId="77777777" w:rsidR="00523C4B" w:rsidRDefault="00FB4664">
            <w:pPr>
              <w:spacing w:after="0"/>
              <w:jc w:val="right"/>
            </w:pPr>
            <w:r>
              <w:rPr>
                <w:sz w:val="17"/>
                <w:szCs w:val="17"/>
              </w:rPr>
              <w:t>إضافة</w:t>
            </w:r>
            <w:r>
              <w:rPr>
                <w:sz w:val="17"/>
                <w:szCs w:val="17"/>
              </w:rPr>
              <w:t xml:space="preserve"> </w:t>
            </w:r>
            <w:r>
              <w:rPr>
                <w:sz w:val="17"/>
                <w:szCs w:val="17"/>
              </w:rPr>
              <w:t>بكمية</w:t>
            </w:r>
            <w:r>
              <w:rPr>
                <w:sz w:val="17"/>
                <w:szCs w:val="17"/>
              </w:rPr>
              <w:t xml:space="preserve"> 2</w:t>
            </w:r>
            <w:r>
              <w:rPr>
                <w:sz w:val="17"/>
                <w:szCs w:val="17"/>
              </w:rPr>
              <w:t>؛</w:t>
            </w:r>
            <w:r>
              <w:rPr>
                <w:sz w:val="17"/>
                <w:szCs w:val="17"/>
              </w:rPr>
              <w:t xml:space="preserve"> </w:t>
            </w:r>
            <w:r>
              <w:rPr>
                <w:sz w:val="17"/>
                <w:szCs w:val="17"/>
              </w:rPr>
              <w:t>قراءة</w:t>
            </w:r>
            <w:r>
              <w:rPr>
                <w:sz w:val="17"/>
                <w:szCs w:val="17"/>
              </w:rPr>
              <w:t xml:space="preserve"> </w:t>
            </w:r>
            <w:r>
              <w:rPr>
                <w:sz w:val="17"/>
                <w:szCs w:val="17"/>
              </w:rPr>
              <w:t>بترويسة</w:t>
            </w:r>
            <w:r>
              <w:rPr>
                <w:sz w:val="17"/>
                <w:szCs w:val="17"/>
              </w:rPr>
              <w:t xml:space="preserve"> </w:t>
            </w:r>
            <w:r>
              <w:rPr>
                <w:sz w:val="17"/>
                <w:szCs w:val="17"/>
              </w:rPr>
              <w:t>الجلسة؛</w:t>
            </w:r>
            <w:r>
              <w:rPr>
                <w:sz w:val="17"/>
                <w:szCs w:val="17"/>
              </w:rPr>
              <w:t xml:space="preserve"> </w:t>
            </w:r>
            <w:r>
              <w:rPr>
                <w:sz w:val="17"/>
                <w:szCs w:val="17"/>
              </w:rPr>
              <w:t>كمية</w:t>
            </w:r>
            <w:r>
              <w:rPr>
                <w:sz w:val="17"/>
                <w:szCs w:val="17"/>
              </w:rPr>
              <w:t xml:space="preserve"> </w:t>
            </w:r>
            <w:r>
              <w:rPr>
                <w:sz w:val="17"/>
                <w:szCs w:val="17"/>
              </w:rPr>
              <w:t>تفوق</w:t>
            </w:r>
            <w:r>
              <w:rPr>
                <w:sz w:val="17"/>
                <w:szCs w:val="17"/>
              </w:rPr>
              <w:t xml:space="preserve"> </w:t>
            </w:r>
            <w:r>
              <w:rPr>
                <w:sz w:val="17"/>
                <w:szCs w:val="17"/>
              </w:rPr>
              <w:t>المخزون</w:t>
            </w:r>
          </w:p>
        </w:tc>
        <w:tc>
          <w:tcPr>
            <w:tcW w:w="1758" w:type="dxa"/>
          </w:tcPr>
          <w:p w14:paraId="70184B30" w14:textId="77777777" w:rsidR="00523C4B" w:rsidRDefault="00FB4664">
            <w:pPr>
              <w:spacing w:after="0"/>
              <w:jc w:val="right"/>
            </w:pPr>
            <w:r>
              <w:rPr>
                <w:sz w:val="17"/>
                <w:szCs w:val="17"/>
              </w:rPr>
              <w:t>200</w:t>
            </w:r>
            <w:r>
              <w:rPr>
                <w:sz w:val="17"/>
                <w:szCs w:val="17"/>
              </w:rPr>
              <w:t>؛</w:t>
            </w:r>
            <w:r>
              <w:rPr>
                <w:sz w:val="17"/>
                <w:szCs w:val="17"/>
              </w:rPr>
              <w:t xml:space="preserve"> </w:t>
            </w:r>
            <w:r>
              <w:rPr>
                <w:sz w:val="17"/>
                <w:szCs w:val="17"/>
              </w:rPr>
              <w:t>عنصران،</w:t>
            </w:r>
            <w:r>
              <w:rPr>
                <w:sz w:val="17"/>
                <w:szCs w:val="17"/>
              </w:rPr>
              <w:t xml:space="preserve"> </w:t>
            </w:r>
            <w:r>
              <w:rPr>
                <w:sz w:val="17"/>
                <w:szCs w:val="17"/>
              </w:rPr>
              <w:t>مجموع</w:t>
            </w:r>
            <w:r>
              <w:rPr>
                <w:sz w:val="17"/>
                <w:szCs w:val="17"/>
              </w:rPr>
              <w:t xml:space="preserve"> </w:t>
            </w:r>
            <w:r>
              <w:rPr>
                <w:sz w:val="17"/>
                <w:szCs w:val="17"/>
              </w:rPr>
              <w:t>فرعي</w:t>
            </w:r>
            <w:r>
              <w:rPr>
                <w:sz w:val="17"/>
                <w:szCs w:val="17"/>
              </w:rPr>
              <w:t xml:space="preserve"> 290</w:t>
            </w:r>
            <w:r>
              <w:rPr>
                <w:sz w:val="17"/>
                <w:szCs w:val="17"/>
              </w:rPr>
              <w:t>،</w:t>
            </w:r>
            <w:r>
              <w:rPr>
                <w:sz w:val="17"/>
                <w:szCs w:val="17"/>
              </w:rPr>
              <w:t xml:space="preserve"> </w:t>
            </w:r>
            <w:r>
              <w:rPr>
                <w:sz w:val="17"/>
                <w:szCs w:val="17"/>
              </w:rPr>
              <w:t>ضريبة</w:t>
            </w:r>
            <w:r>
              <w:rPr>
                <w:sz w:val="17"/>
                <w:szCs w:val="17"/>
              </w:rPr>
              <w:t xml:space="preserve"> 55.1</w:t>
            </w:r>
            <w:r>
              <w:rPr>
                <w:sz w:val="17"/>
                <w:szCs w:val="17"/>
              </w:rPr>
              <w:t>،</w:t>
            </w:r>
            <w:r>
              <w:rPr>
                <w:sz w:val="17"/>
                <w:szCs w:val="17"/>
              </w:rPr>
              <w:t xml:space="preserve"> </w:t>
            </w:r>
            <w:r>
              <w:rPr>
                <w:sz w:val="17"/>
                <w:szCs w:val="17"/>
              </w:rPr>
              <w:t>شحن</w:t>
            </w:r>
            <w:r>
              <w:rPr>
                <w:sz w:val="17"/>
                <w:szCs w:val="17"/>
              </w:rPr>
              <w:t xml:space="preserve"> 0</w:t>
            </w:r>
            <w:r>
              <w:rPr>
                <w:sz w:val="17"/>
                <w:szCs w:val="17"/>
              </w:rPr>
              <w:t>،</w:t>
            </w:r>
            <w:r>
              <w:rPr>
                <w:sz w:val="17"/>
                <w:szCs w:val="17"/>
              </w:rPr>
              <w:t xml:space="preserve"> </w:t>
            </w:r>
            <w:r>
              <w:rPr>
                <w:sz w:val="17"/>
                <w:szCs w:val="17"/>
              </w:rPr>
              <w:t>إجمالي</w:t>
            </w:r>
            <w:r>
              <w:rPr>
                <w:sz w:val="17"/>
                <w:szCs w:val="17"/>
              </w:rPr>
              <w:t xml:space="preserve"> 345.1 </w:t>
            </w:r>
            <w:r>
              <w:rPr>
                <w:sz w:val="17"/>
                <w:szCs w:val="17"/>
              </w:rPr>
              <w:t>يورو؛</w:t>
            </w:r>
            <w:r>
              <w:rPr>
                <w:sz w:val="17"/>
                <w:szCs w:val="17"/>
              </w:rPr>
              <w:t xml:space="preserve"> 400 </w:t>
            </w:r>
            <w:r>
              <w:rPr>
                <w:sz w:val="17"/>
                <w:szCs w:val="17"/>
              </w:rPr>
              <w:t>للكمية</w:t>
            </w:r>
            <w:r>
              <w:rPr>
                <w:sz w:val="17"/>
                <w:szCs w:val="17"/>
              </w:rPr>
              <w:t xml:space="preserve"> </w:t>
            </w:r>
            <w:r>
              <w:rPr>
                <w:sz w:val="17"/>
                <w:szCs w:val="17"/>
              </w:rPr>
              <w:t>الزائدة</w:t>
            </w:r>
          </w:p>
        </w:tc>
        <w:tc>
          <w:tcPr>
            <w:tcW w:w="1758" w:type="dxa"/>
          </w:tcPr>
          <w:p w14:paraId="6F095AFC" w14:textId="77777777" w:rsidR="00523C4B" w:rsidRDefault="00FB4664">
            <w:pPr>
              <w:spacing w:after="0"/>
              <w:jc w:val="right"/>
            </w:pPr>
            <w:r>
              <w:rPr>
                <w:sz w:val="17"/>
                <w:szCs w:val="17"/>
              </w:rPr>
              <w:t>ناجح</w:t>
            </w:r>
          </w:p>
        </w:tc>
      </w:tr>
      <w:tr w:rsidR="00523C4B" w14:paraId="7756934B" w14:textId="77777777">
        <w:trPr>
          <w:jc w:val="center"/>
        </w:trPr>
        <w:tc>
          <w:tcPr>
            <w:tcW w:w="1758" w:type="dxa"/>
            <w:shd w:val="clear" w:color="auto" w:fill="F8FAFC"/>
          </w:tcPr>
          <w:p w14:paraId="3D4B470E" w14:textId="77777777" w:rsidR="00523C4B" w:rsidRDefault="00FB4664">
            <w:pPr>
              <w:spacing w:after="0"/>
              <w:jc w:val="right"/>
            </w:pPr>
            <w:r>
              <w:rPr>
                <w:sz w:val="17"/>
                <w:szCs w:val="17"/>
              </w:rPr>
              <w:t>TC-06</w:t>
            </w:r>
          </w:p>
        </w:tc>
        <w:tc>
          <w:tcPr>
            <w:tcW w:w="1758" w:type="dxa"/>
            <w:shd w:val="clear" w:color="auto" w:fill="F8FAFC"/>
          </w:tcPr>
          <w:p w14:paraId="0BF1B7DC" w14:textId="77777777" w:rsidR="00523C4B" w:rsidRDefault="00FB4664">
            <w:pPr>
              <w:spacing w:after="0"/>
              <w:jc w:val="right"/>
            </w:pPr>
            <w:r>
              <w:rPr>
                <w:sz w:val="17"/>
                <w:szCs w:val="17"/>
              </w:rPr>
              <w:t>دمج</w:t>
            </w:r>
            <w:r>
              <w:rPr>
                <w:sz w:val="17"/>
                <w:szCs w:val="17"/>
              </w:rPr>
              <w:t xml:space="preserve"> </w:t>
            </w:r>
            <w:r>
              <w:rPr>
                <w:sz w:val="17"/>
                <w:szCs w:val="17"/>
              </w:rPr>
              <w:t>سلة</w:t>
            </w:r>
            <w:r>
              <w:rPr>
                <w:sz w:val="17"/>
                <w:szCs w:val="17"/>
              </w:rPr>
              <w:t xml:space="preserve"> </w:t>
            </w:r>
            <w:r>
              <w:rPr>
                <w:sz w:val="17"/>
                <w:szCs w:val="17"/>
              </w:rPr>
              <w:t>الزائر</w:t>
            </w:r>
          </w:p>
        </w:tc>
        <w:tc>
          <w:tcPr>
            <w:tcW w:w="1758" w:type="dxa"/>
            <w:shd w:val="clear" w:color="auto" w:fill="F8FAFC"/>
          </w:tcPr>
          <w:p w14:paraId="5327293E" w14:textId="77777777" w:rsidR="00523C4B" w:rsidRDefault="00FB4664">
            <w:pPr>
              <w:spacing w:after="0"/>
              <w:jc w:val="right"/>
            </w:pPr>
            <w:r>
              <w:rPr>
                <w:sz w:val="17"/>
                <w:szCs w:val="17"/>
              </w:rPr>
              <w:t xml:space="preserve">login </w:t>
            </w:r>
            <w:r>
              <w:rPr>
                <w:sz w:val="17"/>
                <w:szCs w:val="17"/>
              </w:rPr>
              <w:t>مع</w:t>
            </w:r>
            <w:r>
              <w:rPr>
                <w:sz w:val="17"/>
                <w:szCs w:val="17"/>
              </w:rPr>
              <w:t xml:space="preserve"> cartSessionId</w:t>
            </w:r>
          </w:p>
        </w:tc>
        <w:tc>
          <w:tcPr>
            <w:tcW w:w="1758" w:type="dxa"/>
            <w:shd w:val="clear" w:color="auto" w:fill="F8FAFC"/>
          </w:tcPr>
          <w:p w14:paraId="206623D0" w14:textId="77777777" w:rsidR="00523C4B" w:rsidRDefault="00FB4664">
            <w:pPr>
              <w:spacing w:after="0"/>
              <w:jc w:val="right"/>
            </w:pPr>
            <w:r>
              <w:rPr>
                <w:sz w:val="17"/>
                <w:szCs w:val="17"/>
              </w:rPr>
              <w:t>المنتج</w:t>
            </w:r>
            <w:r>
              <w:rPr>
                <w:sz w:val="17"/>
                <w:szCs w:val="17"/>
              </w:rPr>
              <w:t xml:space="preserve"> </w:t>
            </w:r>
            <w:r>
              <w:rPr>
                <w:sz w:val="17"/>
                <w:szCs w:val="17"/>
              </w:rPr>
              <w:t>مُدمَج</w:t>
            </w:r>
            <w:r>
              <w:rPr>
                <w:sz w:val="17"/>
                <w:szCs w:val="17"/>
              </w:rPr>
              <w:t xml:space="preserve"> </w:t>
            </w:r>
            <w:r>
              <w:rPr>
                <w:sz w:val="17"/>
                <w:szCs w:val="17"/>
              </w:rPr>
              <w:t>بكمية</w:t>
            </w:r>
            <w:r>
              <w:rPr>
                <w:sz w:val="17"/>
                <w:szCs w:val="17"/>
              </w:rPr>
              <w:t xml:space="preserve"> 2</w:t>
            </w:r>
            <w:r>
              <w:rPr>
                <w:sz w:val="17"/>
                <w:szCs w:val="17"/>
              </w:rPr>
              <w:t>؛</w:t>
            </w:r>
            <w:r>
              <w:rPr>
                <w:sz w:val="17"/>
                <w:szCs w:val="17"/>
              </w:rPr>
              <w:t xml:space="preserve"> </w:t>
            </w:r>
            <w:r>
              <w:rPr>
                <w:sz w:val="17"/>
                <w:szCs w:val="17"/>
              </w:rPr>
              <w:t>سلة</w:t>
            </w:r>
            <w:r>
              <w:rPr>
                <w:sz w:val="17"/>
                <w:szCs w:val="17"/>
              </w:rPr>
              <w:t xml:space="preserve"> </w:t>
            </w:r>
            <w:r>
              <w:rPr>
                <w:sz w:val="17"/>
                <w:szCs w:val="17"/>
              </w:rPr>
              <w:t>الزائر</w:t>
            </w:r>
            <w:r>
              <w:rPr>
                <w:sz w:val="17"/>
                <w:szCs w:val="17"/>
              </w:rPr>
              <w:t xml:space="preserve"> 0</w:t>
            </w:r>
          </w:p>
        </w:tc>
        <w:tc>
          <w:tcPr>
            <w:tcW w:w="1758" w:type="dxa"/>
            <w:shd w:val="clear" w:color="auto" w:fill="F8FAFC"/>
          </w:tcPr>
          <w:p w14:paraId="0978B8CF" w14:textId="77777777" w:rsidR="00523C4B" w:rsidRDefault="00FB4664">
            <w:pPr>
              <w:spacing w:after="0"/>
              <w:jc w:val="right"/>
            </w:pPr>
            <w:r>
              <w:rPr>
                <w:sz w:val="17"/>
                <w:szCs w:val="17"/>
              </w:rPr>
              <w:t>ناجح</w:t>
            </w:r>
          </w:p>
        </w:tc>
      </w:tr>
      <w:tr w:rsidR="00523C4B" w14:paraId="092BD5EB" w14:textId="77777777">
        <w:trPr>
          <w:jc w:val="center"/>
        </w:trPr>
        <w:tc>
          <w:tcPr>
            <w:tcW w:w="1758" w:type="dxa"/>
          </w:tcPr>
          <w:p w14:paraId="4F5DA9FE" w14:textId="77777777" w:rsidR="00523C4B" w:rsidRDefault="00FB4664">
            <w:pPr>
              <w:spacing w:after="0"/>
              <w:jc w:val="right"/>
            </w:pPr>
            <w:r>
              <w:rPr>
                <w:sz w:val="17"/>
                <w:szCs w:val="17"/>
              </w:rPr>
              <w:t>TC-07</w:t>
            </w:r>
          </w:p>
        </w:tc>
        <w:tc>
          <w:tcPr>
            <w:tcW w:w="1758" w:type="dxa"/>
          </w:tcPr>
          <w:p w14:paraId="574F57F4" w14:textId="77777777" w:rsidR="00523C4B" w:rsidRDefault="00FB4664">
            <w:pPr>
              <w:spacing w:after="0"/>
              <w:jc w:val="right"/>
            </w:pPr>
            <w:r>
              <w:rPr>
                <w:sz w:val="17"/>
                <w:szCs w:val="17"/>
              </w:rPr>
              <w:t>إدارة</w:t>
            </w:r>
            <w:r>
              <w:rPr>
                <w:sz w:val="17"/>
                <w:szCs w:val="17"/>
              </w:rPr>
              <w:t xml:space="preserve"> </w:t>
            </w:r>
            <w:r>
              <w:rPr>
                <w:sz w:val="17"/>
                <w:szCs w:val="17"/>
              </w:rPr>
              <w:t>المركبات</w:t>
            </w:r>
          </w:p>
        </w:tc>
        <w:tc>
          <w:tcPr>
            <w:tcW w:w="1758" w:type="dxa"/>
          </w:tcPr>
          <w:p w14:paraId="19EE0DF3" w14:textId="77777777" w:rsidR="00523C4B" w:rsidRDefault="00FB4664">
            <w:pPr>
              <w:spacing w:after="0"/>
              <w:jc w:val="right"/>
            </w:pPr>
            <w:r>
              <w:rPr>
                <w:sz w:val="17"/>
                <w:szCs w:val="17"/>
              </w:rPr>
              <w:t>قائمة؛</w:t>
            </w:r>
            <w:r>
              <w:rPr>
                <w:sz w:val="17"/>
                <w:szCs w:val="17"/>
              </w:rPr>
              <w:t xml:space="preserve"> </w:t>
            </w:r>
            <w:r>
              <w:rPr>
                <w:sz w:val="17"/>
                <w:szCs w:val="17"/>
              </w:rPr>
              <w:t>ماركة</w:t>
            </w:r>
            <w:r>
              <w:rPr>
                <w:sz w:val="17"/>
                <w:szCs w:val="17"/>
              </w:rPr>
              <w:t xml:space="preserve"> Toyota</w:t>
            </w:r>
            <w:r>
              <w:rPr>
                <w:sz w:val="17"/>
                <w:szCs w:val="17"/>
              </w:rPr>
              <w:t>؛</w:t>
            </w:r>
            <w:r>
              <w:rPr>
                <w:sz w:val="17"/>
                <w:szCs w:val="17"/>
              </w:rPr>
              <w:t xml:space="preserve"> </w:t>
            </w:r>
            <w:r>
              <w:rPr>
                <w:sz w:val="17"/>
                <w:szCs w:val="17"/>
              </w:rPr>
              <w:t>إضافة</w:t>
            </w:r>
            <w:r>
              <w:rPr>
                <w:sz w:val="17"/>
                <w:szCs w:val="17"/>
              </w:rPr>
              <w:t xml:space="preserve"> Kia EV6</w:t>
            </w:r>
            <w:r>
              <w:rPr>
                <w:sz w:val="17"/>
                <w:szCs w:val="17"/>
              </w:rPr>
              <w:t>؛</w:t>
            </w:r>
            <w:r>
              <w:rPr>
                <w:sz w:val="17"/>
                <w:szCs w:val="17"/>
              </w:rPr>
              <w:t xml:space="preserve"> </w:t>
            </w:r>
            <w:r>
              <w:rPr>
                <w:sz w:val="17"/>
                <w:szCs w:val="17"/>
              </w:rPr>
              <w:t>حذف</w:t>
            </w:r>
          </w:p>
        </w:tc>
        <w:tc>
          <w:tcPr>
            <w:tcW w:w="1758" w:type="dxa"/>
          </w:tcPr>
          <w:p w14:paraId="5C99E2BD" w14:textId="77777777" w:rsidR="00523C4B" w:rsidRDefault="00FB4664">
            <w:pPr>
              <w:spacing w:after="0"/>
              <w:jc w:val="right"/>
            </w:pPr>
            <w:r>
              <w:rPr>
                <w:sz w:val="17"/>
                <w:szCs w:val="17"/>
              </w:rPr>
              <w:t xml:space="preserve">2 </w:t>
            </w:r>
            <w:r>
              <w:rPr>
                <w:sz w:val="17"/>
                <w:szCs w:val="17"/>
              </w:rPr>
              <w:t>مركبات؛</w:t>
            </w:r>
            <w:r>
              <w:rPr>
                <w:sz w:val="17"/>
                <w:szCs w:val="17"/>
              </w:rPr>
              <w:t xml:space="preserve"> 400 </w:t>
            </w:r>
            <w:r>
              <w:rPr>
                <w:sz w:val="17"/>
                <w:szCs w:val="17"/>
              </w:rPr>
              <w:t>للماركة</w:t>
            </w:r>
            <w:r>
              <w:rPr>
                <w:sz w:val="17"/>
                <w:szCs w:val="17"/>
              </w:rPr>
              <w:t xml:space="preserve"> </w:t>
            </w:r>
            <w:r>
              <w:rPr>
                <w:sz w:val="17"/>
                <w:szCs w:val="17"/>
              </w:rPr>
              <w:t>غير</w:t>
            </w:r>
            <w:r>
              <w:rPr>
                <w:sz w:val="17"/>
                <w:szCs w:val="17"/>
              </w:rPr>
              <w:t xml:space="preserve"> </w:t>
            </w:r>
            <w:r>
              <w:rPr>
                <w:sz w:val="17"/>
                <w:szCs w:val="17"/>
              </w:rPr>
              <w:t>المعتمدة؛</w:t>
            </w:r>
            <w:r>
              <w:rPr>
                <w:sz w:val="17"/>
                <w:szCs w:val="17"/>
              </w:rPr>
              <w:t xml:space="preserve"> 201</w:t>
            </w:r>
            <w:r>
              <w:rPr>
                <w:sz w:val="17"/>
                <w:szCs w:val="17"/>
              </w:rPr>
              <w:t>؛</w:t>
            </w:r>
            <w:r>
              <w:rPr>
                <w:sz w:val="17"/>
                <w:szCs w:val="17"/>
              </w:rPr>
              <w:t xml:space="preserve"> 200 (</w:t>
            </w:r>
            <w:r>
              <w:rPr>
                <w:sz w:val="17"/>
                <w:szCs w:val="17"/>
              </w:rPr>
              <w:t>حذف</w:t>
            </w:r>
            <w:r>
              <w:rPr>
                <w:sz w:val="17"/>
                <w:szCs w:val="17"/>
              </w:rPr>
              <w:t xml:space="preserve"> </w:t>
            </w:r>
            <w:r>
              <w:rPr>
                <w:sz w:val="17"/>
                <w:szCs w:val="17"/>
              </w:rPr>
              <w:t>ناعم</w:t>
            </w:r>
            <w:r>
              <w:rPr>
                <w:sz w:val="17"/>
                <w:szCs w:val="17"/>
              </w:rPr>
              <w:t>)</w:t>
            </w:r>
          </w:p>
        </w:tc>
        <w:tc>
          <w:tcPr>
            <w:tcW w:w="1758" w:type="dxa"/>
          </w:tcPr>
          <w:p w14:paraId="169C6719" w14:textId="77777777" w:rsidR="00523C4B" w:rsidRDefault="00FB4664">
            <w:pPr>
              <w:spacing w:after="0"/>
              <w:jc w:val="right"/>
            </w:pPr>
            <w:r>
              <w:rPr>
                <w:sz w:val="17"/>
                <w:szCs w:val="17"/>
              </w:rPr>
              <w:t>ناجح</w:t>
            </w:r>
          </w:p>
        </w:tc>
      </w:tr>
      <w:tr w:rsidR="00523C4B" w14:paraId="3D729BA9" w14:textId="77777777">
        <w:trPr>
          <w:jc w:val="center"/>
        </w:trPr>
        <w:tc>
          <w:tcPr>
            <w:tcW w:w="1758" w:type="dxa"/>
            <w:shd w:val="clear" w:color="auto" w:fill="F8FAFC"/>
          </w:tcPr>
          <w:p w14:paraId="71BA55CF" w14:textId="77777777" w:rsidR="00523C4B" w:rsidRDefault="00FB4664">
            <w:pPr>
              <w:spacing w:after="0"/>
              <w:jc w:val="right"/>
            </w:pPr>
            <w:r>
              <w:rPr>
                <w:sz w:val="17"/>
                <w:szCs w:val="17"/>
              </w:rPr>
              <w:t>TC-08</w:t>
            </w:r>
          </w:p>
        </w:tc>
        <w:tc>
          <w:tcPr>
            <w:tcW w:w="1758" w:type="dxa"/>
            <w:shd w:val="clear" w:color="auto" w:fill="F8FAFC"/>
          </w:tcPr>
          <w:p w14:paraId="147AE44E" w14:textId="77777777" w:rsidR="00523C4B" w:rsidRDefault="00FB4664">
            <w:pPr>
              <w:spacing w:after="0"/>
              <w:jc w:val="right"/>
            </w:pPr>
            <w:r>
              <w:rPr>
                <w:sz w:val="17"/>
                <w:szCs w:val="17"/>
              </w:rPr>
              <w:t>التوافق</w:t>
            </w:r>
            <w:r>
              <w:rPr>
                <w:sz w:val="17"/>
                <w:szCs w:val="17"/>
              </w:rPr>
              <w:t xml:space="preserve"> </w:t>
            </w:r>
            <w:r>
              <w:rPr>
                <w:sz w:val="17"/>
                <w:szCs w:val="17"/>
              </w:rPr>
              <w:t>والملكية</w:t>
            </w:r>
          </w:p>
        </w:tc>
        <w:tc>
          <w:tcPr>
            <w:tcW w:w="1758" w:type="dxa"/>
            <w:shd w:val="clear" w:color="auto" w:fill="F8FAFC"/>
          </w:tcPr>
          <w:p w14:paraId="499552C9" w14:textId="77777777" w:rsidR="00523C4B" w:rsidRDefault="00FB4664">
            <w:pPr>
              <w:spacing w:after="0"/>
              <w:jc w:val="right"/>
            </w:pPr>
            <w:r>
              <w:rPr>
                <w:sz w:val="17"/>
                <w:szCs w:val="17"/>
              </w:rPr>
              <w:t>منتج</w:t>
            </w:r>
            <w:r>
              <w:rPr>
                <w:sz w:val="17"/>
                <w:szCs w:val="17"/>
              </w:rPr>
              <w:t xml:space="preserve"> </w:t>
            </w:r>
            <w:r>
              <w:rPr>
                <w:sz w:val="17"/>
                <w:szCs w:val="17"/>
              </w:rPr>
              <w:t>تسلا</w:t>
            </w:r>
            <w:r>
              <w:rPr>
                <w:sz w:val="17"/>
                <w:szCs w:val="17"/>
              </w:rPr>
              <w:t xml:space="preserve"> </w:t>
            </w:r>
            <w:r>
              <w:rPr>
                <w:sz w:val="17"/>
                <w:szCs w:val="17"/>
              </w:rPr>
              <w:t>مع</w:t>
            </w:r>
            <w:r>
              <w:rPr>
                <w:sz w:val="17"/>
                <w:szCs w:val="17"/>
              </w:rPr>
              <w:t xml:space="preserve"> </w:t>
            </w:r>
            <w:r>
              <w:rPr>
                <w:sz w:val="17"/>
                <w:szCs w:val="17"/>
              </w:rPr>
              <w:t>مركبتَين؛</w:t>
            </w:r>
            <w:r>
              <w:rPr>
                <w:sz w:val="17"/>
                <w:szCs w:val="17"/>
              </w:rPr>
              <w:t xml:space="preserve"> </w:t>
            </w:r>
            <w:r>
              <w:rPr>
                <w:sz w:val="17"/>
                <w:szCs w:val="17"/>
              </w:rPr>
              <w:t>مركبة</w:t>
            </w:r>
            <w:r>
              <w:rPr>
                <w:sz w:val="17"/>
                <w:szCs w:val="17"/>
              </w:rPr>
              <w:t xml:space="preserve"> </w:t>
            </w:r>
            <w:r>
              <w:rPr>
                <w:sz w:val="17"/>
                <w:szCs w:val="17"/>
              </w:rPr>
              <w:t>غيره؛</w:t>
            </w:r>
            <w:r>
              <w:rPr>
                <w:sz w:val="17"/>
                <w:szCs w:val="17"/>
              </w:rPr>
              <w:t xml:space="preserve"> </w:t>
            </w:r>
            <w:r>
              <w:rPr>
                <w:sz w:val="17"/>
                <w:szCs w:val="17"/>
              </w:rPr>
              <w:t>بلا</w:t>
            </w:r>
            <w:r>
              <w:rPr>
                <w:sz w:val="17"/>
                <w:szCs w:val="17"/>
              </w:rPr>
              <w:t xml:space="preserve"> </w:t>
            </w:r>
            <w:r>
              <w:rPr>
                <w:sz w:val="17"/>
                <w:szCs w:val="17"/>
              </w:rPr>
              <w:t>رمز</w:t>
            </w:r>
          </w:p>
        </w:tc>
        <w:tc>
          <w:tcPr>
            <w:tcW w:w="1758" w:type="dxa"/>
            <w:shd w:val="clear" w:color="auto" w:fill="F8FAFC"/>
          </w:tcPr>
          <w:p w14:paraId="0095C9AE" w14:textId="77777777" w:rsidR="00523C4B" w:rsidRDefault="00FB4664">
            <w:pPr>
              <w:spacing w:after="0"/>
              <w:jc w:val="right"/>
            </w:pPr>
            <w:r>
              <w:rPr>
                <w:sz w:val="17"/>
                <w:szCs w:val="17"/>
              </w:rPr>
              <w:t>true / false</w:t>
            </w:r>
            <w:r>
              <w:rPr>
                <w:sz w:val="17"/>
                <w:szCs w:val="17"/>
              </w:rPr>
              <w:t>؛</w:t>
            </w:r>
            <w:r>
              <w:rPr>
                <w:sz w:val="17"/>
                <w:szCs w:val="17"/>
              </w:rPr>
              <w:t xml:space="preserve"> 404</w:t>
            </w:r>
            <w:r>
              <w:rPr>
                <w:sz w:val="17"/>
                <w:szCs w:val="17"/>
              </w:rPr>
              <w:t>؛</w:t>
            </w:r>
            <w:r>
              <w:rPr>
                <w:sz w:val="17"/>
                <w:szCs w:val="17"/>
              </w:rPr>
              <w:t xml:space="preserve"> 401</w:t>
            </w:r>
            <w:r>
              <w:rPr>
                <w:sz w:val="17"/>
                <w:szCs w:val="17"/>
              </w:rPr>
              <w:t>؛</w:t>
            </w:r>
            <w:r>
              <w:rPr>
                <w:sz w:val="17"/>
                <w:szCs w:val="17"/>
              </w:rPr>
              <w:t xml:space="preserve"> 20 </w:t>
            </w:r>
            <w:r>
              <w:rPr>
                <w:sz w:val="17"/>
                <w:szCs w:val="17"/>
              </w:rPr>
              <w:t>منتجاً</w:t>
            </w:r>
            <w:r>
              <w:rPr>
                <w:sz w:val="17"/>
                <w:szCs w:val="17"/>
              </w:rPr>
              <w:t xml:space="preserve"> </w:t>
            </w:r>
            <w:r>
              <w:rPr>
                <w:sz w:val="17"/>
                <w:szCs w:val="17"/>
              </w:rPr>
              <w:t>متوافقاً</w:t>
            </w:r>
          </w:p>
        </w:tc>
        <w:tc>
          <w:tcPr>
            <w:tcW w:w="1758" w:type="dxa"/>
            <w:shd w:val="clear" w:color="auto" w:fill="F8FAFC"/>
          </w:tcPr>
          <w:p w14:paraId="0D66D7D4" w14:textId="77777777" w:rsidR="00523C4B" w:rsidRDefault="00FB4664">
            <w:pPr>
              <w:spacing w:after="0"/>
              <w:jc w:val="right"/>
            </w:pPr>
            <w:r>
              <w:rPr>
                <w:sz w:val="17"/>
                <w:szCs w:val="17"/>
              </w:rPr>
              <w:t>ناجح</w:t>
            </w:r>
          </w:p>
        </w:tc>
      </w:tr>
      <w:tr w:rsidR="00523C4B" w14:paraId="275FCA9E" w14:textId="77777777">
        <w:trPr>
          <w:jc w:val="center"/>
        </w:trPr>
        <w:tc>
          <w:tcPr>
            <w:tcW w:w="1758" w:type="dxa"/>
          </w:tcPr>
          <w:p w14:paraId="70CA77D9" w14:textId="77777777" w:rsidR="00523C4B" w:rsidRDefault="00FB4664">
            <w:pPr>
              <w:spacing w:after="0"/>
              <w:jc w:val="right"/>
            </w:pPr>
            <w:r>
              <w:rPr>
                <w:sz w:val="17"/>
                <w:szCs w:val="17"/>
              </w:rPr>
              <w:t>TC-09</w:t>
            </w:r>
          </w:p>
        </w:tc>
        <w:tc>
          <w:tcPr>
            <w:tcW w:w="1758" w:type="dxa"/>
          </w:tcPr>
          <w:p w14:paraId="2264B313" w14:textId="77777777" w:rsidR="00523C4B" w:rsidRDefault="00FB4664">
            <w:pPr>
              <w:spacing w:after="0"/>
              <w:jc w:val="right"/>
            </w:pPr>
            <w:r>
              <w:rPr>
                <w:sz w:val="17"/>
                <w:szCs w:val="17"/>
              </w:rPr>
              <w:t>قائمة</w:t>
            </w:r>
            <w:r>
              <w:rPr>
                <w:sz w:val="17"/>
                <w:szCs w:val="17"/>
              </w:rPr>
              <w:t xml:space="preserve"> </w:t>
            </w:r>
            <w:r>
              <w:rPr>
                <w:sz w:val="17"/>
                <w:szCs w:val="17"/>
              </w:rPr>
              <w:t>الأمنيات</w:t>
            </w:r>
          </w:p>
        </w:tc>
        <w:tc>
          <w:tcPr>
            <w:tcW w:w="1758" w:type="dxa"/>
          </w:tcPr>
          <w:p w14:paraId="0C36A178" w14:textId="77777777" w:rsidR="00523C4B" w:rsidRDefault="00FB4664">
            <w:pPr>
              <w:spacing w:after="0"/>
              <w:jc w:val="right"/>
            </w:pPr>
            <w:r>
              <w:rPr>
                <w:sz w:val="17"/>
                <w:szCs w:val="17"/>
              </w:rPr>
              <w:t>إضافة</w:t>
            </w:r>
            <w:r>
              <w:rPr>
                <w:sz w:val="17"/>
                <w:szCs w:val="17"/>
              </w:rPr>
              <w:t xml:space="preserve"> </w:t>
            </w:r>
            <w:r>
              <w:rPr>
                <w:sz w:val="17"/>
                <w:szCs w:val="17"/>
              </w:rPr>
              <w:t>ثم</w:t>
            </w:r>
            <w:r>
              <w:rPr>
                <w:sz w:val="17"/>
                <w:szCs w:val="17"/>
              </w:rPr>
              <w:t xml:space="preserve"> </w:t>
            </w:r>
            <w:r>
              <w:rPr>
                <w:sz w:val="17"/>
                <w:szCs w:val="17"/>
              </w:rPr>
              <w:t>فحص</w:t>
            </w:r>
          </w:p>
        </w:tc>
        <w:tc>
          <w:tcPr>
            <w:tcW w:w="1758" w:type="dxa"/>
          </w:tcPr>
          <w:p w14:paraId="26DD2999" w14:textId="77777777" w:rsidR="00523C4B" w:rsidRDefault="00FB4664">
            <w:pPr>
              <w:spacing w:after="0"/>
              <w:jc w:val="right"/>
            </w:pPr>
            <w:r>
              <w:rPr>
                <w:sz w:val="17"/>
                <w:szCs w:val="17"/>
              </w:rPr>
              <w:t>200</w:t>
            </w:r>
            <w:r>
              <w:rPr>
                <w:sz w:val="17"/>
                <w:szCs w:val="17"/>
              </w:rPr>
              <w:t>؛</w:t>
            </w:r>
            <w:r>
              <w:rPr>
                <w:sz w:val="17"/>
                <w:szCs w:val="17"/>
              </w:rPr>
              <w:t xml:space="preserve"> exists = true</w:t>
            </w:r>
          </w:p>
        </w:tc>
        <w:tc>
          <w:tcPr>
            <w:tcW w:w="1758" w:type="dxa"/>
          </w:tcPr>
          <w:p w14:paraId="0D91A47B" w14:textId="77777777" w:rsidR="00523C4B" w:rsidRDefault="00FB4664">
            <w:pPr>
              <w:spacing w:after="0"/>
              <w:jc w:val="right"/>
            </w:pPr>
            <w:r>
              <w:rPr>
                <w:sz w:val="17"/>
                <w:szCs w:val="17"/>
              </w:rPr>
              <w:t>ناجح</w:t>
            </w:r>
          </w:p>
        </w:tc>
      </w:tr>
      <w:tr w:rsidR="00523C4B" w14:paraId="589B0C6A" w14:textId="77777777">
        <w:trPr>
          <w:jc w:val="center"/>
        </w:trPr>
        <w:tc>
          <w:tcPr>
            <w:tcW w:w="1758" w:type="dxa"/>
            <w:shd w:val="clear" w:color="auto" w:fill="F8FAFC"/>
          </w:tcPr>
          <w:p w14:paraId="20ECD143" w14:textId="77777777" w:rsidR="00523C4B" w:rsidRDefault="00FB4664">
            <w:pPr>
              <w:spacing w:after="0"/>
              <w:jc w:val="right"/>
            </w:pPr>
            <w:r>
              <w:rPr>
                <w:sz w:val="17"/>
                <w:szCs w:val="17"/>
              </w:rPr>
              <w:t>TC-10</w:t>
            </w:r>
          </w:p>
        </w:tc>
        <w:tc>
          <w:tcPr>
            <w:tcW w:w="1758" w:type="dxa"/>
            <w:shd w:val="clear" w:color="auto" w:fill="F8FAFC"/>
          </w:tcPr>
          <w:p w14:paraId="3824C438" w14:textId="77777777" w:rsidR="00523C4B" w:rsidRDefault="00FB4664">
            <w:pPr>
              <w:spacing w:after="0"/>
              <w:jc w:val="right"/>
            </w:pPr>
            <w:r>
              <w:rPr>
                <w:sz w:val="17"/>
                <w:szCs w:val="17"/>
              </w:rPr>
              <w:t>الطلب</w:t>
            </w:r>
            <w:r>
              <w:rPr>
                <w:sz w:val="17"/>
                <w:szCs w:val="17"/>
              </w:rPr>
              <w:t xml:space="preserve"> </w:t>
            </w:r>
            <w:r>
              <w:rPr>
                <w:sz w:val="17"/>
                <w:szCs w:val="17"/>
              </w:rPr>
              <w:t>والإلغاء</w:t>
            </w:r>
          </w:p>
        </w:tc>
        <w:tc>
          <w:tcPr>
            <w:tcW w:w="1758" w:type="dxa"/>
            <w:shd w:val="clear" w:color="auto" w:fill="F8FAFC"/>
          </w:tcPr>
          <w:p w14:paraId="758859C1" w14:textId="77777777" w:rsidR="00523C4B" w:rsidRDefault="00FB4664">
            <w:pPr>
              <w:spacing w:after="0"/>
              <w:jc w:val="right"/>
            </w:pPr>
            <w:r>
              <w:rPr>
                <w:sz w:val="17"/>
                <w:szCs w:val="17"/>
              </w:rPr>
              <w:t>إنشاء،</w:t>
            </w:r>
            <w:r>
              <w:rPr>
                <w:sz w:val="17"/>
                <w:szCs w:val="17"/>
              </w:rPr>
              <w:t xml:space="preserve"> </w:t>
            </w:r>
            <w:r>
              <w:rPr>
                <w:sz w:val="17"/>
                <w:szCs w:val="17"/>
              </w:rPr>
              <w:t>إلغاء،</w:t>
            </w:r>
            <w:r>
              <w:rPr>
                <w:sz w:val="17"/>
                <w:szCs w:val="17"/>
              </w:rPr>
              <w:t xml:space="preserve"> </w:t>
            </w:r>
            <w:r>
              <w:rPr>
                <w:sz w:val="17"/>
                <w:szCs w:val="17"/>
              </w:rPr>
              <w:t>طريقة</w:t>
            </w:r>
            <w:r>
              <w:rPr>
                <w:sz w:val="17"/>
                <w:szCs w:val="17"/>
              </w:rPr>
              <w:t xml:space="preserve"> </w:t>
            </w:r>
            <w:r>
              <w:rPr>
                <w:sz w:val="17"/>
                <w:szCs w:val="17"/>
              </w:rPr>
              <w:t>دفع</w:t>
            </w:r>
            <w:r>
              <w:rPr>
                <w:sz w:val="17"/>
                <w:szCs w:val="17"/>
              </w:rPr>
              <w:t xml:space="preserve"> paypal</w:t>
            </w:r>
          </w:p>
        </w:tc>
        <w:tc>
          <w:tcPr>
            <w:tcW w:w="1758" w:type="dxa"/>
            <w:shd w:val="clear" w:color="auto" w:fill="F8FAFC"/>
          </w:tcPr>
          <w:p w14:paraId="0AE830E9" w14:textId="77777777" w:rsidR="00523C4B" w:rsidRDefault="00FB4664">
            <w:pPr>
              <w:spacing w:after="0"/>
              <w:jc w:val="right"/>
            </w:pPr>
            <w:r>
              <w:rPr>
                <w:sz w:val="17"/>
                <w:szCs w:val="17"/>
              </w:rPr>
              <w:t>201 ORD-20260913-0011</w:t>
            </w:r>
            <w:r>
              <w:rPr>
                <w:sz w:val="17"/>
                <w:szCs w:val="17"/>
              </w:rPr>
              <w:t>؛</w:t>
            </w:r>
            <w:r>
              <w:rPr>
                <w:sz w:val="17"/>
                <w:szCs w:val="17"/>
              </w:rPr>
              <w:t xml:space="preserve"> </w:t>
            </w:r>
            <w:r>
              <w:rPr>
                <w:sz w:val="17"/>
                <w:szCs w:val="17"/>
              </w:rPr>
              <w:t>إجمالي</w:t>
            </w:r>
            <w:r>
              <w:rPr>
                <w:sz w:val="17"/>
                <w:szCs w:val="17"/>
              </w:rPr>
              <w:t xml:space="preserve"> 687.82</w:t>
            </w:r>
            <w:r>
              <w:rPr>
                <w:sz w:val="17"/>
                <w:szCs w:val="17"/>
              </w:rPr>
              <w:t>؛</w:t>
            </w:r>
            <w:r>
              <w:rPr>
                <w:sz w:val="17"/>
                <w:szCs w:val="17"/>
              </w:rPr>
              <w:t xml:space="preserve"> </w:t>
            </w:r>
            <w:r>
              <w:rPr>
                <w:sz w:val="17"/>
                <w:szCs w:val="17"/>
              </w:rPr>
              <w:t>مخزون</w:t>
            </w:r>
            <w:r>
              <w:rPr>
                <w:sz w:val="17"/>
                <w:szCs w:val="17"/>
              </w:rPr>
              <w:t xml:space="preserve"> 80←78←80</w:t>
            </w:r>
            <w:r>
              <w:rPr>
                <w:sz w:val="17"/>
                <w:szCs w:val="17"/>
              </w:rPr>
              <w:t>؛</w:t>
            </w:r>
            <w:r>
              <w:rPr>
                <w:sz w:val="17"/>
                <w:szCs w:val="17"/>
              </w:rPr>
              <w:t xml:space="preserve"> 400</w:t>
            </w:r>
          </w:p>
        </w:tc>
        <w:tc>
          <w:tcPr>
            <w:tcW w:w="1758" w:type="dxa"/>
            <w:shd w:val="clear" w:color="auto" w:fill="F8FAFC"/>
          </w:tcPr>
          <w:p w14:paraId="08A90E6C" w14:textId="77777777" w:rsidR="00523C4B" w:rsidRDefault="00FB4664">
            <w:pPr>
              <w:spacing w:after="0"/>
              <w:jc w:val="right"/>
            </w:pPr>
            <w:r>
              <w:rPr>
                <w:sz w:val="17"/>
                <w:szCs w:val="17"/>
              </w:rPr>
              <w:t>ناجح</w:t>
            </w:r>
          </w:p>
        </w:tc>
      </w:tr>
      <w:tr w:rsidR="00523C4B" w14:paraId="6DE89AA4" w14:textId="77777777">
        <w:trPr>
          <w:jc w:val="center"/>
        </w:trPr>
        <w:tc>
          <w:tcPr>
            <w:tcW w:w="1758" w:type="dxa"/>
          </w:tcPr>
          <w:p w14:paraId="4F382DC7" w14:textId="77777777" w:rsidR="00523C4B" w:rsidRDefault="00FB4664">
            <w:pPr>
              <w:spacing w:after="0"/>
              <w:jc w:val="right"/>
            </w:pPr>
            <w:r>
              <w:rPr>
                <w:sz w:val="17"/>
                <w:szCs w:val="17"/>
              </w:rPr>
              <w:t>TC-11</w:t>
            </w:r>
          </w:p>
        </w:tc>
        <w:tc>
          <w:tcPr>
            <w:tcW w:w="1758" w:type="dxa"/>
          </w:tcPr>
          <w:p w14:paraId="3940FB04" w14:textId="77777777" w:rsidR="00523C4B" w:rsidRDefault="00FB4664">
            <w:pPr>
              <w:spacing w:after="0"/>
              <w:jc w:val="right"/>
            </w:pPr>
            <w:r>
              <w:rPr>
                <w:sz w:val="17"/>
                <w:szCs w:val="17"/>
              </w:rPr>
              <w:t>المحادثة</w:t>
            </w:r>
            <w:r>
              <w:rPr>
                <w:sz w:val="17"/>
                <w:szCs w:val="17"/>
              </w:rPr>
              <w:t xml:space="preserve"> </w:t>
            </w:r>
            <w:r>
              <w:rPr>
                <w:sz w:val="17"/>
                <w:szCs w:val="17"/>
              </w:rPr>
              <w:t>بالمسار</w:t>
            </w:r>
            <w:r>
              <w:rPr>
                <w:sz w:val="17"/>
                <w:szCs w:val="17"/>
              </w:rPr>
              <w:t xml:space="preserve"> </w:t>
            </w:r>
            <w:r>
              <w:rPr>
                <w:sz w:val="17"/>
                <w:szCs w:val="17"/>
              </w:rPr>
              <w:t>البديل</w:t>
            </w:r>
          </w:p>
        </w:tc>
        <w:tc>
          <w:tcPr>
            <w:tcW w:w="1758" w:type="dxa"/>
          </w:tcPr>
          <w:p w14:paraId="0CEAAC7C" w14:textId="77777777" w:rsidR="00523C4B" w:rsidRDefault="00FB4664">
            <w:pPr>
              <w:spacing w:after="0"/>
              <w:jc w:val="right"/>
            </w:pPr>
            <w:r>
              <w:rPr>
                <w:sz w:val="17"/>
                <w:szCs w:val="17"/>
              </w:rPr>
              <w:t>رسالة</w:t>
            </w:r>
            <w:r>
              <w:rPr>
                <w:sz w:val="17"/>
                <w:szCs w:val="17"/>
              </w:rPr>
              <w:t xml:space="preserve"> </w:t>
            </w:r>
            <w:r>
              <w:rPr>
                <w:sz w:val="17"/>
                <w:szCs w:val="17"/>
              </w:rPr>
              <w:t>مع</w:t>
            </w:r>
            <w:r>
              <w:rPr>
                <w:sz w:val="17"/>
                <w:szCs w:val="17"/>
              </w:rPr>
              <w:t xml:space="preserve"> </w:t>
            </w:r>
            <w:r>
              <w:rPr>
                <w:sz w:val="17"/>
                <w:szCs w:val="17"/>
              </w:rPr>
              <w:t>مفتاح</w:t>
            </w:r>
            <w:r>
              <w:rPr>
                <w:sz w:val="17"/>
                <w:szCs w:val="17"/>
              </w:rPr>
              <w:t xml:space="preserve"> </w:t>
            </w:r>
            <w:r>
              <w:rPr>
                <w:sz w:val="17"/>
                <w:szCs w:val="17"/>
              </w:rPr>
              <w:t>غير</w:t>
            </w:r>
            <w:r>
              <w:rPr>
                <w:sz w:val="17"/>
                <w:szCs w:val="17"/>
              </w:rPr>
              <w:t xml:space="preserve"> </w:t>
            </w:r>
            <w:r>
              <w:rPr>
                <w:sz w:val="17"/>
                <w:szCs w:val="17"/>
              </w:rPr>
              <w:t>صالح؛</w:t>
            </w:r>
            <w:r>
              <w:rPr>
                <w:sz w:val="17"/>
                <w:szCs w:val="17"/>
              </w:rPr>
              <w:t xml:space="preserve"> </w:t>
            </w:r>
            <w:r>
              <w:rPr>
                <w:sz w:val="17"/>
                <w:szCs w:val="17"/>
              </w:rPr>
              <w:t>الإجراءات</w:t>
            </w:r>
            <w:r>
              <w:rPr>
                <w:sz w:val="17"/>
                <w:szCs w:val="17"/>
              </w:rPr>
              <w:t xml:space="preserve"> </w:t>
            </w:r>
            <w:r>
              <w:rPr>
                <w:sz w:val="17"/>
                <w:szCs w:val="17"/>
              </w:rPr>
              <w:t>السريعة؛</w:t>
            </w:r>
            <w:r>
              <w:rPr>
                <w:sz w:val="17"/>
                <w:szCs w:val="17"/>
              </w:rPr>
              <w:t xml:space="preserve"> </w:t>
            </w:r>
            <w:r>
              <w:rPr>
                <w:sz w:val="17"/>
                <w:szCs w:val="17"/>
              </w:rPr>
              <w:t>جلسة</w:t>
            </w:r>
            <w:r>
              <w:rPr>
                <w:sz w:val="17"/>
                <w:szCs w:val="17"/>
              </w:rPr>
              <w:t xml:space="preserve"> </w:t>
            </w:r>
            <w:r>
              <w:rPr>
                <w:sz w:val="17"/>
                <w:szCs w:val="17"/>
              </w:rPr>
              <w:t>محفوظة</w:t>
            </w:r>
          </w:p>
        </w:tc>
        <w:tc>
          <w:tcPr>
            <w:tcW w:w="1758" w:type="dxa"/>
          </w:tcPr>
          <w:p w14:paraId="21E7D755" w14:textId="77777777" w:rsidR="00523C4B" w:rsidRDefault="00FB4664">
            <w:pPr>
              <w:spacing w:after="0"/>
              <w:jc w:val="right"/>
            </w:pPr>
            <w:r>
              <w:rPr>
                <w:sz w:val="17"/>
                <w:szCs w:val="17"/>
              </w:rPr>
              <w:t xml:space="preserve">200 </w:t>
            </w:r>
            <w:r>
              <w:rPr>
                <w:sz w:val="17"/>
                <w:szCs w:val="17"/>
              </w:rPr>
              <w:t>مع</w:t>
            </w:r>
            <w:r>
              <w:rPr>
                <w:sz w:val="17"/>
                <w:szCs w:val="17"/>
              </w:rPr>
              <w:t xml:space="preserve"> error = true </w:t>
            </w:r>
            <w:r>
              <w:rPr>
                <w:sz w:val="17"/>
                <w:szCs w:val="17"/>
              </w:rPr>
              <w:t>وردّ</w:t>
            </w:r>
            <w:r>
              <w:rPr>
                <w:sz w:val="17"/>
                <w:szCs w:val="17"/>
              </w:rPr>
              <w:t xml:space="preserve"> </w:t>
            </w:r>
            <w:r>
              <w:rPr>
                <w:sz w:val="17"/>
                <w:szCs w:val="17"/>
              </w:rPr>
              <w:t>بديل؛</w:t>
            </w:r>
            <w:r>
              <w:rPr>
                <w:sz w:val="17"/>
                <w:szCs w:val="17"/>
              </w:rPr>
              <w:t xml:space="preserve"> </w:t>
            </w:r>
            <w:r>
              <w:rPr>
                <w:sz w:val="17"/>
                <w:szCs w:val="17"/>
              </w:rPr>
              <w:t>الجلسة</w:t>
            </w:r>
            <w:r>
              <w:rPr>
                <w:sz w:val="17"/>
                <w:szCs w:val="17"/>
              </w:rPr>
              <w:t xml:space="preserve"> </w:t>
            </w:r>
            <w:r>
              <w:rPr>
                <w:sz w:val="17"/>
                <w:szCs w:val="17"/>
              </w:rPr>
              <w:t>غير</w:t>
            </w:r>
            <w:r>
              <w:rPr>
                <w:sz w:val="17"/>
                <w:szCs w:val="17"/>
              </w:rPr>
              <w:t xml:space="preserve"> </w:t>
            </w:r>
            <w:r>
              <w:rPr>
                <w:sz w:val="17"/>
                <w:szCs w:val="17"/>
              </w:rPr>
              <w:t>محفوظة</w:t>
            </w:r>
            <w:r>
              <w:rPr>
                <w:sz w:val="17"/>
                <w:szCs w:val="17"/>
              </w:rPr>
              <w:t xml:space="preserve"> (404)</w:t>
            </w:r>
            <w:r>
              <w:rPr>
                <w:sz w:val="17"/>
                <w:szCs w:val="17"/>
              </w:rPr>
              <w:t>؛</w:t>
            </w:r>
            <w:r>
              <w:rPr>
                <w:sz w:val="17"/>
                <w:szCs w:val="17"/>
              </w:rPr>
              <w:t xml:space="preserve"> 5 </w:t>
            </w:r>
            <w:r>
              <w:rPr>
                <w:sz w:val="17"/>
                <w:szCs w:val="17"/>
              </w:rPr>
              <w:t>إجراءات؛</w:t>
            </w:r>
            <w:r>
              <w:rPr>
                <w:sz w:val="17"/>
                <w:szCs w:val="17"/>
              </w:rPr>
              <w:t xml:space="preserve"> </w:t>
            </w:r>
            <w:r>
              <w:rPr>
                <w:sz w:val="17"/>
                <w:szCs w:val="17"/>
              </w:rPr>
              <w:t>جلسة</w:t>
            </w:r>
            <w:r>
              <w:rPr>
                <w:sz w:val="17"/>
                <w:szCs w:val="17"/>
              </w:rPr>
              <w:t xml:space="preserve"> </w:t>
            </w:r>
            <w:r>
              <w:rPr>
                <w:sz w:val="17"/>
                <w:szCs w:val="17"/>
              </w:rPr>
              <w:t>سابقة</w:t>
            </w:r>
            <w:r>
              <w:rPr>
                <w:sz w:val="17"/>
                <w:szCs w:val="17"/>
              </w:rPr>
              <w:t xml:space="preserve"> </w:t>
            </w:r>
            <w:r>
              <w:rPr>
                <w:sz w:val="17"/>
                <w:szCs w:val="17"/>
              </w:rPr>
              <w:t>بـ</w:t>
            </w:r>
            <w:r>
              <w:rPr>
                <w:sz w:val="17"/>
                <w:szCs w:val="17"/>
              </w:rPr>
              <w:t xml:space="preserve"> 4 </w:t>
            </w:r>
            <w:r>
              <w:rPr>
                <w:sz w:val="17"/>
                <w:szCs w:val="17"/>
              </w:rPr>
              <w:t>رسائل</w:t>
            </w:r>
          </w:p>
        </w:tc>
        <w:tc>
          <w:tcPr>
            <w:tcW w:w="1758" w:type="dxa"/>
          </w:tcPr>
          <w:p w14:paraId="563C99E4" w14:textId="77777777" w:rsidR="00523C4B" w:rsidRDefault="00FB4664">
            <w:pPr>
              <w:spacing w:after="0"/>
              <w:jc w:val="right"/>
            </w:pPr>
            <w:r>
              <w:rPr>
                <w:sz w:val="17"/>
                <w:szCs w:val="17"/>
              </w:rPr>
              <w:t>ناجح</w:t>
            </w:r>
            <w:r>
              <w:rPr>
                <w:sz w:val="17"/>
                <w:szCs w:val="17"/>
              </w:rPr>
              <w:t xml:space="preserve"> </w:t>
            </w:r>
            <w:r>
              <w:rPr>
                <w:sz w:val="17"/>
                <w:szCs w:val="17"/>
              </w:rPr>
              <w:t>مع</w:t>
            </w:r>
            <w:r>
              <w:rPr>
                <w:sz w:val="17"/>
                <w:szCs w:val="17"/>
              </w:rPr>
              <w:t xml:space="preserve"> </w:t>
            </w:r>
            <w:r>
              <w:rPr>
                <w:sz w:val="17"/>
                <w:szCs w:val="17"/>
              </w:rPr>
              <w:t>ملاحظة</w:t>
            </w:r>
          </w:p>
        </w:tc>
      </w:tr>
      <w:tr w:rsidR="00523C4B" w14:paraId="2177671B" w14:textId="77777777">
        <w:trPr>
          <w:jc w:val="center"/>
        </w:trPr>
        <w:tc>
          <w:tcPr>
            <w:tcW w:w="1758" w:type="dxa"/>
            <w:shd w:val="clear" w:color="auto" w:fill="F8FAFC"/>
          </w:tcPr>
          <w:p w14:paraId="0F81651D" w14:textId="77777777" w:rsidR="00523C4B" w:rsidRDefault="00FB4664">
            <w:pPr>
              <w:spacing w:after="0"/>
              <w:jc w:val="right"/>
            </w:pPr>
            <w:r>
              <w:rPr>
                <w:sz w:val="17"/>
                <w:szCs w:val="17"/>
              </w:rPr>
              <w:t>TC-12</w:t>
            </w:r>
          </w:p>
        </w:tc>
        <w:tc>
          <w:tcPr>
            <w:tcW w:w="1758" w:type="dxa"/>
            <w:shd w:val="clear" w:color="auto" w:fill="F8FAFC"/>
          </w:tcPr>
          <w:p w14:paraId="7210D3C9" w14:textId="77777777" w:rsidR="00523C4B" w:rsidRDefault="00FB4664">
            <w:pPr>
              <w:spacing w:after="0"/>
              <w:jc w:val="right"/>
            </w:pPr>
            <w:r>
              <w:rPr>
                <w:sz w:val="17"/>
                <w:szCs w:val="17"/>
              </w:rPr>
              <w:t>الأمن</w:t>
            </w:r>
            <w:r>
              <w:rPr>
                <w:sz w:val="17"/>
                <w:szCs w:val="17"/>
              </w:rPr>
              <w:t xml:space="preserve"> </w:t>
            </w:r>
            <w:r>
              <w:rPr>
                <w:sz w:val="17"/>
                <w:szCs w:val="17"/>
              </w:rPr>
              <w:t>والتفويض</w:t>
            </w:r>
          </w:p>
        </w:tc>
        <w:tc>
          <w:tcPr>
            <w:tcW w:w="1758" w:type="dxa"/>
            <w:shd w:val="clear" w:color="auto" w:fill="F8FAFC"/>
          </w:tcPr>
          <w:p w14:paraId="0A99C673" w14:textId="77777777" w:rsidR="00523C4B" w:rsidRDefault="00FB4664">
            <w:pPr>
              <w:spacing w:after="0"/>
              <w:jc w:val="right"/>
            </w:pPr>
            <w:r>
              <w:rPr>
                <w:sz w:val="17"/>
                <w:szCs w:val="17"/>
              </w:rPr>
              <w:t>رمز</w:t>
            </w:r>
            <w:r>
              <w:rPr>
                <w:sz w:val="17"/>
                <w:szCs w:val="17"/>
              </w:rPr>
              <w:t xml:space="preserve"> </w:t>
            </w:r>
            <w:r>
              <w:rPr>
                <w:sz w:val="17"/>
                <w:szCs w:val="17"/>
              </w:rPr>
              <w:t>مزيّف؛</w:t>
            </w:r>
            <w:r>
              <w:rPr>
                <w:sz w:val="17"/>
                <w:szCs w:val="17"/>
              </w:rPr>
              <w:t xml:space="preserve"> </w:t>
            </w:r>
            <w:r>
              <w:rPr>
                <w:sz w:val="17"/>
                <w:szCs w:val="17"/>
              </w:rPr>
              <w:t>عميل</w:t>
            </w:r>
            <w:r>
              <w:rPr>
                <w:sz w:val="17"/>
                <w:szCs w:val="17"/>
              </w:rPr>
              <w:t xml:space="preserve"> </w:t>
            </w:r>
            <w:r>
              <w:rPr>
                <w:sz w:val="17"/>
                <w:szCs w:val="17"/>
              </w:rPr>
              <w:t>يطلب</w:t>
            </w:r>
            <w:r>
              <w:rPr>
                <w:sz w:val="17"/>
                <w:szCs w:val="17"/>
              </w:rPr>
              <w:t xml:space="preserve"> /admin</w:t>
            </w:r>
            <w:r>
              <w:rPr>
                <w:sz w:val="17"/>
                <w:szCs w:val="17"/>
              </w:rPr>
              <w:t>؛</w:t>
            </w:r>
            <w:r>
              <w:rPr>
                <w:sz w:val="17"/>
                <w:szCs w:val="17"/>
              </w:rPr>
              <w:t xml:space="preserve"> </w:t>
            </w:r>
            <w:r>
              <w:rPr>
                <w:sz w:val="17"/>
                <w:szCs w:val="17"/>
              </w:rPr>
              <w:t>بلا</w:t>
            </w:r>
            <w:r>
              <w:rPr>
                <w:sz w:val="17"/>
                <w:szCs w:val="17"/>
              </w:rPr>
              <w:t xml:space="preserve"> </w:t>
            </w:r>
            <w:r>
              <w:rPr>
                <w:sz w:val="17"/>
                <w:szCs w:val="17"/>
              </w:rPr>
              <w:t>رمز؛</w:t>
            </w:r>
            <w:r>
              <w:rPr>
                <w:sz w:val="17"/>
                <w:szCs w:val="17"/>
              </w:rPr>
              <w:t xml:space="preserve"> </w:t>
            </w:r>
            <w:r>
              <w:rPr>
                <w:sz w:val="17"/>
                <w:szCs w:val="17"/>
              </w:rPr>
              <w:t>كلمة</w:t>
            </w:r>
            <w:r>
              <w:rPr>
                <w:sz w:val="17"/>
                <w:szCs w:val="17"/>
              </w:rPr>
              <w:t xml:space="preserve"> </w:t>
            </w:r>
            <w:r>
              <w:rPr>
                <w:sz w:val="17"/>
                <w:szCs w:val="17"/>
              </w:rPr>
              <w:t>مرور</w:t>
            </w:r>
            <w:r>
              <w:rPr>
                <w:sz w:val="17"/>
                <w:szCs w:val="17"/>
              </w:rPr>
              <w:t xml:space="preserve"> </w:t>
            </w:r>
            <w:r>
              <w:rPr>
                <w:sz w:val="17"/>
                <w:szCs w:val="17"/>
              </w:rPr>
              <w:t>خاطئة؛</w:t>
            </w:r>
            <w:r>
              <w:rPr>
                <w:sz w:val="17"/>
                <w:szCs w:val="17"/>
              </w:rPr>
              <w:t xml:space="preserve"> </w:t>
            </w:r>
            <w:r>
              <w:rPr>
                <w:sz w:val="17"/>
                <w:szCs w:val="17"/>
              </w:rPr>
              <w:t>تسجيل</w:t>
            </w:r>
            <w:r>
              <w:rPr>
                <w:sz w:val="17"/>
                <w:szCs w:val="17"/>
              </w:rPr>
              <w:t xml:space="preserve"> </w:t>
            </w:r>
            <w:r>
              <w:rPr>
                <w:sz w:val="17"/>
                <w:szCs w:val="17"/>
              </w:rPr>
              <w:t>غير</w:t>
            </w:r>
            <w:r>
              <w:rPr>
                <w:sz w:val="17"/>
                <w:szCs w:val="17"/>
              </w:rPr>
              <w:t xml:space="preserve"> </w:t>
            </w:r>
            <w:r>
              <w:rPr>
                <w:sz w:val="17"/>
                <w:szCs w:val="17"/>
              </w:rPr>
              <w:t>صالح؛</w:t>
            </w:r>
            <w:r>
              <w:rPr>
                <w:sz w:val="17"/>
                <w:szCs w:val="17"/>
              </w:rPr>
              <w:t xml:space="preserve"> </w:t>
            </w:r>
            <w:r>
              <w:rPr>
                <w:sz w:val="17"/>
                <w:szCs w:val="17"/>
              </w:rPr>
              <w:t>طلب</w:t>
            </w:r>
            <w:r>
              <w:rPr>
                <w:sz w:val="17"/>
                <w:szCs w:val="17"/>
              </w:rPr>
              <w:t>/</w:t>
            </w:r>
            <w:r>
              <w:rPr>
                <w:sz w:val="17"/>
                <w:szCs w:val="17"/>
              </w:rPr>
              <w:t>جلسة</w:t>
            </w:r>
            <w:r>
              <w:rPr>
                <w:sz w:val="17"/>
                <w:szCs w:val="17"/>
              </w:rPr>
              <w:t xml:space="preserve"> </w:t>
            </w:r>
            <w:r>
              <w:rPr>
                <w:sz w:val="17"/>
                <w:szCs w:val="17"/>
              </w:rPr>
              <w:t>مستخدم</w:t>
            </w:r>
            <w:r>
              <w:rPr>
                <w:sz w:val="17"/>
                <w:szCs w:val="17"/>
              </w:rPr>
              <w:t xml:space="preserve"> </w:t>
            </w:r>
            <w:r>
              <w:rPr>
                <w:sz w:val="17"/>
                <w:szCs w:val="17"/>
              </w:rPr>
              <w:t>آخر</w:t>
            </w:r>
          </w:p>
        </w:tc>
        <w:tc>
          <w:tcPr>
            <w:tcW w:w="1758" w:type="dxa"/>
            <w:shd w:val="clear" w:color="auto" w:fill="F8FAFC"/>
          </w:tcPr>
          <w:p w14:paraId="485EEA24" w14:textId="77777777" w:rsidR="00523C4B" w:rsidRDefault="00FB4664">
            <w:pPr>
              <w:spacing w:after="0"/>
              <w:jc w:val="right"/>
            </w:pPr>
            <w:r>
              <w:rPr>
                <w:sz w:val="17"/>
                <w:szCs w:val="17"/>
              </w:rPr>
              <w:t>401</w:t>
            </w:r>
            <w:r>
              <w:rPr>
                <w:sz w:val="17"/>
                <w:szCs w:val="17"/>
              </w:rPr>
              <w:t>؛</w:t>
            </w:r>
            <w:r>
              <w:rPr>
                <w:sz w:val="17"/>
                <w:szCs w:val="17"/>
              </w:rPr>
              <w:t xml:space="preserve"> 403</w:t>
            </w:r>
            <w:r>
              <w:rPr>
                <w:sz w:val="17"/>
                <w:szCs w:val="17"/>
              </w:rPr>
              <w:t>؛</w:t>
            </w:r>
            <w:r>
              <w:rPr>
                <w:sz w:val="17"/>
                <w:szCs w:val="17"/>
              </w:rPr>
              <w:t xml:space="preserve"> 401</w:t>
            </w:r>
            <w:r>
              <w:rPr>
                <w:sz w:val="17"/>
                <w:szCs w:val="17"/>
              </w:rPr>
              <w:t>؛</w:t>
            </w:r>
            <w:r>
              <w:rPr>
                <w:sz w:val="17"/>
                <w:szCs w:val="17"/>
              </w:rPr>
              <w:t xml:space="preserve"> 401</w:t>
            </w:r>
            <w:r>
              <w:rPr>
                <w:sz w:val="17"/>
                <w:szCs w:val="17"/>
              </w:rPr>
              <w:t>؛</w:t>
            </w:r>
            <w:r>
              <w:rPr>
                <w:sz w:val="17"/>
                <w:szCs w:val="17"/>
              </w:rPr>
              <w:t xml:space="preserve"> 400 </w:t>
            </w:r>
            <w:r>
              <w:rPr>
                <w:sz w:val="17"/>
                <w:szCs w:val="17"/>
              </w:rPr>
              <w:t>مع</w:t>
            </w:r>
            <w:r>
              <w:rPr>
                <w:sz w:val="17"/>
                <w:szCs w:val="17"/>
              </w:rPr>
              <w:t xml:space="preserve"> 5 </w:t>
            </w:r>
            <w:r>
              <w:rPr>
                <w:sz w:val="17"/>
                <w:szCs w:val="17"/>
              </w:rPr>
              <w:t>أخطاء</w:t>
            </w:r>
            <w:r>
              <w:rPr>
                <w:sz w:val="17"/>
                <w:szCs w:val="17"/>
              </w:rPr>
              <w:t xml:space="preserve"> </w:t>
            </w:r>
            <w:r>
              <w:rPr>
                <w:sz w:val="17"/>
                <w:szCs w:val="17"/>
              </w:rPr>
              <w:t>لكن</w:t>
            </w:r>
            <w:r>
              <w:rPr>
                <w:sz w:val="17"/>
                <w:szCs w:val="17"/>
              </w:rPr>
              <w:t xml:space="preserve"> </w:t>
            </w:r>
            <w:r>
              <w:rPr>
                <w:rFonts w:ascii="Consolas" w:eastAsia="Consolas" w:hAnsi="Consolas" w:cs="Consolas"/>
                <w:sz w:val="16"/>
                <w:szCs w:val="16"/>
              </w:rPr>
              <w:t>field: undefined</w:t>
            </w:r>
            <w:r>
              <w:rPr>
                <w:sz w:val="17"/>
                <w:szCs w:val="17"/>
              </w:rPr>
              <w:t>؛</w:t>
            </w:r>
            <w:r>
              <w:rPr>
                <w:sz w:val="17"/>
                <w:szCs w:val="17"/>
              </w:rPr>
              <w:t xml:space="preserve"> 404 / 403</w:t>
            </w:r>
          </w:p>
        </w:tc>
        <w:tc>
          <w:tcPr>
            <w:tcW w:w="1758" w:type="dxa"/>
            <w:shd w:val="clear" w:color="auto" w:fill="F8FAFC"/>
          </w:tcPr>
          <w:p w14:paraId="7C49420A" w14:textId="77777777" w:rsidR="00523C4B" w:rsidRDefault="00FB4664">
            <w:pPr>
              <w:spacing w:after="0"/>
              <w:jc w:val="right"/>
            </w:pPr>
            <w:r>
              <w:rPr>
                <w:sz w:val="17"/>
                <w:szCs w:val="17"/>
              </w:rPr>
              <w:t>ناجح</w:t>
            </w:r>
            <w:r>
              <w:rPr>
                <w:sz w:val="17"/>
                <w:szCs w:val="17"/>
              </w:rPr>
              <w:t xml:space="preserve"> </w:t>
            </w:r>
            <w:r>
              <w:rPr>
                <w:sz w:val="17"/>
                <w:szCs w:val="17"/>
              </w:rPr>
              <w:t>مع</w:t>
            </w:r>
            <w:r>
              <w:rPr>
                <w:sz w:val="17"/>
                <w:szCs w:val="17"/>
              </w:rPr>
              <w:t xml:space="preserve"> </w:t>
            </w:r>
            <w:r>
              <w:rPr>
                <w:sz w:val="17"/>
                <w:szCs w:val="17"/>
              </w:rPr>
              <w:t>ملاحظة</w:t>
            </w:r>
          </w:p>
        </w:tc>
      </w:tr>
      <w:tr w:rsidR="00523C4B" w14:paraId="6DD22A2D" w14:textId="77777777">
        <w:trPr>
          <w:jc w:val="center"/>
        </w:trPr>
        <w:tc>
          <w:tcPr>
            <w:tcW w:w="1758" w:type="dxa"/>
          </w:tcPr>
          <w:p w14:paraId="7CBB38D1" w14:textId="77777777" w:rsidR="00523C4B" w:rsidRDefault="00FB4664">
            <w:pPr>
              <w:spacing w:after="0"/>
              <w:jc w:val="right"/>
            </w:pPr>
            <w:r>
              <w:rPr>
                <w:sz w:val="17"/>
                <w:szCs w:val="17"/>
              </w:rPr>
              <w:t>TC-13</w:t>
            </w:r>
          </w:p>
        </w:tc>
        <w:tc>
          <w:tcPr>
            <w:tcW w:w="1758" w:type="dxa"/>
          </w:tcPr>
          <w:p w14:paraId="357FAB1A" w14:textId="77777777" w:rsidR="00523C4B" w:rsidRDefault="00FB4664">
            <w:pPr>
              <w:spacing w:after="0"/>
              <w:jc w:val="right"/>
            </w:pPr>
            <w:r>
              <w:rPr>
                <w:sz w:val="17"/>
                <w:szCs w:val="17"/>
              </w:rPr>
              <w:t>عمليات</w:t>
            </w:r>
            <w:r>
              <w:rPr>
                <w:sz w:val="17"/>
                <w:szCs w:val="17"/>
              </w:rPr>
              <w:t xml:space="preserve"> </w:t>
            </w:r>
            <w:r>
              <w:rPr>
                <w:sz w:val="17"/>
                <w:szCs w:val="17"/>
              </w:rPr>
              <w:t>المدير</w:t>
            </w:r>
          </w:p>
        </w:tc>
        <w:tc>
          <w:tcPr>
            <w:tcW w:w="1758" w:type="dxa"/>
          </w:tcPr>
          <w:p w14:paraId="7DD3E3FA" w14:textId="77777777" w:rsidR="00523C4B" w:rsidRDefault="00FB4664">
            <w:pPr>
              <w:spacing w:after="0"/>
              <w:jc w:val="right"/>
            </w:pPr>
            <w:r>
              <w:rPr>
                <w:sz w:val="17"/>
                <w:szCs w:val="17"/>
              </w:rPr>
              <w:t>لوحة</w:t>
            </w:r>
            <w:r>
              <w:rPr>
                <w:sz w:val="17"/>
                <w:szCs w:val="17"/>
              </w:rPr>
              <w:t xml:space="preserve"> </w:t>
            </w:r>
            <w:r>
              <w:rPr>
                <w:sz w:val="17"/>
                <w:szCs w:val="17"/>
              </w:rPr>
              <w:t>القيادة؛</w:t>
            </w:r>
            <w:r>
              <w:rPr>
                <w:sz w:val="17"/>
                <w:szCs w:val="17"/>
              </w:rPr>
              <w:t xml:space="preserve"> </w:t>
            </w:r>
            <w:r>
              <w:rPr>
                <w:sz w:val="17"/>
                <w:szCs w:val="17"/>
              </w:rPr>
              <w:t>إنشاء</w:t>
            </w:r>
            <w:r>
              <w:rPr>
                <w:sz w:val="17"/>
                <w:szCs w:val="17"/>
              </w:rPr>
              <w:t>/</w:t>
            </w:r>
            <w:r>
              <w:rPr>
                <w:sz w:val="17"/>
                <w:szCs w:val="17"/>
              </w:rPr>
              <w:t>تعديل</w:t>
            </w:r>
            <w:r>
              <w:rPr>
                <w:sz w:val="17"/>
                <w:szCs w:val="17"/>
              </w:rPr>
              <w:t>/</w:t>
            </w:r>
            <w:r>
              <w:rPr>
                <w:sz w:val="17"/>
                <w:szCs w:val="17"/>
              </w:rPr>
              <w:t>حذف</w:t>
            </w:r>
            <w:r>
              <w:rPr>
                <w:sz w:val="17"/>
                <w:szCs w:val="17"/>
              </w:rPr>
              <w:t xml:space="preserve"> </w:t>
            </w:r>
            <w:r>
              <w:rPr>
                <w:sz w:val="17"/>
                <w:szCs w:val="17"/>
              </w:rPr>
              <w:t>منتج؛</w:t>
            </w:r>
            <w:r>
              <w:rPr>
                <w:sz w:val="17"/>
                <w:szCs w:val="17"/>
              </w:rPr>
              <w:t xml:space="preserve"> </w:t>
            </w:r>
            <w:r>
              <w:rPr>
                <w:sz w:val="17"/>
                <w:szCs w:val="17"/>
              </w:rPr>
              <w:t>الطلبات؛</w:t>
            </w:r>
            <w:r>
              <w:rPr>
                <w:sz w:val="17"/>
                <w:szCs w:val="17"/>
              </w:rPr>
              <w:t xml:space="preserve"> </w:t>
            </w:r>
            <w:r>
              <w:rPr>
                <w:sz w:val="17"/>
                <w:szCs w:val="17"/>
              </w:rPr>
              <w:t>تغيير</w:t>
            </w:r>
            <w:r>
              <w:rPr>
                <w:sz w:val="17"/>
                <w:szCs w:val="17"/>
              </w:rPr>
              <w:t xml:space="preserve"> </w:t>
            </w:r>
            <w:r>
              <w:rPr>
                <w:sz w:val="17"/>
                <w:szCs w:val="17"/>
              </w:rPr>
              <w:t>حالة</w:t>
            </w:r>
            <w:r>
              <w:rPr>
                <w:sz w:val="17"/>
                <w:szCs w:val="17"/>
              </w:rPr>
              <w:t xml:space="preserve"> cancelled→confirmed</w:t>
            </w:r>
            <w:r>
              <w:rPr>
                <w:sz w:val="17"/>
                <w:szCs w:val="17"/>
              </w:rPr>
              <w:t>؛</w:t>
            </w:r>
            <w:r>
              <w:rPr>
                <w:sz w:val="17"/>
                <w:szCs w:val="17"/>
              </w:rPr>
              <w:t xml:space="preserve"> </w:t>
            </w:r>
            <w:r>
              <w:rPr>
                <w:sz w:val="17"/>
                <w:szCs w:val="17"/>
              </w:rPr>
              <w:t>الإعدادات؛</w:t>
            </w:r>
            <w:r>
              <w:rPr>
                <w:sz w:val="17"/>
                <w:szCs w:val="17"/>
              </w:rPr>
              <w:t xml:space="preserve"> </w:t>
            </w:r>
            <w:r>
              <w:rPr>
                <w:sz w:val="17"/>
                <w:szCs w:val="17"/>
              </w:rPr>
              <w:t>إحصاءات</w:t>
            </w:r>
            <w:r>
              <w:rPr>
                <w:sz w:val="17"/>
                <w:szCs w:val="17"/>
              </w:rPr>
              <w:t xml:space="preserve"> AI</w:t>
            </w:r>
          </w:p>
        </w:tc>
        <w:tc>
          <w:tcPr>
            <w:tcW w:w="1758" w:type="dxa"/>
          </w:tcPr>
          <w:p w14:paraId="44DDDE5D" w14:textId="77777777" w:rsidR="00523C4B" w:rsidRDefault="00FB4664">
            <w:pPr>
              <w:spacing w:after="0"/>
              <w:jc w:val="right"/>
            </w:pPr>
            <w:r>
              <w:rPr>
                <w:sz w:val="17"/>
                <w:szCs w:val="17"/>
              </w:rPr>
              <w:t>200 KPIs</w:t>
            </w:r>
            <w:r>
              <w:rPr>
                <w:sz w:val="17"/>
                <w:szCs w:val="17"/>
              </w:rPr>
              <w:t>؛</w:t>
            </w:r>
            <w:r>
              <w:rPr>
                <w:sz w:val="17"/>
                <w:szCs w:val="17"/>
              </w:rPr>
              <w:t xml:space="preserve"> 201 (EUR)</w:t>
            </w:r>
            <w:r>
              <w:rPr>
                <w:sz w:val="17"/>
                <w:szCs w:val="17"/>
              </w:rPr>
              <w:t>؛</w:t>
            </w:r>
            <w:r>
              <w:rPr>
                <w:sz w:val="17"/>
                <w:szCs w:val="17"/>
              </w:rPr>
              <w:t xml:space="preserve"> 200</w:t>
            </w:r>
            <w:r>
              <w:rPr>
                <w:sz w:val="17"/>
                <w:szCs w:val="17"/>
              </w:rPr>
              <w:t>؛</w:t>
            </w:r>
            <w:r>
              <w:rPr>
                <w:sz w:val="17"/>
                <w:szCs w:val="17"/>
              </w:rPr>
              <w:t xml:space="preserve"> </w:t>
            </w:r>
            <w:r>
              <w:rPr>
                <w:sz w:val="17"/>
                <w:szCs w:val="17"/>
              </w:rPr>
              <w:t>حذف</w:t>
            </w:r>
            <w:r>
              <w:rPr>
                <w:sz w:val="17"/>
                <w:szCs w:val="17"/>
              </w:rPr>
              <w:t xml:space="preserve"> </w:t>
            </w:r>
            <w:r>
              <w:rPr>
                <w:sz w:val="17"/>
                <w:szCs w:val="17"/>
              </w:rPr>
              <w:t>ناعم</w:t>
            </w:r>
            <w:r>
              <w:rPr>
                <w:sz w:val="17"/>
                <w:szCs w:val="17"/>
              </w:rPr>
              <w:t xml:space="preserve"> </w:t>
            </w:r>
            <w:r>
              <w:rPr>
                <w:sz w:val="17"/>
                <w:szCs w:val="17"/>
              </w:rPr>
              <w:t>يُخفي</w:t>
            </w:r>
            <w:r>
              <w:rPr>
                <w:sz w:val="17"/>
                <w:szCs w:val="17"/>
              </w:rPr>
              <w:t xml:space="preserve"> </w:t>
            </w:r>
            <w:r>
              <w:rPr>
                <w:sz w:val="17"/>
                <w:szCs w:val="17"/>
              </w:rPr>
              <w:t>المنتج</w:t>
            </w:r>
            <w:r>
              <w:rPr>
                <w:sz w:val="17"/>
                <w:szCs w:val="17"/>
              </w:rPr>
              <w:t xml:space="preserve"> (404 </w:t>
            </w:r>
            <w:r>
              <w:rPr>
                <w:sz w:val="17"/>
                <w:szCs w:val="17"/>
              </w:rPr>
              <w:t>والبحث</w:t>
            </w:r>
            <w:r>
              <w:rPr>
                <w:sz w:val="17"/>
                <w:szCs w:val="17"/>
              </w:rPr>
              <w:t>)</w:t>
            </w:r>
            <w:r>
              <w:rPr>
                <w:sz w:val="17"/>
                <w:szCs w:val="17"/>
              </w:rPr>
              <w:t>؛</w:t>
            </w:r>
            <w:r>
              <w:rPr>
                <w:sz w:val="17"/>
                <w:szCs w:val="17"/>
              </w:rPr>
              <w:t xml:space="preserve"> 11 </w:t>
            </w:r>
            <w:r>
              <w:rPr>
                <w:sz w:val="17"/>
                <w:szCs w:val="17"/>
              </w:rPr>
              <w:t>طلباً؛</w:t>
            </w:r>
            <w:r>
              <w:rPr>
                <w:sz w:val="17"/>
                <w:szCs w:val="17"/>
              </w:rPr>
              <w:t xml:space="preserve"> </w:t>
            </w:r>
            <w:r>
              <w:rPr>
                <w:b/>
                <w:bCs/>
                <w:sz w:val="17"/>
                <w:szCs w:val="17"/>
              </w:rPr>
              <w:t xml:space="preserve">200 </w:t>
            </w:r>
            <w:r>
              <w:rPr>
                <w:b/>
                <w:bCs/>
                <w:sz w:val="17"/>
                <w:szCs w:val="17"/>
              </w:rPr>
              <w:t>مقبول</w:t>
            </w:r>
            <w:r>
              <w:rPr>
                <w:sz w:val="17"/>
                <w:szCs w:val="17"/>
              </w:rPr>
              <w:t>؛</w:t>
            </w:r>
            <w:r>
              <w:rPr>
                <w:sz w:val="17"/>
                <w:szCs w:val="17"/>
              </w:rPr>
              <w:t xml:space="preserve"> EUR/19/12/150</w:t>
            </w:r>
            <w:r>
              <w:rPr>
                <w:sz w:val="17"/>
                <w:szCs w:val="17"/>
              </w:rPr>
              <w:t>؛</w:t>
            </w:r>
            <w:r>
              <w:rPr>
                <w:sz w:val="17"/>
                <w:szCs w:val="17"/>
              </w:rPr>
              <w:t xml:space="preserve"> 5 </w:t>
            </w:r>
            <w:r>
              <w:rPr>
                <w:sz w:val="17"/>
                <w:szCs w:val="17"/>
              </w:rPr>
              <w:t>جلسات</w:t>
            </w:r>
          </w:p>
        </w:tc>
        <w:tc>
          <w:tcPr>
            <w:tcW w:w="1758" w:type="dxa"/>
          </w:tcPr>
          <w:p w14:paraId="0EA86909" w14:textId="77777777" w:rsidR="00523C4B" w:rsidRDefault="00FB4664">
            <w:pPr>
              <w:spacing w:after="0"/>
              <w:jc w:val="right"/>
            </w:pPr>
            <w:r>
              <w:rPr>
                <w:sz w:val="17"/>
                <w:szCs w:val="17"/>
              </w:rPr>
              <w:t>ناجح</w:t>
            </w:r>
            <w:r>
              <w:rPr>
                <w:sz w:val="17"/>
                <w:szCs w:val="17"/>
              </w:rPr>
              <w:t xml:space="preserve"> </w:t>
            </w:r>
            <w:r>
              <w:rPr>
                <w:sz w:val="17"/>
                <w:szCs w:val="17"/>
              </w:rPr>
              <w:t>مع</w:t>
            </w:r>
            <w:r>
              <w:rPr>
                <w:sz w:val="17"/>
                <w:szCs w:val="17"/>
              </w:rPr>
              <w:t xml:space="preserve"> </w:t>
            </w:r>
            <w:r>
              <w:rPr>
                <w:sz w:val="17"/>
                <w:szCs w:val="17"/>
              </w:rPr>
              <w:t>عيب</w:t>
            </w:r>
            <w:r>
              <w:rPr>
                <w:sz w:val="17"/>
                <w:szCs w:val="17"/>
              </w:rPr>
              <w:t xml:space="preserve"> (</w:t>
            </w:r>
            <w:r>
              <w:rPr>
                <w:sz w:val="17"/>
                <w:szCs w:val="17"/>
              </w:rPr>
              <w:t>انتقال</w:t>
            </w:r>
            <w:r>
              <w:rPr>
                <w:sz w:val="17"/>
                <w:szCs w:val="17"/>
              </w:rPr>
              <w:t xml:space="preserve"> </w:t>
            </w:r>
            <w:r>
              <w:rPr>
                <w:sz w:val="17"/>
                <w:szCs w:val="17"/>
              </w:rPr>
              <w:t>الحالة</w:t>
            </w:r>
            <w:r>
              <w:rPr>
                <w:sz w:val="17"/>
                <w:szCs w:val="17"/>
              </w:rPr>
              <w:t>)</w:t>
            </w:r>
          </w:p>
        </w:tc>
      </w:tr>
      <w:tr w:rsidR="00523C4B" w14:paraId="31711BAB" w14:textId="77777777">
        <w:trPr>
          <w:jc w:val="center"/>
        </w:trPr>
        <w:tc>
          <w:tcPr>
            <w:tcW w:w="1758" w:type="dxa"/>
            <w:shd w:val="clear" w:color="auto" w:fill="F8FAFC"/>
          </w:tcPr>
          <w:p w14:paraId="32A8EB1F" w14:textId="77777777" w:rsidR="00523C4B" w:rsidRDefault="00FB4664">
            <w:pPr>
              <w:spacing w:after="0"/>
              <w:jc w:val="right"/>
            </w:pPr>
            <w:r>
              <w:rPr>
                <w:sz w:val="17"/>
                <w:szCs w:val="17"/>
              </w:rPr>
              <w:t>TC-14</w:t>
            </w:r>
          </w:p>
        </w:tc>
        <w:tc>
          <w:tcPr>
            <w:tcW w:w="1758" w:type="dxa"/>
            <w:shd w:val="clear" w:color="auto" w:fill="F8FAFC"/>
          </w:tcPr>
          <w:p w14:paraId="1550D7F6" w14:textId="77777777" w:rsidR="00523C4B" w:rsidRDefault="00FB4664">
            <w:pPr>
              <w:spacing w:after="0"/>
              <w:jc w:val="right"/>
            </w:pPr>
            <w:r>
              <w:rPr>
                <w:sz w:val="17"/>
                <w:szCs w:val="17"/>
              </w:rPr>
              <w:t>صلاحيات</w:t>
            </w:r>
            <w:r>
              <w:rPr>
                <w:sz w:val="17"/>
                <w:szCs w:val="17"/>
              </w:rPr>
              <w:t xml:space="preserve"> </w:t>
            </w:r>
            <w:r>
              <w:rPr>
                <w:sz w:val="17"/>
                <w:szCs w:val="17"/>
              </w:rPr>
              <w:t>المورّد</w:t>
            </w:r>
          </w:p>
        </w:tc>
        <w:tc>
          <w:tcPr>
            <w:tcW w:w="1758" w:type="dxa"/>
            <w:shd w:val="clear" w:color="auto" w:fill="F8FAFC"/>
          </w:tcPr>
          <w:p w14:paraId="5979A7B8" w14:textId="77777777" w:rsidR="00523C4B" w:rsidRDefault="00FB4664">
            <w:pPr>
              <w:spacing w:after="0"/>
              <w:jc w:val="right"/>
            </w:pPr>
            <w:r>
              <w:rPr>
                <w:sz w:val="17"/>
                <w:szCs w:val="17"/>
              </w:rPr>
              <w:t>لوحة</w:t>
            </w:r>
            <w:r>
              <w:rPr>
                <w:sz w:val="17"/>
                <w:szCs w:val="17"/>
              </w:rPr>
              <w:t xml:space="preserve"> </w:t>
            </w:r>
            <w:r>
              <w:rPr>
                <w:sz w:val="17"/>
                <w:szCs w:val="17"/>
              </w:rPr>
              <w:t>القيادة؛</w:t>
            </w:r>
            <w:r>
              <w:rPr>
                <w:sz w:val="17"/>
                <w:szCs w:val="17"/>
              </w:rPr>
              <w:t xml:space="preserve"> </w:t>
            </w:r>
            <w:r>
              <w:rPr>
                <w:sz w:val="17"/>
                <w:szCs w:val="17"/>
              </w:rPr>
              <w:t>مخزون</w:t>
            </w:r>
            <w:r>
              <w:rPr>
                <w:sz w:val="17"/>
                <w:szCs w:val="17"/>
              </w:rPr>
              <w:t xml:space="preserve"> </w:t>
            </w:r>
            <w:r>
              <w:rPr>
                <w:sz w:val="17"/>
                <w:szCs w:val="17"/>
              </w:rPr>
              <w:t>منتج</w:t>
            </w:r>
            <w:r>
              <w:rPr>
                <w:sz w:val="17"/>
                <w:szCs w:val="17"/>
              </w:rPr>
              <w:t xml:space="preserve"> </w:t>
            </w:r>
            <w:r>
              <w:rPr>
                <w:sz w:val="17"/>
                <w:szCs w:val="17"/>
              </w:rPr>
              <w:t>مورّد</w:t>
            </w:r>
            <w:r>
              <w:rPr>
                <w:sz w:val="17"/>
                <w:szCs w:val="17"/>
              </w:rPr>
              <w:t xml:space="preserve"> </w:t>
            </w:r>
            <w:r>
              <w:rPr>
                <w:sz w:val="17"/>
                <w:szCs w:val="17"/>
              </w:rPr>
              <w:t>آخر؛</w:t>
            </w:r>
            <w:r>
              <w:rPr>
                <w:sz w:val="17"/>
                <w:szCs w:val="17"/>
              </w:rPr>
              <w:t xml:space="preserve"> </w:t>
            </w:r>
            <w:r>
              <w:rPr>
                <w:sz w:val="17"/>
                <w:szCs w:val="17"/>
              </w:rPr>
              <w:t>إنشاء؛</w:t>
            </w:r>
            <w:r>
              <w:rPr>
                <w:sz w:val="17"/>
                <w:szCs w:val="17"/>
              </w:rPr>
              <w:t xml:space="preserve"> </w:t>
            </w:r>
            <w:r>
              <w:rPr>
                <w:sz w:val="17"/>
                <w:szCs w:val="17"/>
              </w:rPr>
              <w:t>حذف</w:t>
            </w:r>
          </w:p>
        </w:tc>
        <w:tc>
          <w:tcPr>
            <w:tcW w:w="1758" w:type="dxa"/>
            <w:shd w:val="clear" w:color="auto" w:fill="F8FAFC"/>
          </w:tcPr>
          <w:p w14:paraId="2B243641" w14:textId="77777777" w:rsidR="00523C4B" w:rsidRDefault="00FB4664">
            <w:pPr>
              <w:spacing w:after="0"/>
              <w:jc w:val="right"/>
            </w:pPr>
            <w:r>
              <w:rPr>
                <w:sz w:val="17"/>
                <w:szCs w:val="17"/>
              </w:rPr>
              <w:t>403</w:t>
            </w:r>
            <w:r>
              <w:rPr>
                <w:sz w:val="17"/>
                <w:szCs w:val="17"/>
              </w:rPr>
              <w:t>؛</w:t>
            </w:r>
            <w:r>
              <w:rPr>
                <w:sz w:val="17"/>
                <w:szCs w:val="17"/>
              </w:rPr>
              <w:t xml:space="preserve"> 403</w:t>
            </w:r>
            <w:r>
              <w:rPr>
                <w:sz w:val="17"/>
                <w:szCs w:val="17"/>
              </w:rPr>
              <w:t>؛</w:t>
            </w:r>
            <w:r>
              <w:rPr>
                <w:sz w:val="17"/>
                <w:szCs w:val="17"/>
              </w:rPr>
              <w:t xml:space="preserve"> 201 </w:t>
            </w:r>
            <w:r>
              <w:rPr>
                <w:sz w:val="17"/>
                <w:szCs w:val="17"/>
              </w:rPr>
              <w:t>مع</w:t>
            </w:r>
            <w:r>
              <w:rPr>
                <w:sz w:val="17"/>
                <w:szCs w:val="17"/>
              </w:rPr>
              <w:t xml:space="preserve"> supplier = self</w:t>
            </w:r>
            <w:r>
              <w:rPr>
                <w:sz w:val="17"/>
                <w:szCs w:val="17"/>
              </w:rPr>
              <w:t>؛</w:t>
            </w:r>
            <w:r>
              <w:rPr>
                <w:sz w:val="17"/>
                <w:szCs w:val="17"/>
              </w:rPr>
              <w:t xml:space="preserve"> 403</w:t>
            </w:r>
          </w:p>
        </w:tc>
        <w:tc>
          <w:tcPr>
            <w:tcW w:w="1758" w:type="dxa"/>
            <w:shd w:val="clear" w:color="auto" w:fill="F8FAFC"/>
          </w:tcPr>
          <w:p w14:paraId="2742317C" w14:textId="77777777" w:rsidR="00523C4B" w:rsidRDefault="00FB4664">
            <w:pPr>
              <w:spacing w:after="0"/>
              <w:jc w:val="right"/>
            </w:pPr>
            <w:r>
              <w:rPr>
                <w:sz w:val="17"/>
                <w:szCs w:val="17"/>
              </w:rPr>
              <w:t>ناجح</w:t>
            </w:r>
          </w:p>
        </w:tc>
      </w:tr>
      <w:tr w:rsidR="00523C4B" w14:paraId="449E8EFF" w14:textId="77777777">
        <w:trPr>
          <w:jc w:val="center"/>
        </w:trPr>
        <w:tc>
          <w:tcPr>
            <w:tcW w:w="1758" w:type="dxa"/>
          </w:tcPr>
          <w:p w14:paraId="5B3F3CBF" w14:textId="77777777" w:rsidR="00523C4B" w:rsidRDefault="00FB4664">
            <w:pPr>
              <w:spacing w:after="0"/>
              <w:jc w:val="right"/>
            </w:pPr>
            <w:r>
              <w:rPr>
                <w:sz w:val="17"/>
                <w:szCs w:val="17"/>
              </w:rPr>
              <w:t>TC-15</w:t>
            </w:r>
          </w:p>
        </w:tc>
        <w:tc>
          <w:tcPr>
            <w:tcW w:w="1758" w:type="dxa"/>
          </w:tcPr>
          <w:p w14:paraId="240A4C1F" w14:textId="77777777" w:rsidR="00523C4B" w:rsidRDefault="00FB4664">
            <w:pPr>
              <w:spacing w:after="0"/>
              <w:jc w:val="right"/>
            </w:pPr>
            <w:r>
              <w:rPr>
                <w:sz w:val="17"/>
                <w:szCs w:val="17"/>
              </w:rPr>
              <w:t>التوصيات</w:t>
            </w:r>
          </w:p>
        </w:tc>
        <w:tc>
          <w:tcPr>
            <w:tcW w:w="1758" w:type="dxa"/>
          </w:tcPr>
          <w:p w14:paraId="3A1707D8" w14:textId="77777777" w:rsidR="00523C4B" w:rsidRDefault="00FB4664">
            <w:pPr>
              <w:spacing w:after="0"/>
              <w:jc w:val="right"/>
            </w:pPr>
            <w:r>
              <w:rPr>
                <w:sz w:val="17"/>
                <w:szCs w:val="17"/>
              </w:rPr>
              <w:t>similar</w:t>
            </w:r>
            <w:r>
              <w:rPr>
                <w:sz w:val="17"/>
                <w:szCs w:val="17"/>
              </w:rPr>
              <w:t>،</w:t>
            </w:r>
            <w:r>
              <w:rPr>
                <w:sz w:val="17"/>
                <w:szCs w:val="17"/>
              </w:rPr>
              <w:t xml:space="preserve"> FBT</w:t>
            </w:r>
            <w:r>
              <w:rPr>
                <w:sz w:val="17"/>
                <w:szCs w:val="17"/>
              </w:rPr>
              <w:t>،</w:t>
            </w:r>
            <w:r>
              <w:rPr>
                <w:sz w:val="17"/>
                <w:szCs w:val="17"/>
              </w:rPr>
              <w:t xml:space="preserve"> popular</w:t>
            </w:r>
            <w:r>
              <w:rPr>
                <w:sz w:val="17"/>
                <w:szCs w:val="17"/>
              </w:rPr>
              <w:t>،</w:t>
            </w:r>
            <w:r>
              <w:rPr>
                <w:sz w:val="17"/>
                <w:szCs w:val="17"/>
              </w:rPr>
              <w:t xml:space="preserve"> personalized</w:t>
            </w:r>
            <w:r>
              <w:rPr>
                <w:sz w:val="17"/>
                <w:szCs w:val="17"/>
              </w:rPr>
              <w:t>،</w:t>
            </w:r>
            <w:r>
              <w:rPr>
                <w:sz w:val="17"/>
                <w:szCs w:val="17"/>
              </w:rPr>
              <w:t xml:space="preserve"> suggestions</w:t>
            </w:r>
          </w:p>
        </w:tc>
        <w:tc>
          <w:tcPr>
            <w:tcW w:w="1758" w:type="dxa"/>
          </w:tcPr>
          <w:p w14:paraId="2094C75B" w14:textId="77777777" w:rsidR="00523C4B" w:rsidRDefault="00FB4664">
            <w:pPr>
              <w:spacing w:after="0"/>
              <w:jc w:val="right"/>
            </w:pPr>
            <w:r>
              <w:rPr>
                <w:sz w:val="17"/>
                <w:szCs w:val="17"/>
              </w:rPr>
              <w:t>4</w:t>
            </w:r>
            <w:r>
              <w:rPr>
                <w:sz w:val="17"/>
                <w:szCs w:val="17"/>
              </w:rPr>
              <w:t>،</w:t>
            </w:r>
            <w:r>
              <w:rPr>
                <w:sz w:val="17"/>
                <w:szCs w:val="17"/>
              </w:rPr>
              <w:t xml:space="preserve"> 3</w:t>
            </w:r>
            <w:r>
              <w:rPr>
                <w:sz w:val="17"/>
                <w:szCs w:val="17"/>
              </w:rPr>
              <w:t>،</w:t>
            </w:r>
            <w:r>
              <w:rPr>
                <w:sz w:val="17"/>
                <w:szCs w:val="17"/>
              </w:rPr>
              <w:t xml:space="preserve"> 4</w:t>
            </w:r>
            <w:r>
              <w:rPr>
                <w:sz w:val="17"/>
                <w:szCs w:val="17"/>
              </w:rPr>
              <w:t>،</w:t>
            </w:r>
            <w:r>
              <w:rPr>
                <w:sz w:val="17"/>
                <w:szCs w:val="17"/>
              </w:rPr>
              <w:t xml:space="preserve"> 4</w:t>
            </w:r>
            <w:r>
              <w:rPr>
                <w:sz w:val="17"/>
                <w:szCs w:val="17"/>
              </w:rPr>
              <w:t>،</w:t>
            </w:r>
            <w:r>
              <w:rPr>
                <w:sz w:val="17"/>
                <w:szCs w:val="17"/>
              </w:rPr>
              <w:t xml:space="preserve"> 7 </w:t>
            </w:r>
            <w:r>
              <w:rPr>
                <w:sz w:val="17"/>
                <w:szCs w:val="17"/>
              </w:rPr>
              <w:t>نتائج</w:t>
            </w:r>
          </w:p>
        </w:tc>
        <w:tc>
          <w:tcPr>
            <w:tcW w:w="1758" w:type="dxa"/>
          </w:tcPr>
          <w:p w14:paraId="06B0B864" w14:textId="77777777" w:rsidR="00523C4B" w:rsidRDefault="00FB4664">
            <w:pPr>
              <w:spacing w:after="0"/>
              <w:jc w:val="right"/>
            </w:pPr>
            <w:r>
              <w:rPr>
                <w:sz w:val="17"/>
                <w:szCs w:val="17"/>
              </w:rPr>
              <w:t>ناجح</w:t>
            </w:r>
          </w:p>
        </w:tc>
      </w:tr>
      <w:tr w:rsidR="00523C4B" w14:paraId="0B73BA32" w14:textId="77777777">
        <w:trPr>
          <w:jc w:val="center"/>
        </w:trPr>
        <w:tc>
          <w:tcPr>
            <w:tcW w:w="1758" w:type="dxa"/>
            <w:shd w:val="clear" w:color="auto" w:fill="F8FAFC"/>
          </w:tcPr>
          <w:p w14:paraId="11E0AF18" w14:textId="77777777" w:rsidR="00523C4B" w:rsidRDefault="00FB4664">
            <w:pPr>
              <w:spacing w:after="0"/>
              <w:jc w:val="right"/>
            </w:pPr>
            <w:r>
              <w:rPr>
                <w:sz w:val="17"/>
                <w:szCs w:val="17"/>
              </w:rPr>
              <w:t>TC-16</w:t>
            </w:r>
          </w:p>
        </w:tc>
        <w:tc>
          <w:tcPr>
            <w:tcW w:w="1758" w:type="dxa"/>
            <w:shd w:val="clear" w:color="auto" w:fill="F8FAFC"/>
          </w:tcPr>
          <w:p w14:paraId="73A9F91E" w14:textId="77777777" w:rsidR="00523C4B" w:rsidRDefault="00FB4664">
            <w:pPr>
              <w:spacing w:after="0"/>
              <w:jc w:val="right"/>
            </w:pPr>
            <w:r>
              <w:rPr>
                <w:sz w:val="17"/>
                <w:szCs w:val="17"/>
              </w:rPr>
              <w:t>مسار</w:t>
            </w:r>
            <w:r>
              <w:rPr>
                <w:sz w:val="17"/>
                <w:szCs w:val="17"/>
              </w:rPr>
              <w:t xml:space="preserve"> </w:t>
            </w:r>
            <w:r>
              <w:rPr>
                <w:sz w:val="17"/>
                <w:szCs w:val="17"/>
              </w:rPr>
              <w:t>غير</w:t>
            </w:r>
            <w:r>
              <w:rPr>
                <w:sz w:val="17"/>
                <w:szCs w:val="17"/>
              </w:rPr>
              <w:t xml:space="preserve"> </w:t>
            </w:r>
            <w:r>
              <w:rPr>
                <w:sz w:val="17"/>
                <w:szCs w:val="17"/>
              </w:rPr>
              <w:t>موجود</w:t>
            </w:r>
          </w:p>
        </w:tc>
        <w:tc>
          <w:tcPr>
            <w:tcW w:w="1758" w:type="dxa"/>
            <w:shd w:val="clear" w:color="auto" w:fill="F8FAFC"/>
          </w:tcPr>
          <w:p w14:paraId="5AC6E616" w14:textId="77777777" w:rsidR="00523C4B" w:rsidRDefault="00FB4664">
            <w:pPr>
              <w:spacing w:after="0"/>
              <w:jc w:val="right"/>
            </w:pPr>
            <w:r>
              <w:rPr>
                <w:sz w:val="17"/>
                <w:szCs w:val="17"/>
              </w:rPr>
              <w:t>GET /api/does-not-exist</w:t>
            </w:r>
          </w:p>
        </w:tc>
        <w:tc>
          <w:tcPr>
            <w:tcW w:w="1758" w:type="dxa"/>
            <w:shd w:val="clear" w:color="auto" w:fill="F8FAFC"/>
          </w:tcPr>
          <w:p w14:paraId="1B75D34E" w14:textId="77777777" w:rsidR="00523C4B" w:rsidRDefault="00FB4664">
            <w:pPr>
              <w:spacing w:after="0"/>
              <w:jc w:val="right"/>
            </w:pPr>
            <w:r>
              <w:rPr>
                <w:b/>
                <w:bCs/>
                <w:sz w:val="17"/>
                <w:szCs w:val="17"/>
              </w:rPr>
              <w:t>500</w:t>
            </w:r>
            <w:r>
              <w:rPr>
                <w:sz w:val="17"/>
                <w:szCs w:val="17"/>
              </w:rPr>
              <w:t xml:space="preserve"> </w:t>
            </w:r>
            <w:r>
              <w:rPr>
                <w:sz w:val="17"/>
                <w:szCs w:val="17"/>
              </w:rPr>
              <w:t>برسالة</w:t>
            </w:r>
            <w:r>
              <w:rPr>
                <w:sz w:val="17"/>
                <w:szCs w:val="17"/>
              </w:rPr>
              <w:t xml:space="preserve"> "Not Found"</w:t>
            </w:r>
          </w:p>
        </w:tc>
        <w:tc>
          <w:tcPr>
            <w:tcW w:w="1758" w:type="dxa"/>
            <w:shd w:val="clear" w:color="auto" w:fill="F8FAFC"/>
          </w:tcPr>
          <w:p w14:paraId="12380DBD" w14:textId="77777777" w:rsidR="00523C4B" w:rsidRDefault="00FB4664">
            <w:pPr>
              <w:spacing w:after="0"/>
              <w:jc w:val="right"/>
            </w:pPr>
            <w:r>
              <w:rPr>
                <w:sz w:val="17"/>
                <w:szCs w:val="17"/>
              </w:rPr>
              <w:t>فاشل</w:t>
            </w:r>
          </w:p>
        </w:tc>
      </w:tr>
    </w:tbl>
    <w:p w14:paraId="71BABBEB" w14:textId="77777777" w:rsidR="00523C4B" w:rsidRDefault="00523C4B">
      <w:pPr>
        <w:spacing w:after="0"/>
      </w:pPr>
    </w:p>
    <w:p w14:paraId="23C82993" w14:textId="77777777" w:rsidR="00523C4B" w:rsidRDefault="00FB4664">
      <w:pPr>
        <w:pStyle w:val="21"/>
        <w:pBdr>
          <w:bottom w:val="single" w:sz="6" w:space="2" w:color="BFDBFE"/>
        </w:pBdr>
        <w:jc w:val="right"/>
      </w:pPr>
      <w:bookmarkStart w:id="87" w:name="_Toc240175261"/>
      <w:r>
        <w:rPr>
          <w:rFonts w:ascii="Tajawal" w:eastAsia="Tajawal" w:hAnsi="Tajawal" w:cs="Tajawal"/>
          <w:szCs w:val="30"/>
        </w:rPr>
        <w:lastRenderedPageBreak/>
        <w:t xml:space="preserve">‏6-5 </w:t>
      </w:r>
      <w:r>
        <w:rPr>
          <w:rFonts w:ascii="Tajawal" w:eastAsia="Tajawal" w:hAnsi="Tajawal" w:cs="Tajawal"/>
          <w:szCs w:val="30"/>
        </w:rPr>
        <w:t>العيوب</w:t>
      </w:r>
      <w:r>
        <w:rPr>
          <w:rFonts w:ascii="Tajawal" w:eastAsia="Tajawal" w:hAnsi="Tajawal" w:cs="Tajawal"/>
          <w:szCs w:val="30"/>
        </w:rPr>
        <w:t xml:space="preserve"> </w:t>
      </w:r>
      <w:r>
        <w:rPr>
          <w:rFonts w:ascii="Tajawal" w:eastAsia="Tajawal" w:hAnsi="Tajawal" w:cs="Tajawal"/>
          <w:szCs w:val="30"/>
        </w:rPr>
        <w:t>والملاحظات</w:t>
      </w:r>
      <w:r>
        <w:rPr>
          <w:rFonts w:ascii="Tajawal" w:eastAsia="Tajawal" w:hAnsi="Tajawal" w:cs="Tajawal"/>
          <w:szCs w:val="30"/>
        </w:rPr>
        <w:t xml:space="preserve"> </w:t>
      </w:r>
      <w:r>
        <w:rPr>
          <w:rFonts w:ascii="Tajawal" w:eastAsia="Tajawal" w:hAnsi="Tajawal" w:cs="Tajawal"/>
          <w:szCs w:val="30"/>
        </w:rPr>
        <w:t>المكتشفة</w:t>
      </w:r>
      <w:bookmarkEnd w:id="87"/>
    </w:p>
    <w:p w14:paraId="50EFA1FA" w14:textId="77777777" w:rsidR="00523C4B" w:rsidRDefault="00FB4664">
      <w:pPr>
        <w:jc w:val="both"/>
      </w:pPr>
      <w:r>
        <w:t>يلخّص</w:t>
      </w:r>
      <w:r>
        <w:t xml:space="preserve"> </w:t>
      </w:r>
      <w:r>
        <w:t>الجدول</w:t>
      </w:r>
      <w:r>
        <w:t xml:space="preserve"> 16 </w:t>
      </w:r>
      <w:r>
        <w:t>العيوب</w:t>
      </w:r>
      <w:r>
        <w:t xml:space="preserve"> </w:t>
      </w:r>
      <w:r>
        <w:t>التي</w:t>
      </w:r>
      <w:r>
        <w:t xml:space="preserve"> </w:t>
      </w:r>
      <w:r>
        <w:t>كُشفت</w:t>
      </w:r>
      <w:r>
        <w:t xml:space="preserve"> </w:t>
      </w:r>
      <w:r>
        <w:t>أثناء</w:t>
      </w:r>
      <w:r>
        <w:t xml:space="preserve"> </w:t>
      </w:r>
      <w:r>
        <w:t>التشغيل</w:t>
      </w:r>
      <w:r>
        <w:t xml:space="preserve"> </w:t>
      </w:r>
      <w:r>
        <w:t>والاختبار،</w:t>
      </w:r>
      <w:r>
        <w:t xml:space="preserve"> </w:t>
      </w:r>
      <w:r>
        <w:t>مصنّفة</w:t>
      </w:r>
      <w:r>
        <w:t xml:space="preserve"> </w:t>
      </w:r>
      <w:r>
        <w:t>حسب</w:t>
      </w:r>
      <w:r>
        <w:t xml:space="preserve"> </w:t>
      </w:r>
      <w:r>
        <w:t>الخطورة،</w:t>
      </w:r>
      <w:r>
        <w:t xml:space="preserve"> </w:t>
      </w:r>
      <w:r>
        <w:t>مع</w:t>
      </w:r>
      <w:r>
        <w:t xml:space="preserve"> </w:t>
      </w:r>
      <w:r>
        <w:t>حالتها</w:t>
      </w:r>
      <w:r>
        <w:t xml:space="preserve"> </w:t>
      </w:r>
      <w:r>
        <w:t>الحالية</w:t>
      </w:r>
      <w:r>
        <w:t>.</w:t>
      </w:r>
    </w:p>
    <w:p w14:paraId="1425C8CB" w14:textId="339C47FA" w:rsidR="00523C4B" w:rsidRDefault="00FB4664">
      <w:pPr>
        <w:pStyle w:val="af0"/>
        <w:jc w:val="center"/>
      </w:pPr>
      <w:bookmarkStart w:id="88" w:name="_Toc240175309"/>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16</w:t>
      </w:r>
      <w:r>
        <w:rPr>
          <w:color w:val="2563EB"/>
          <w:sz w:val="22"/>
          <w:szCs w:val="22"/>
        </w:rPr>
        <w:fldChar w:fldCharType="end"/>
      </w:r>
      <w:r>
        <w:rPr>
          <w:color w:val="475569"/>
          <w:sz w:val="22"/>
          <w:szCs w:val="22"/>
        </w:rPr>
        <w:t xml:space="preserve">: </w:t>
      </w:r>
      <w:r>
        <w:rPr>
          <w:color w:val="475569"/>
          <w:sz w:val="22"/>
          <w:szCs w:val="22"/>
        </w:rPr>
        <w:t>العيوب</w:t>
      </w:r>
      <w:r>
        <w:rPr>
          <w:color w:val="475569"/>
          <w:sz w:val="22"/>
          <w:szCs w:val="22"/>
        </w:rPr>
        <w:t xml:space="preserve"> </w:t>
      </w:r>
      <w:r>
        <w:rPr>
          <w:color w:val="475569"/>
          <w:sz w:val="22"/>
          <w:szCs w:val="22"/>
        </w:rPr>
        <w:t>المكتشفة</w:t>
      </w:r>
      <w:r>
        <w:rPr>
          <w:color w:val="475569"/>
          <w:sz w:val="22"/>
          <w:szCs w:val="22"/>
        </w:rPr>
        <w:t xml:space="preserve"> </w:t>
      </w:r>
      <w:r>
        <w:rPr>
          <w:color w:val="475569"/>
          <w:sz w:val="22"/>
          <w:szCs w:val="22"/>
        </w:rPr>
        <w:t>أثناء</w:t>
      </w:r>
      <w:r>
        <w:rPr>
          <w:color w:val="475569"/>
          <w:sz w:val="22"/>
          <w:szCs w:val="22"/>
        </w:rPr>
        <w:t xml:space="preserve"> </w:t>
      </w:r>
      <w:r>
        <w:rPr>
          <w:color w:val="475569"/>
          <w:sz w:val="22"/>
          <w:szCs w:val="22"/>
        </w:rPr>
        <w:t>التشغيل</w:t>
      </w:r>
      <w:r>
        <w:rPr>
          <w:color w:val="475569"/>
          <w:sz w:val="22"/>
          <w:szCs w:val="22"/>
        </w:rPr>
        <w:t xml:space="preserve"> </w:t>
      </w:r>
      <w:r>
        <w:rPr>
          <w:color w:val="475569"/>
          <w:sz w:val="22"/>
          <w:szCs w:val="22"/>
        </w:rPr>
        <w:t>والاختبار</w:t>
      </w:r>
      <w:bookmarkEnd w:id="88"/>
    </w:p>
    <w:tbl>
      <w:tblPr>
        <w:tblStyle w:val="afa"/>
        <w:bidiVisual/>
        <w:tblW w:w="5000" w:type="pct"/>
        <w:jc w:val="center"/>
        <w:tblLayout w:type="fixed"/>
        <w:tblLook w:val="04A0" w:firstRow="1" w:lastRow="0" w:firstColumn="1" w:lastColumn="0" w:noHBand="0" w:noVBand="1"/>
      </w:tblPr>
      <w:tblGrid>
        <w:gridCol w:w="1800"/>
        <w:gridCol w:w="1801"/>
        <w:gridCol w:w="1801"/>
        <w:gridCol w:w="1801"/>
        <w:gridCol w:w="1801"/>
      </w:tblGrid>
      <w:tr w:rsidR="00523C4B" w14:paraId="1F25A3C9" w14:textId="77777777">
        <w:trPr>
          <w:jc w:val="center"/>
        </w:trPr>
        <w:tc>
          <w:tcPr>
            <w:tcW w:w="1758" w:type="dxa"/>
            <w:shd w:val="clear" w:color="auto" w:fill="DBEAFE"/>
          </w:tcPr>
          <w:p w14:paraId="0894C67A" w14:textId="77777777" w:rsidR="00523C4B" w:rsidRDefault="00FB4664">
            <w:pPr>
              <w:jc w:val="center"/>
            </w:pPr>
            <w:r>
              <w:rPr>
                <w:b/>
                <w:bCs/>
                <w:color w:val="1E3A8A"/>
                <w:sz w:val="17"/>
                <w:szCs w:val="17"/>
              </w:rPr>
              <w:t>المعرّف</w:t>
            </w:r>
          </w:p>
        </w:tc>
        <w:tc>
          <w:tcPr>
            <w:tcW w:w="1758" w:type="dxa"/>
            <w:shd w:val="clear" w:color="auto" w:fill="DBEAFE"/>
          </w:tcPr>
          <w:p w14:paraId="4E8EE8AC" w14:textId="77777777" w:rsidR="00523C4B" w:rsidRDefault="00FB4664">
            <w:pPr>
              <w:jc w:val="center"/>
            </w:pPr>
            <w:r>
              <w:rPr>
                <w:b/>
                <w:bCs/>
                <w:color w:val="1E3A8A"/>
                <w:sz w:val="17"/>
                <w:szCs w:val="17"/>
              </w:rPr>
              <w:t>الوصف</w:t>
            </w:r>
          </w:p>
        </w:tc>
        <w:tc>
          <w:tcPr>
            <w:tcW w:w="1758" w:type="dxa"/>
            <w:shd w:val="clear" w:color="auto" w:fill="DBEAFE"/>
          </w:tcPr>
          <w:p w14:paraId="5B80EAB8" w14:textId="77777777" w:rsidR="00523C4B" w:rsidRDefault="00FB4664">
            <w:pPr>
              <w:jc w:val="center"/>
            </w:pPr>
            <w:r>
              <w:rPr>
                <w:b/>
                <w:bCs/>
                <w:color w:val="1E3A8A"/>
                <w:sz w:val="17"/>
                <w:szCs w:val="17"/>
              </w:rPr>
              <w:t>الخطورة</w:t>
            </w:r>
          </w:p>
        </w:tc>
        <w:tc>
          <w:tcPr>
            <w:tcW w:w="1758" w:type="dxa"/>
            <w:shd w:val="clear" w:color="auto" w:fill="DBEAFE"/>
          </w:tcPr>
          <w:p w14:paraId="7BB985AF" w14:textId="77777777" w:rsidR="00523C4B" w:rsidRDefault="00FB4664">
            <w:pPr>
              <w:jc w:val="center"/>
            </w:pPr>
            <w:r>
              <w:rPr>
                <w:b/>
                <w:bCs/>
                <w:color w:val="1E3A8A"/>
                <w:sz w:val="17"/>
                <w:szCs w:val="17"/>
              </w:rPr>
              <w:t>المصدر</w:t>
            </w:r>
          </w:p>
        </w:tc>
        <w:tc>
          <w:tcPr>
            <w:tcW w:w="1758" w:type="dxa"/>
            <w:shd w:val="clear" w:color="auto" w:fill="DBEAFE"/>
          </w:tcPr>
          <w:p w14:paraId="174A798C" w14:textId="77777777" w:rsidR="00523C4B" w:rsidRDefault="00FB4664">
            <w:pPr>
              <w:jc w:val="center"/>
            </w:pPr>
            <w:r>
              <w:rPr>
                <w:b/>
                <w:bCs/>
                <w:color w:val="1E3A8A"/>
                <w:sz w:val="17"/>
                <w:szCs w:val="17"/>
              </w:rPr>
              <w:t>الحالة</w:t>
            </w:r>
          </w:p>
        </w:tc>
      </w:tr>
      <w:tr w:rsidR="00523C4B" w14:paraId="4FD15901" w14:textId="77777777">
        <w:trPr>
          <w:jc w:val="center"/>
        </w:trPr>
        <w:tc>
          <w:tcPr>
            <w:tcW w:w="1758" w:type="dxa"/>
          </w:tcPr>
          <w:p w14:paraId="02092B24" w14:textId="77777777" w:rsidR="00523C4B" w:rsidRDefault="00FB4664">
            <w:pPr>
              <w:spacing w:after="0"/>
              <w:jc w:val="right"/>
            </w:pPr>
            <w:r>
              <w:rPr>
                <w:sz w:val="17"/>
                <w:szCs w:val="17"/>
              </w:rPr>
              <w:t>D-01</w:t>
            </w:r>
          </w:p>
        </w:tc>
        <w:tc>
          <w:tcPr>
            <w:tcW w:w="1758" w:type="dxa"/>
          </w:tcPr>
          <w:p w14:paraId="34C8C4BE" w14:textId="77777777" w:rsidR="00523C4B" w:rsidRDefault="00FB4664">
            <w:pPr>
              <w:spacing w:after="0"/>
              <w:jc w:val="right"/>
            </w:pPr>
            <w:r>
              <w:rPr>
                <w:sz w:val="17"/>
                <w:szCs w:val="17"/>
              </w:rPr>
              <w:t>خطأ</w:t>
            </w:r>
            <w:r>
              <w:rPr>
                <w:sz w:val="17"/>
                <w:szCs w:val="17"/>
              </w:rPr>
              <w:t xml:space="preserve"> </w:t>
            </w:r>
            <w:r>
              <w:rPr>
                <w:sz w:val="17"/>
                <w:szCs w:val="17"/>
              </w:rPr>
              <w:t>صياغة</w:t>
            </w:r>
            <w:r>
              <w:rPr>
                <w:sz w:val="17"/>
                <w:szCs w:val="17"/>
              </w:rPr>
              <w:t xml:space="preserve"> </w:t>
            </w:r>
            <w:r>
              <w:rPr>
                <w:sz w:val="17"/>
                <w:szCs w:val="17"/>
              </w:rPr>
              <w:t>في</w:t>
            </w:r>
            <w:r>
              <w:rPr>
                <w:sz w:val="17"/>
                <w:szCs w:val="17"/>
              </w:rPr>
              <w:t xml:space="preserve"> </w:t>
            </w:r>
            <w:r>
              <w:rPr>
                <w:rFonts w:ascii="Consolas" w:eastAsia="Consolas" w:hAnsi="Consolas" w:cs="Consolas"/>
                <w:sz w:val="16"/>
                <w:szCs w:val="16"/>
              </w:rPr>
              <w:t>evCatalog.js</w:t>
            </w:r>
            <w:r>
              <w:rPr>
                <w:sz w:val="17"/>
                <w:szCs w:val="17"/>
              </w:rPr>
              <w:t xml:space="preserve"> </w:t>
            </w:r>
            <w:r>
              <w:rPr>
                <w:sz w:val="17"/>
                <w:szCs w:val="17"/>
              </w:rPr>
              <w:t>يمنع</w:t>
            </w:r>
            <w:r>
              <w:rPr>
                <w:sz w:val="17"/>
                <w:szCs w:val="17"/>
              </w:rPr>
              <w:t xml:space="preserve"> </w:t>
            </w:r>
            <w:r>
              <w:rPr>
                <w:sz w:val="17"/>
                <w:szCs w:val="17"/>
              </w:rPr>
              <w:t>تشغيل</w:t>
            </w:r>
            <w:r>
              <w:rPr>
                <w:sz w:val="17"/>
                <w:szCs w:val="17"/>
              </w:rPr>
              <w:t xml:space="preserve"> </w:t>
            </w:r>
            <w:r>
              <w:rPr>
                <w:sz w:val="17"/>
                <w:szCs w:val="17"/>
              </w:rPr>
              <w:t>الخادم</w:t>
            </w:r>
          </w:p>
        </w:tc>
        <w:tc>
          <w:tcPr>
            <w:tcW w:w="1758" w:type="dxa"/>
          </w:tcPr>
          <w:p w14:paraId="15307D80" w14:textId="77777777" w:rsidR="00523C4B" w:rsidRDefault="00FB4664">
            <w:pPr>
              <w:spacing w:after="0"/>
              <w:jc w:val="right"/>
            </w:pPr>
            <w:r>
              <w:rPr>
                <w:sz w:val="17"/>
                <w:szCs w:val="17"/>
              </w:rPr>
              <w:t>حرج</w:t>
            </w:r>
          </w:p>
        </w:tc>
        <w:tc>
          <w:tcPr>
            <w:tcW w:w="1758" w:type="dxa"/>
          </w:tcPr>
          <w:p w14:paraId="004B6521" w14:textId="77777777" w:rsidR="00523C4B" w:rsidRDefault="00FB4664">
            <w:pPr>
              <w:spacing w:after="0"/>
              <w:jc w:val="right"/>
            </w:pPr>
            <w:r>
              <w:rPr>
                <w:sz w:val="17"/>
                <w:szCs w:val="17"/>
              </w:rPr>
              <w:t>التشغيل</w:t>
            </w:r>
            <w:r>
              <w:rPr>
                <w:sz w:val="17"/>
                <w:szCs w:val="17"/>
              </w:rPr>
              <w:t xml:space="preserve"> </w:t>
            </w:r>
            <w:r>
              <w:rPr>
                <w:sz w:val="17"/>
                <w:szCs w:val="17"/>
              </w:rPr>
              <w:t>الأولي</w:t>
            </w:r>
          </w:p>
        </w:tc>
        <w:tc>
          <w:tcPr>
            <w:tcW w:w="1758" w:type="dxa"/>
          </w:tcPr>
          <w:p w14:paraId="67735D5B" w14:textId="77777777" w:rsidR="00523C4B" w:rsidRDefault="00FB4664">
            <w:pPr>
              <w:spacing w:after="0"/>
              <w:jc w:val="right"/>
            </w:pPr>
            <w:r>
              <w:rPr>
                <w:sz w:val="17"/>
                <w:szCs w:val="17"/>
              </w:rPr>
              <w:t>مُصلَح</w:t>
            </w:r>
            <w:r>
              <w:rPr>
                <w:sz w:val="17"/>
                <w:szCs w:val="17"/>
              </w:rPr>
              <w:t xml:space="preserve"> </w:t>
            </w:r>
            <w:r>
              <w:rPr>
                <w:sz w:val="17"/>
                <w:szCs w:val="17"/>
              </w:rPr>
              <w:t>أثناء</w:t>
            </w:r>
            <w:r>
              <w:rPr>
                <w:sz w:val="17"/>
                <w:szCs w:val="17"/>
              </w:rPr>
              <w:t xml:space="preserve"> </w:t>
            </w:r>
            <w:r>
              <w:rPr>
                <w:sz w:val="17"/>
                <w:szCs w:val="17"/>
              </w:rPr>
              <w:t>إعداد</w:t>
            </w:r>
            <w:r>
              <w:rPr>
                <w:sz w:val="17"/>
                <w:szCs w:val="17"/>
              </w:rPr>
              <w:t xml:space="preserve"> </w:t>
            </w:r>
            <w:r>
              <w:rPr>
                <w:sz w:val="17"/>
                <w:szCs w:val="17"/>
              </w:rPr>
              <w:t>التقرير</w:t>
            </w:r>
          </w:p>
        </w:tc>
      </w:tr>
      <w:tr w:rsidR="00523C4B" w14:paraId="00A11D59" w14:textId="77777777">
        <w:trPr>
          <w:jc w:val="center"/>
        </w:trPr>
        <w:tc>
          <w:tcPr>
            <w:tcW w:w="1758" w:type="dxa"/>
            <w:shd w:val="clear" w:color="auto" w:fill="F8FAFC"/>
          </w:tcPr>
          <w:p w14:paraId="2D5067A3" w14:textId="77777777" w:rsidR="00523C4B" w:rsidRDefault="00FB4664">
            <w:pPr>
              <w:spacing w:after="0"/>
              <w:jc w:val="right"/>
            </w:pPr>
            <w:r>
              <w:rPr>
                <w:sz w:val="17"/>
                <w:szCs w:val="17"/>
              </w:rPr>
              <w:t>D-02</w:t>
            </w:r>
          </w:p>
        </w:tc>
        <w:tc>
          <w:tcPr>
            <w:tcW w:w="1758" w:type="dxa"/>
            <w:shd w:val="clear" w:color="auto" w:fill="F8FAFC"/>
          </w:tcPr>
          <w:p w14:paraId="00A49DC1" w14:textId="77777777" w:rsidR="00523C4B" w:rsidRDefault="00FB4664">
            <w:pPr>
              <w:spacing w:after="0"/>
              <w:jc w:val="right"/>
            </w:pPr>
            <w:r>
              <w:rPr>
                <w:sz w:val="17"/>
                <w:szCs w:val="17"/>
              </w:rPr>
              <w:t>توقّف</w:t>
            </w:r>
            <w:r>
              <w:rPr>
                <w:sz w:val="17"/>
                <w:szCs w:val="17"/>
              </w:rPr>
              <w:t xml:space="preserve"> </w:t>
            </w:r>
            <w:r>
              <w:rPr>
                <w:sz w:val="17"/>
                <w:szCs w:val="17"/>
              </w:rPr>
              <w:t>الخادم</w:t>
            </w:r>
            <w:r>
              <w:rPr>
                <w:sz w:val="17"/>
                <w:szCs w:val="17"/>
              </w:rPr>
              <w:t xml:space="preserve"> </w:t>
            </w:r>
            <w:r>
              <w:rPr>
                <w:sz w:val="17"/>
                <w:szCs w:val="17"/>
              </w:rPr>
              <w:t>عند</w:t>
            </w:r>
            <w:r>
              <w:rPr>
                <w:sz w:val="17"/>
                <w:szCs w:val="17"/>
              </w:rPr>
              <w:t xml:space="preserve"> </w:t>
            </w:r>
            <w:r>
              <w:rPr>
                <w:sz w:val="17"/>
                <w:szCs w:val="17"/>
              </w:rPr>
              <w:t>غياب</w:t>
            </w:r>
            <w:r>
              <w:rPr>
                <w:sz w:val="17"/>
                <w:szCs w:val="17"/>
              </w:rPr>
              <w:t xml:space="preserve"> </w:t>
            </w:r>
            <w:r>
              <w:rPr>
                <w:rFonts w:ascii="Consolas" w:eastAsia="Consolas" w:hAnsi="Consolas" w:cs="Consolas"/>
                <w:sz w:val="16"/>
                <w:szCs w:val="16"/>
              </w:rPr>
              <w:t>OPENAI_API_KEY</w:t>
            </w:r>
            <w:r>
              <w:rPr>
                <w:sz w:val="17"/>
                <w:szCs w:val="17"/>
              </w:rPr>
              <w:t xml:space="preserve"> </w:t>
            </w:r>
            <w:r>
              <w:rPr>
                <w:sz w:val="17"/>
                <w:szCs w:val="17"/>
              </w:rPr>
              <w:t>رغم</w:t>
            </w:r>
            <w:r>
              <w:rPr>
                <w:sz w:val="17"/>
                <w:szCs w:val="17"/>
              </w:rPr>
              <w:t xml:space="preserve"> </w:t>
            </w:r>
            <w:r>
              <w:rPr>
                <w:sz w:val="17"/>
                <w:szCs w:val="17"/>
              </w:rPr>
              <w:t>تصميم</w:t>
            </w:r>
            <w:r>
              <w:rPr>
                <w:sz w:val="17"/>
                <w:szCs w:val="17"/>
              </w:rPr>
              <w:t xml:space="preserve"> </w:t>
            </w:r>
            <w:r>
              <w:rPr>
                <w:sz w:val="17"/>
                <w:szCs w:val="17"/>
              </w:rPr>
              <w:t>يفترض</w:t>
            </w:r>
            <w:r>
              <w:rPr>
                <w:sz w:val="17"/>
                <w:szCs w:val="17"/>
              </w:rPr>
              <w:t xml:space="preserve"> </w:t>
            </w:r>
            <w:r>
              <w:rPr>
                <w:sz w:val="17"/>
                <w:szCs w:val="17"/>
              </w:rPr>
              <w:t>العمل</w:t>
            </w:r>
            <w:r>
              <w:rPr>
                <w:sz w:val="17"/>
                <w:szCs w:val="17"/>
              </w:rPr>
              <w:t xml:space="preserve"> </w:t>
            </w:r>
            <w:r>
              <w:rPr>
                <w:sz w:val="17"/>
                <w:szCs w:val="17"/>
              </w:rPr>
              <w:t>دونه</w:t>
            </w:r>
          </w:p>
        </w:tc>
        <w:tc>
          <w:tcPr>
            <w:tcW w:w="1758" w:type="dxa"/>
            <w:shd w:val="clear" w:color="auto" w:fill="F8FAFC"/>
          </w:tcPr>
          <w:p w14:paraId="464497CE" w14:textId="77777777" w:rsidR="00523C4B" w:rsidRDefault="00FB4664">
            <w:pPr>
              <w:spacing w:after="0"/>
              <w:jc w:val="right"/>
            </w:pPr>
            <w:r>
              <w:rPr>
                <w:sz w:val="17"/>
                <w:szCs w:val="17"/>
              </w:rPr>
              <w:t>عالٍ</w:t>
            </w:r>
          </w:p>
        </w:tc>
        <w:tc>
          <w:tcPr>
            <w:tcW w:w="1758" w:type="dxa"/>
            <w:shd w:val="clear" w:color="auto" w:fill="F8FAFC"/>
          </w:tcPr>
          <w:p w14:paraId="5080977F" w14:textId="77777777" w:rsidR="00523C4B" w:rsidRDefault="00FB4664">
            <w:pPr>
              <w:spacing w:after="0"/>
              <w:jc w:val="right"/>
            </w:pPr>
            <w:r>
              <w:rPr>
                <w:sz w:val="17"/>
                <w:szCs w:val="17"/>
              </w:rPr>
              <w:t>التشغيل</w:t>
            </w:r>
            <w:r>
              <w:rPr>
                <w:sz w:val="17"/>
                <w:szCs w:val="17"/>
              </w:rPr>
              <w:t xml:space="preserve"> </w:t>
            </w:r>
            <w:r>
              <w:rPr>
                <w:sz w:val="17"/>
                <w:szCs w:val="17"/>
              </w:rPr>
              <w:t>الأولي</w:t>
            </w:r>
          </w:p>
        </w:tc>
        <w:tc>
          <w:tcPr>
            <w:tcW w:w="1758" w:type="dxa"/>
            <w:shd w:val="clear" w:color="auto" w:fill="F8FAFC"/>
          </w:tcPr>
          <w:p w14:paraId="7040CA63" w14:textId="77777777" w:rsidR="00523C4B" w:rsidRDefault="00FB4664">
            <w:pPr>
              <w:spacing w:after="0"/>
              <w:jc w:val="right"/>
            </w:pPr>
            <w:r>
              <w:rPr>
                <w:sz w:val="17"/>
                <w:szCs w:val="17"/>
              </w:rPr>
              <w:t>مفتوح</w:t>
            </w:r>
            <w:r>
              <w:rPr>
                <w:sz w:val="17"/>
                <w:szCs w:val="17"/>
              </w:rPr>
              <w:t xml:space="preserve"> (</w:t>
            </w:r>
            <w:r>
              <w:rPr>
                <w:sz w:val="17"/>
                <w:szCs w:val="17"/>
              </w:rPr>
              <w:t>حلّ</w:t>
            </w:r>
            <w:r>
              <w:rPr>
                <w:sz w:val="17"/>
                <w:szCs w:val="17"/>
              </w:rPr>
              <w:t xml:space="preserve"> </w:t>
            </w:r>
            <w:r>
              <w:rPr>
                <w:sz w:val="17"/>
                <w:szCs w:val="17"/>
              </w:rPr>
              <w:t>مؤقت</w:t>
            </w:r>
            <w:r>
              <w:rPr>
                <w:sz w:val="17"/>
                <w:szCs w:val="17"/>
              </w:rPr>
              <w:t xml:space="preserve"> </w:t>
            </w:r>
            <w:r>
              <w:rPr>
                <w:sz w:val="17"/>
                <w:szCs w:val="17"/>
              </w:rPr>
              <w:t>بقيمة</w:t>
            </w:r>
            <w:r>
              <w:rPr>
                <w:sz w:val="17"/>
                <w:szCs w:val="17"/>
              </w:rPr>
              <w:t xml:space="preserve"> </w:t>
            </w:r>
            <w:r>
              <w:rPr>
                <w:sz w:val="17"/>
                <w:szCs w:val="17"/>
              </w:rPr>
              <w:t>غير</w:t>
            </w:r>
            <w:r>
              <w:rPr>
                <w:sz w:val="17"/>
                <w:szCs w:val="17"/>
              </w:rPr>
              <w:t xml:space="preserve"> </w:t>
            </w:r>
            <w:r>
              <w:rPr>
                <w:sz w:val="17"/>
                <w:szCs w:val="17"/>
              </w:rPr>
              <w:t>صالحة</w:t>
            </w:r>
            <w:r>
              <w:rPr>
                <w:sz w:val="17"/>
                <w:szCs w:val="17"/>
              </w:rPr>
              <w:t>)</w:t>
            </w:r>
          </w:p>
        </w:tc>
      </w:tr>
      <w:tr w:rsidR="00523C4B" w14:paraId="4D8BCEF3" w14:textId="77777777">
        <w:trPr>
          <w:jc w:val="center"/>
        </w:trPr>
        <w:tc>
          <w:tcPr>
            <w:tcW w:w="1758" w:type="dxa"/>
          </w:tcPr>
          <w:p w14:paraId="3FEF89AB" w14:textId="77777777" w:rsidR="00523C4B" w:rsidRDefault="00FB4664">
            <w:pPr>
              <w:spacing w:after="0"/>
              <w:jc w:val="right"/>
            </w:pPr>
            <w:r>
              <w:rPr>
                <w:sz w:val="17"/>
                <w:szCs w:val="17"/>
              </w:rPr>
              <w:t>D-03</w:t>
            </w:r>
          </w:p>
        </w:tc>
        <w:tc>
          <w:tcPr>
            <w:tcW w:w="1758" w:type="dxa"/>
          </w:tcPr>
          <w:p w14:paraId="638130A6" w14:textId="77777777" w:rsidR="00523C4B" w:rsidRDefault="00FB4664">
            <w:pPr>
              <w:spacing w:after="0"/>
              <w:jc w:val="right"/>
            </w:pPr>
            <w:r>
              <w:rPr>
                <w:sz w:val="17"/>
                <w:szCs w:val="17"/>
              </w:rPr>
              <w:t>البحث</w:t>
            </w:r>
            <w:r>
              <w:rPr>
                <w:sz w:val="17"/>
                <w:szCs w:val="17"/>
              </w:rPr>
              <w:t xml:space="preserve"> </w:t>
            </w:r>
            <w:r>
              <w:rPr>
                <w:sz w:val="17"/>
                <w:szCs w:val="17"/>
              </w:rPr>
              <w:t>الذكي</w:t>
            </w:r>
            <w:r>
              <w:rPr>
                <w:sz w:val="17"/>
                <w:szCs w:val="17"/>
              </w:rPr>
              <w:t xml:space="preserve"> </w:t>
            </w:r>
            <w:r>
              <w:rPr>
                <w:sz w:val="17"/>
                <w:szCs w:val="17"/>
              </w:rPr>
              <w:t>بعبارة</w:t>
            </w:r>
            <w:r>
              <w:rPr>
                <w:sz w:val="17"/>
                <w:szCs w:val="17"/>
              </w:rPr>
              <w:t xml:space="preserve"> </w:t>
            </w:r>
            <w:r>
              <w:rPr>
                <w:sz w:val="17"/>
                <w:szCs w:val="17"/>
              </w:rPr>
              <w:t>عربية</w:t>
            </w:r>
            <w:r>
              <w:rPr>
                <w:sz w:val="17"/>
                <w:szCs w:val="17"/>
              </w:rPr>
              <w:t xml:space="preserve"> </w:t>
            </w:r>
            <w:r>
              <w:rPr>
                <w:sz w:val="17"/>
                <w:szCs w:val="17"/>
              </w:rPr>
              <w:t>يُرجع</w:t>
            </w:r>
            <w:r>
              <w:rPr>
                <w:sz w:val="17"/>
                <w:szCs w:val="17"/>
              </w:rPr>
              <w:t xml:space="preserve"> 500 </w:t>
            </w:r>
            <w:r>
              <w:rPr>
                <w:sz w:val="17"/>
                <w:szCs w:val="17"/>
              </w:rPr>
              <w:t>بسبب</w:t>
            </w:r>
            <w:r>
              <w:rPr>
                <w:sz w:val="17"/>
                <w:szCs w:val="17"/>
              </w:rPr>
              <w:t xml:space="preserve"> </w:t>
            </w:r>
            <w:r>
              <w:rPr>
                <w:rFonts w:ascii="Consolas" w:eastAsia="Consolas" w:hAnsi="Consolas" w:cs="Consolas"/>
                <w:sz w:val="16"/>
                <w:szCs w:val="16"/>
              </w:rPr>
              <w:t>$language: 'arabic'</w:t>
            </w:r>
            <w:r>
              <w:rPr>
                <w:sz w:val="17"/>
                <w:szCs w:val="17"/>
              </w:rPr>
              <w:t xml:space="preserve"> </w:t>
            </w:r>
            <w:r>
              <w:rPr>
                <w:sz w:val="17"/>
                <w:szCs w:val="17"/>
              </w:rPr>
              <w:t>غير</w:t>
            </w:r>
            <w:r>
              <w:rPr>
                <w:sz w:val="17"/>
                <w:szCs w:val="17"/>
              </w:rPr>
              <w:t xml:space="preserve"> </w:t>
            </w:r>
            <w:r>
              <w:rPr>
                <w:sz w:val="17"/>
                <w:szCs w:val="17"/>
              </w:rPr>
              <w:t>المدعومة</w:t>
            </w:r>
            <w:r>
              <w:rPr>
                <w:sz w:val="17"/>
                <w:szCs w:val="17"/>
              </w:rPr>
              <w:t xml:space="preserve"> </w:t>
            </w:r>
            <w:r>
              <w:rPr>
                <w:sz w:val="17"/>
                <w:szCs w:val="17"/>
              </w:rPr>
              <w:t>في</w:t>
            </w:r>
            <w:r>
              <w:rPr>
                <w:sz w:val="17"/>
                <w:szCs w:val="17"/>
              </w:rPr>
              <w:t xml:space="preserve"> MongoDB Community</w:t>
            </w:r>
          </w:p>
        </w:tc>
        <w:tc>
          <w:tcPr>
            <w:tcW w:w="1758" w:type="dxa"/>
          </w:tcPr>
          <w:p w14:paraId="6E343934" w14:textId="77777777" w:rsidR="00523C4B" w:rsidRDefault="00FB4664">
            <w:pPr>
              <w:spacing w:after="0"/>
              <w:jc w:val="right"/>
            </w:pPr>
            <w:r>
              <w:rPr>
                <w:sz w:val="17"/>
                <w:szCs w:val="17"/>
              </w:rPr>
              <w:t>عالٍ</w:t>
            </w:r>
          </w:p>
        </w:tc>
        <w:tc>
          <w:tcPr>
            <w:tcW w:w="1758" w:type="dxa"/>
          </w:tcPr>
          <w:p w14:paraId="6483651E" w14:textId="77777777" w:rsidR="00523C4B" w:rsidRDefault="00FB4664">
            <w:pPr>
              <w:spacing w:after="0"/>
              <w:jc w:val="right"/>
            </w:pPr>
            <w:r>
              <w:rPr>
                <w:sz w:val="17"/>
                <w:szCs w:val="17"/>
              </w:rPr>
              <w:t>TC-04</w:t>
            </w:r>
          </w:p>
        </w:tc>
        <w:tc>
          <w:tcPr>
            <w:tcW w:w="1758" w:type="dxa"/>
          </w:tcPr>
          <w:p w14:paraId="1FCB1906" w14:textId="77777777" w:rsidR="00523C4B" w:rsidRDefault="00FB4664">
            <w:pPr>
              <w:spacing w:after="0"/>
              <w:jc w:val="right"/>
            </w:pPr>
            <w:r>
              <w:rPr>
                <w:sz w:val="17"/>
                <w:szCs w:val="17"/>
              </w:rPr>
              <w:t>مفتوح</w:t>
            </w:r>
          </w:p>
        </w:tc>
      </w:tr>
      <w:tr w:rsidR="00523C4B" w14:paraId="1197193A" w14:textId="77777777">
        <w:trPr>
          <w:jc w:val="center"/>
        </w:trPr>
        <w:tc>
          <w:tcPr>
            <w:tcW w:w="1758" w:type="dxa"/>
            <w:shd w:val="clear" w:color="auto" w:fill="F8FAFC"/>
          </w:tcPr>
          <w:p w14:paraId="078F1CF8" w14:textId="77777777" w:rsidR="00523C4B" w:rsidRDefault="00FB4664">
            <w:pPr>
              <w:spacing w:after="0"/>
              <w:jc w:val="right"/>
            </w:pPr>
            <w:r>
              <w:rPr>
                <w:sz w:val="17"/>
                <w:szCs w:val="17"/>
              </w:rPr>
              <w:t>D-04</w:t>
            </w:r>
          </w:p>
        </w:tc>
        <w:tc>
          <w:tcPr>
            <w:tcW w:w="1758" w:type="dxa"/>
            <w:shd w:val="clear" w:color="auto" w:fill="F8FAFC"/>
          </w:tcPr>
          <w:p w14:paraId="1856FDA9" w14:textId="77777777" w:rsidR="00523C4B" w:rsidRDefault="00FB4664">
            <w:pPr>
              <w:spacing w:after="0"/>
              <w:jc w:val="right"/>
            </w:pPr>
            <w:r>
              <w:rPr>
                <w:sz w:val="17"/>
                <w:szCs w:val="17"/>
              </w:rPr>
              <w:t>المسارات</w:t>
            </w:r>
            <w:r>
              <w:rPr>
                <w:sz w:val="17"/>
                <w:szCs w:val="17"/>
              </w:rPr>
              <w:t xml:space="preserve"> </w:t>
            </w:r>
            <w:r>
              <w:rPr>
                <w:sz w:val="17"/>
                <w:szCs w:val="17"/>
              </w:rPr>
              <w:t>غير</w:t>
            </w:r>
            <w:r>
              <w:rPr>
                <w:sz w:val="17"/>
                <w:szCs w:val="17"/>
              </w:rPr>
              <w:t xml:space="preserve"> </w:t>
            </w:r>
            <w:r>
              <w:rPr>
                <w:sz w:val="17"/>
                <w:szCs w:val="17"/>
              </w:rPr>
              <w:t>الموجودة</w:t>
            </w:r>
            <w:r>
              <w:rPr>
                <w:sz w:val="17"/>
                <w:szCs w:val="17"/>
              </w:rPr>
              <w:t xml:space="preserve"> </w:t>
            </w:r>
            <w:r>
              <w:rPr>
                <w:sz w:val="17"/>
                <w:szCs w:val="17"/>
              </w:rPr>
              <w:t>تُرجع</w:t>
            </w:r>
            <w:r>
              <w:rPr>
                <w:sz w:val="17"/>
                <w:szCs w:val="17"/>
              </w:rPr>
              <w:t xml:space="preserve"> 500 </w:t>
            </w:r>
            <w:r>
              <w:rPr>
                <w:sz w:val="17"/>
                <w:szCs w:val="17"/>
              </w:rPr>
              <w:t>بدلاً</w:t>
            </w:r>
            <w:r>
              <w:rPr>
                <w:sz w:val="17"/>
                <w:szCs w:val="17"/>
              </w:rPr>
              <w:t xml:space="preserve"> </w:t>
            </w:r>
            <w:r>
              <w:rPr>
                <w:sz w:val="17"/>
                <w:szCs w:val="17"/>
              </w:rPr>
              <w:t>من</w:t>
            </w:r>
            <w:r>
              <w:rPr>
                <w:sz w:val="17"/>
                <w:szCs w:val="17"/>
              </w:rPr>
              <w:t xml:space="preserve"> 404 (</w:t>
            </w:r>
            <w:r>
              <w:rPr>
                <w:sz w:val="17"/>
                <w:szCs w:val="17"/>
              </w:rPr>
              <w:t>وسيط</w:t>
            </w:r>
            <w:r>
              <w:rPr>
                <w:sz w:val="17"/>
                <w:szCs w:val="17"/>
              </w:rPr>
              <w:t xml:space="preserve"> </w:t>
            </w:r>
            <w:r>
              <w:rPr>
                <w:rFonts w:ascii="Consolas" w:eastAsia="Consolas" w:hAnsi="Consolas" w:cs="Consolas"/>
                <w:sz w:val="16"/>
                <w:szCs w:val="16"/>
              </w:rPr>
              <w:t>notFound</w:t>
            </w:r>
            <w:r>
              <w:rPr>
                <w:sz w:val="17"/>
                <w:szCs w:val="17"/>
              </w:rPr>
              <w:t xml:space="preserve"> </w:t>
            </w:r>
            <w:r>
              <w:rPr>
                <w:sz w:val="17"/>
                <w:szCs w:val="17"/>
              </w:rPr>
              <w:t>يضع</w:t>
            </w:r>
            <w:r>
              <w:rPr>
                <w:sz w:val="17"/>
                <w:szCs w:val="17"/>
              </w:rPr>
              <w:t xml:space="preserve"> </w:t>
            </w:r>
            <w:r>
              <w:rPr>
                <w:sz w:val="17"/>
                <w:szCs w:val="17"/>
              </w:rPr>
              <w:t>الحالة</w:t>
            </w:r>
            <w:r>
              <w:rPr>
                <w:sz w:val="17"/>
                <w:szCs w:val="17"/>
              </w:rPr>
              <w:t xml:space="preserve"> </w:t>
            </w:r>
            <w:r>
              <w:rPr>
                <w:sz w:val="17"/>
                <w:szCs w:val="17"/>
              </w:rPr>
              <w:t>لكن</w:t>
            </w:r>
            <w:r>
              <w:rPr>
                <w:sz w:val="17"/>
                <w:szCs w:val="17"/>
              </w:rPr>
              <w:t xml:space="preserve"> </w:t>
            </w:r>
            <w:r>
              <w:rPr>
                <w:rFonts w:ascii="Consolas" w:eastAsia="Consolas" w:hAnsi="Consolas" w:cs="Consolas"/>
                <w:sz w:val="16"/>
                <w:szCs w:val="16"/>
              </w:rPr>
              <w:t>errorHandler</w:t>
            </w:r>
            <w:r>
              <w:rPr>
                <w:sz w:val="17"/>
                <w:szCs w:val="17"/>
              </w:rPr>
              <w:t xml:space="preserve"> </w:t>
            </w:r>
            <w:r>
              <w:rPr>
                <w:sz w:val="17"/>
                <w:szCs w:val="17"/>
              </w:rPr>
              <w:t>يُعيد</w:t>
            </w:r>
            <w:r>
              <w:rPr>
                <w:sz w:val="17"/>
                <w:szCs w:val="17"/>
              </w:rPr>
              <w:t xml:space="preserve"> </w:t>
            </w:r>
            <w:r>
              <w:rPr>
                <w:sz w:val="17"/>
                <w:szCs w:val="17"/>
              </w:rPr>
              <w:t>ضبطها</w:t>
            </w:r>
            <w:r>
              <w:rPr>
                <w:sz w:val="17"/>
                <w:szCs w:val="17"/>
              </w:rPr>
              <w:t xml:space="preserve"> </w:t>
            </w:r>
            <w:r>
              <w:rPr>
                <w:sz w:val="17"/>
                <w:szCs w:val="17"/>
              </w:rPr>
              <w:t>إلى</w:t>
            </w:r>
            <w:r>
              <w:rPr>
                <w:sz w:val="17"/>
                <w:szCs w:val="17"/>
              </w:rPr>
              <w:t xml:space="preserve"> 500)</w:t>
            </w:r>
          </w:p>
        </w:tc>
        <w:tc>
          <w:tcPr>
            <w:tcW w:w="1758" w:type="dxa"/>
            <w:shd w:val="clear" w:color="auto" w:fill="F8FAFC"/>
          </w:tcPr>
          <w:p w14:paraId="5C4DEC46" w14:textId="77777777" w:rsidR="00523C4B" w:rsidRDefault="00FB4664">
            <w:pPr>
              <w:spacing w:after="0"/>
              <w:jc w:val="right"/>
            </w:pPr>
            <w:r>
              <w:rPr>
                <w:sz w:val="17"/>
                <w:szCs w:val="17"/>
              </w:rPr>
              <w:t>متوسط</w:t>
            </w:r>
          </w:p>
        </w:tc>
        <w:tc>
          <w:tcPr>
            <w:tcW w:w="1758" w:type="dxa"/>
            <w:shd w:val="clear" w:color="auto" w:fill="F8FAFC"/>
          </w:tcPr>
          <w:p w14:paraId="346E15E4" w14:textId="77777777" w:rsidR="00523C4B" w:rsidRDefault="00FB4664">
            <w:pPr>
              <w:spacing w:after="0"/>
              <w:jc w:val="right"/>
            </w:pPr>
            <w:r>
              <w:rPr>
                <w:sz w:val="17"/>
                <w:szCs w:val="17"/>
              </w:rPr>
              <w:t>TC-16</w:t>
            </w:r>
          </w:p>
        </w:tc>
        <w:tc>
          <w:tcPr>
            <w:tcW w:w="1758" w:type="dxa"/>
            <w:shd w:val="clear" w:color="auto" w:fill="F8FAFC"/>
          </w:tcPr>
          <w:p w14:paraId="7E4AAB35" w14:textId="77777777" w:rsidR="00523C4B" w:rsidRDefault="00FB4664">
            <w:pPr>
              <w:spacing w:after="0"/>
              <w:jc w:val="right"/>
            </w:pPr>
            <w:r>
              <w:rPr>
                <w:sz w:val="17"/>
                <w:szCs w:val="17"/>
              </w:rPr>
              <w:t>مفتوح</w:t>
            </w:r>
          </w:p>
        </w:tc>
      </w:tr>
      <w:tr w:rsidR="00523C4B" w14:paraId="30D02626" w14:textId="77777777">
        <w:trPr>
          <w:jc w:val="center"/>
        </w:trPr>
        <w:tc>
          <w:tcPr>
            <w:tcW w:w="1758" w:type="dxa"/>
          </w:tcPr>
          <w:p w14:paraId="6CAF7B0B" w14:textId="77777777" w:rsidR="00523C4B" w:rsidRDefault="00FB4664">
            <w:pPr>
              <w:spacing w:after="0"/>
              <w:jc w:val="right"/>
            </w:pPr>
            <w:r>
              <w:rPr>
                <w:sz w:val="17"/>
                <w:szCs w:val="17"/>
              </w:rPr>
              <w:t>D-05</w:t>
            </w:r>
          </w:p>
        </w:tc>
        <w:tc>
          <w:tcPr>
            <w:tcW w:w="1758" w:type="dxa"/>
          </w:tcPr>
          <w:p w14:paraId="23103EF2" w14:textId="77777777" w:rsidR="00523C4B" w:rsidRDefault="00FB4664">
            <w:pPr>
              <w:spacing w:after="0"/>
              <w:jc w:val="right"/>
            </w:pPr>
            <w:r>
              <w:rPr>
                <w:sz w:val="17"/>
                <w:szCs w:val="17"/>
              </w:rPr>
              <w:t>تحديث</w:t>
            </w:r>
            <w:r>
              <w:rPr>
                <w:sz w:val="17"/>
                <w:szCs w:val="17"/>
              </w:rPr>
              <w:t xml:space="preserve"> </w:t>
            </w:r>
            <w:r>
              <w:rPr>
                <w:sz w:val="17"/>
                <w:szCs w:val="17"/>
              </w:rPr>
              <w:t>حالة</w:t>
            </w:r>
            <w:r>
              <w:rPr>
                <w:sz w:val="17"/>
                <w:szCs w:val="17"/>
              </w:rPr>
              <w:t xml:space="preserve"> </w:t>
            </w:r>
            <w:r>
              <w:rPr>
                <w:sz w:val="17"/>
                <w:szCs w:val="17"/>
              </w:rPr>
              <w:t>الطلب</w:t>
            </w:r>
            <w:r>
              <w:rPr>
                <w:sz w:val="17"/>
                <w:szCs w:val="17"/>
              </w:rPr>
              <w:t xml:space="preserve"> </w:t>
            </w:r>
            <w:r>
              <w:rPr>
                <w:sz w:val="17"/>
                <w:szCs w:val="17"/>
              </w:rPr>
              <w:t>إدارياً</w:t>
            </w:r>
            <w:r>
              <w:rPr>
                <w:sz w:val="17"/>
                <w:szCs w:val="17"/>
              </w:rPr>
              <w:t xml:space="preserve"> </w:t>
            </w:r>
            <w:r>
              <w:rPr>
                <w:sz w:val="17"/>
                <w:szCs w:val="17"/>
              </w:rPr>
              <w:t>لا</w:t>
            </w:r>
            <w:r>
              <w:rPr>
                <w:sz w:val="17"/>
                <w:szCs w:val="17"/>
              </w:rPr>
              <w:t xml:space="preserve"> </w:t>
            </w:r>
            <w:r>
              <w:rPr>
                <w:sz w:val="17"/>
                <w:szCs w:val="17"/>
              </w:rPr>
              <w:t>يتحقق</w:t>
            </w:r>
            <w:r>
              <w:rPr>
                <w:sz w:val="17"/>
                <w:szCs w:val="17"/>
              </w:rPr>
              <w:t xml:space="preserve"> </w:t>
            </w:r>
            <w:r>
              <w:rPr>
                <w:sz w:val="17"/>
                <w:szCs w:val="17"/>
              </w:rPr>
              <w:t>من</w:t>
            </w:r>
            <w:r>
              <w:rPr>
                <w:sz w:val="17"/>
                <w:szCs w:val="17"/>
              </w:rPr>
              <w:t xml:space="preserve"> </w:t>
            </w:r>
            <w:r>
              <w:rPr>
                <w:sz w:val="17"/>
                <w:szCs w:val="17"/>
              </w:rPr>
              <w:t>صحة</w:t>
            </w:r>
            <w:r>
              <w:rPr>
                <w:sz w:val="17"/>
                <w:szCs w:val="17"/>
              </w:rPr>
              <w:t xml:space="preserve"> </w:t>
            </w:r>
            <w:r>
              <w:rPr>
                <w:sz w:val="17"/>
                <w:szCs w:val="17"/>
              </w:rPr>
              <w:t>الانتقال</w:t>
            </w:r>
            <w:r>
              <w:rPr>
                <w:sz w:val="17"/>
                <w:szCs w:val="17"/>
              </w:rPr>
              <w:t xml:space="preserve"> (</w:t>
            </w:r>
            <w:r>
              <w:rPr>
                <w:sz w:val="17"/>
                <w:szCs w:val="17"/>
              </w:rPr>
              <w:t>قبول</w:t>
            </w:r>
            <w:r>
              <w:rPr>
                <w:sz w:val="17"/>
                <w:szCs w:val="17"/>
              </w:rPr>
              <w:t xml:space="preserve"> cancelled → confirmed)</w:t>
            </w:r>
          </w:p>
        </w:tc>
        <w:tc>
          <w:tcPr>
            <w:tcW w:w="1758" w:type="dxa"/>
          </w:tcPr>
          <w:p w14:paraId="414B9DC2" w14:textId="77777777" w:rsidR="00523C4B" w:rsidRDefault="00FB4664">
            <w:pPr>
              <w:spacing w:after="0"/>
              <w:jc w:val="right"/>
            </w:pPr>
            <w:r>
              <w:rPr>
                <w:sz w:val="17"/>
                <w:szCs w:val="17"/>
              </w:rPr>
              <w:t>متوسط</w:t>
            </w:r>
          </w:p>
        </w:tc>
        <w:tc>
          <w:tcPr>
            <w:tcW w:w="1758" w:type="dxa"/>
          </w:tcPr>
          <w:p w14:paraId="0CEFFF22" w14:textId="77777777" w:rsidR="00523C4B" w:rsidRDefault="00FB4664">
            <w:pPr>
              <w:spacing w:after="0"/>
              <w:jc w:val="right"/>
            </w:pPr>
            <w:r>
              <w:rPr>
                <w:sz w:val="17"/>
                <w:szCs w:val="17"/>
              </w:rPr>
              <w:t>TC-13</w:t>
            </w:r>
          </w:p>
        </w:tc>
        <w:tc>
          <w:tcPr>
            <w:tcW w:w="1758" w:type="dxa"/>
          </w:tcPr>
          <w:p w14:paraId="6E1B8527" w14:textId="77777777" w:rsidR="00523C4B" w:rsidRDefault="00FB4664">
            <w:pPr>
              <w:spacing w:after="0"/>
              <w:jc w:val="right"/>
            </w:pPr>
            <w:r>
              <w:rPr>
                <w:sz w:val="17"/>
                <w:szCs w:val="17"/>
              </w:rPr>
              <w:t>مفتوح</w:t>
            </w:r>
          </w:p>
        </w:tc>
      </w:tr>
      <w:tr w:rsidR="00523C4B" w14:paraId="17A2FBE2" w14:textId="77777777">
        <w:trPr>
          <w:jc w:val="center"/>
        </w:trPr>
        <w:tc>
          <w:tcPr>
            <w:tcW w:w="1758" w:type="dxa"/>
            <w:shd w:val="clear" w:color="auto" w:fill="F8FAFC"/>
          </w:tcPr>
          <w:p w14:paraId="3C5458BF" w14:textId="77777777" w:rsidR="00523C4B" w:rsidRDefault="00FB4664">
            <w:pPr>
              <w:spacing w:after="0"/>
              <w:jc w:val="right"/>
            </w:pPr>
            <w:r>
              <w:rPr>
                <w:sz w:val="17"/>
                <w:szCs w:val="17"/>
              </w:rPr>
              <w:t>D-06</w:t>
            </w:r>
          </w:p>
        </w:tc>
        <w:tc>
          <w:tcPr>
            <w:tcW w:w="1758" w:type="dxa"/>
            <w:shd w:val="clear" w:color="auto" w:fill="F8FAFC"/>
          </w:tcPr>
          <w:p w14:paraId="0ADD622B" w14:textId="77777777" w:rsidR="00523C4B" w:rsidRDefault="00FB4664">
            <w:pPr>
              <w:spacing w:after="0"/>
              <w:jc w:val="right"/>
            </w:pPr>
            <w:r>
              <w:rPr>
                <w:sz w:val="17"/>
                <w:szCs w:val="17"/>
              </w:rPr>
              <w:t>أخطاء</w:t>
            </w:r>
            <w:r>
              <w:rPr>
                <w:sz w:val="17"/>
                <w:szCs w:val="17"/>
              </w:rPr>
              <w:t xml:space="preserve"> </w:t>
            </w:r>
            <w:r>
              <w:rPr>
                <w:sz w:val="17"/>
                <w:szCs w:val="17"/>
              </w:rPr>
              <w:t>التحقق</w:t>
            </w:r>
            <w:r>
              <w:rPr>
                <w:sz w:val="17"/>
                <w:szCs w:val="17"/>
              </w:rPr>
              <w:t xml:space="preserve"> </w:t>
            </w:r>
            <w:r>
              <w:rPr>
                <w:sz w:val="17"/>
                <w:szCs w:val="17"/>
              </w:rPr>
              <w:t>تُرجع</w:t>
            </w:r>
            <w:r>
              <w:rPr>
                <w:sz w:val="17"/>
                <w:szCs w:val="17"/>
              </w:rPr>
              <w:t xml:space="preserve"> </w:t>
            </w:r>
            <w:r>
              <w:rPr>
                <w:rFonts w:ascii="Consolas" w:eastAsia="Consolas" w:hAnsi="Consolas" w:cs="Consolas"/>
                <w:sz w:val="16"/>
                <w:szCs w:val="16"/>
              </w:rPr>
              <w:t>field: undefined</w:t>
            </w:r>
            <w:r>
              <w:rPr>
                <w:sz w:val="17"/>
                <w:szCs w:val="17"/>
              </w:rPr>
              <w:t xml:space="preserve"> </w:t>
            </w:r>
            <w:r>
              <w:rPr>
                <w:sz w:val="17"/>
                <w:szCs w:val="17"/>
              </w:rPr>
              <w:t>بدلاً</w:t>
            </w:r>
            <w:r>
              <w:rPr>
                <w:sz w:val="17"/>
                <w:szCs w:val="17"/>
              </w:rPr>
              <w:t xml:space="preserve"> </w:t>
            </w:r>
            <w:r>
              <w:rPr>
                <w:sz w:val="17"/>
                <w:szCs w:val="17"/>
              </w:rPr>
              <w:t>من</w:t>
            </w:r>
            <w:r>
              <w:rPr>
                <w:sz w:val="17"/>
                <w:szCs w:val="17"/>
              </w:rPr>
              <w:t xml:space="preserve"> </w:t>
            </w:r>
            <w:r>
              <w:rPr>
                <w:sz w:val="17"/>
                <w:szCs w:val="17"/>
              </w:rPr>
              <w:t>اسم</w:t>
            </w:r>
            <w:r>
              <w:rPr>
                <w:sz w:val="17"/>
                <w:szCs w:val="17"/>
              </w:rPr>
              <w:t xml:space="preserve"> </w:t>
            </w:r>
            <w:r>
              <w:rPr>
                <w:sz w:val="17"/>
                <w:szCs w:val="17"/>
              </w:rPr>
              <w:t>الحقل،</w:t>
            </w:r>
            <w:r>
              <w:rPr>
                <w:sz w:val="17"/>
                <w:szCs w:val="17"/>
              </w:rPr>
              <w:t xml:space="preserve"> </w:t>
            </w:r>
            <w:r>
              <w:rPr>
                <w:sz w:val="17"/>
                <w:szCs w:val="17"/>
              </w:rPr>
              <w:t>ما</w:t>
            </w:r>
            <w:r>
              <w:rPr>
                <w:sz w:val="17"/>
                <w:szCs w:val="17"/>
              </w:rPr>
              <w:t xml:space="preserve"> </w:t>
            </w:r>
            <w:r>
              <w:rPr>
                <w:sz w:val="17"/>
                <w:szCs w:val="17"/>
              </w:rPr>
              <w:t>يُضعف</w:t>
            </w:r>
            <w:r>
              <w:rPr>
                <w:sz w:val="17"/>
                <w:szCs w:val="17"/>
              </w:rPr>
              <w:t xml:space="preserve"> </w:t>
            </w:r>
            <w:r>
              <w:rPr>
                <w:sz w:val="17"/>
                <w:szCs w:val="17"/>
              </w:rPr>
              <w:t>رسائل</w:t>
            </w:r>
            <w:r>
              <w:rPr>
                <w:sz w:val="17"/>
                <w:szCs w:val="17"/>
              </w:rPr>
              <w:t xml:space="preserve"> </w:t>
            </w:r>
            <w:r>
              <w:rPr>
                <w:sz w:val="17"/>
                <w:szCs w:val="17"/>
              </w:rPr>
              <w:t>الواجهة</w:t>
            </w:r>
          </w:p>
        </w:tc>
        <w:tc>
          <w:tcPr>
            <w:tcW w:w="1758" w:type="dxa"/>
            <w:shd w:val="clear" w:color="auto" w:fill="F8FAFC"/>
          </w:tcPr>
          <w:p w14:paraId="6A0BC9BC" w14:textId="77777777" w:rsidR="00523C4B" w:rsidRDefault="00FB4664">
            <w:pPr>
              <w:spacing w:after="0"/>
              <w:jc w:val="right"/>
            </w:pPr>
            <w:r>
              <w:rPr>
                <w:sz w:val="17"/>
                <w:szCs w:val="17"/>
              </w:rPr>
              <w:t>منخفض</w:t>
            </w:r>
          </w:p>
        </w:tc>
        <w:tc>
          <w:tcPr>
            <w:tcW w:w="1758" w:type="dxa"/>
            <w:shd w:val="clear" w:color="auto" w:fill="F8FAFC"/>
          </w:tcPr>
          <w:p w14:paraId="61472163" w14:textId="77777777" w:rsidR="00523C4B" w:rsidRDefault="00FB4664">
            <w:pPr>
              <w:spacing w:after="0"/>
              <w:jc w:val="right"/>
            </w:pPr>
            <w:r>
              <w:rPr>
                <w:sz w:val="17"/>
                <w:szCs w:val="17"/>
              </w:rPr>
              <w:t>TC-12</w:t>
            </w:r>
          </w:p>
        </w:tc>
        <w:tc>
          <w:tcPr>
            <w:tcW w:w="1758" w:type="dxa"/>
            <w:shd w:val="clear" w:color="auto" w:fill="F8FAFC"/>
          </w:tcPr>
          <w:p w14:paraId="00D8C8FB" w14:textId="77777777" w:rsidR="00523C4B" w:rsidRDefault="00FB4664">
            <w:pPr>
              <w:spacing w:after="0"/>
              <w:jc w:val="right"/>
            </w:pPr>
            <w:r>
              <w:rPr>
                <w:sz w:val="17"/>
                <w:szCs w:val="17"/>
              </w:rPr>
              <w:t>مفتوح</w:t>
            </w:r>
          </w:p>
        </w:tc>
      </w:tr>
      <w:tr w:rsidR="00523C4B" w14:paraId="24DAE26F" w14:textId="77777777">
        <w:trPr>
          <w:jc w:val="center"/>
        </w:trPr>
        <w:tc>
          <w:tcPr>
            <w:tcW w:w="1758" w:type="dxa"/>
          </w:tcPr>
          <w:p w14:paraId="62A5D781" w14:textId="77777777" w:rsidR="00523C4B" w:rsidRDefault="00FB4664">
            <w:pPr>
              <w:spacing w:after="0"/>
              <w:jc w:val="right"/>
            </w:pPr>
            <w:r>
              <w:rPr>
                <w:sz w:val="17"/>
                <w:szCs w:val="17"/>
              </w:rPr>
              <w:t>D-07</w:t>
            </w:r>
          </w:p>
        </w:tc>
        <w:tc>
          <w:tcPr>
            <w:tcW w:w="1758" w:type="dxa"/>
          </w:tcPr>
          <w:p w14:paraId="0F49635E" w14:textId="77777777" w:rsidR="00523C4B" w:rsidRDefault="00FB4664">
            <w:pPr>
              <w:spacing w:after="0"/>
              <w:jc w:val="right"/>
            </w:pPr>
            <w:r>
              <w:rPr>
                <w:sz w:val="17"/>
                <w:szCs w:val="17"/>
              </w:rPr>
              <w:t>ردود</w:t>
            </w:r>
            <w:r>
              <w:rPr>
                <w:sz w:val="17"/>
                <w:szCs w:val="17"/>
              </w:rPr>
              <w:t xml:space="preserve"> </w:t>
            </w:r>
            <w:r>
              <w:rPr>
                <w:sz w:val="17"/>
                <w:szCs w:val="17"/>
              </w:rPr>
              <w:t>المحادثة</w:t>
            </w:r>
            <w:r>
              <w:rPr>
                <w:sz w:val="17"/>
                <w:szCs w:val="17"/>
              </w:rPr>
              <w:t xml:space="preserve"> </w:t>
            </w:r>
            <w:r>
              <w:rPr>
                <w:sz w:val="17"/>
                <w:szCs w:val="17"/>
              </w:rPr>
              <w:t>البديلة</w:t>
            </w:r>
            <w:r>
              <w:rPr>
                <w:sz w:val="17"/>
                <w:szCs w:val="17"/>
              </w:rPr>
              <w:t xml:space="preserve"> </w:t>
            </w:r>
            <w:r>
              <w:rPr>
                <w:sz w:val="17"/>
                <w:szCs w:val="17"/>
              </w:rPr>
              <w:t>لا</w:t>
            </w:r>
            <w:r>
              <w:rPr>
                <w:sz w:val="17"/>
                <w:szCs w:val="17"/>
              </w:rPr>
              <w:t xml:space="preserve"> </w:t>
            </w:r>
            <w:r>
              <w:rPr>
                <w:sz w:val="17"/>
                <w:szCs w:val="17"/>
              </w:rPr>
              <w:t>تُحفَظ</w:t>
            </w:r>
            <w:r>
              <w:rPr>
                <w:sz w:val="17"/>
                <w:szCs w:val="17"/>
              </w:rPr>
              <w:t xml:space="preserve"> </w:t>
            </w:r>
            <w:r>
              <w:rPr>
                <w:sz w:val="17"/>
                <w:szCs w:val="17"/>
              </w:rPr>
              <w:t>في</w:t>
            </w:r>
            <w:r>
              <w:rPr>
                <w:sz w:val="17"/>
                <w:szCs w:val="17"/>
              </w:rPr>
              <w:t xml:space="preserve"> </w:t>
            </w:r>
            <w:r>
              <w:rPr>
                <w:sz w:val="17"/>
                <w:szCs w:val="17"/>
              </w:rPr>
              <w:t>الجلسة،</w:t>
            </w:r>
            <w:r>
              <w:rPr>
                <w:sz w:val="17"/>
                <w:szCs w:val="17"/>
              </w:rPr>
              <w:t xml:space="preserve"> </w:t>
            </w:r>
            <w:r>
              <w:rPr>
                <w:sz w:val="17"/>
                <w:szCs w:val="17"/>
              </w:rPr>
              <w:t>فتختفي</w:t>
            </w:r>
            <w:r>
              <w:rPr>
                <w:sz w:val="17"/>
                <w:szCs w:val="17"/>
              </w:rPr>
              <w:t xml:space="preserve"> </w:t>
            </w:r>
            <w:r>
              <w:rPr>
                <w:sz w:val="17"/>
                <w:szCs w:val="17"/>
              </w:rPr>
              <w:t>عند</w:t>
            </w:r>
            <w:r>
              <w:rPr>
                <w:sz w:val="17"/>
                <w:szCs w:val="17"/>
              </w:rPr>
              <w:t xml:space="preserve"> </w:t>
            </w:r>
            <w:r>
              <w:rPr>
                <w:sz w:val="17"/>
                <w:szCs w:val="17"/>
              </w:rPr>
              <w:t>إعادة</w:t>
            </w:r>
            <w:r>
              <w:rPr>
                <w:sz w:val="17"/>
                <w:szCs w:val="17"/>
              </w:rPr>
              <w:t xml:space="preserve"> </w:t>
            </w:r>
            <w:r>
              <w:rPr>
                <w:sz w:val="17"/>
                <w:szCs w:val="17"/>
              </w:rPr>
              <w:t>التحميل</w:t>
            </w:r>
          </w:p>
        </w:tc>
        <w:tc>
          <w:tcPr>
            <w:tcW w:w="1758" w:type="dxa"/>
          </w:tcPr>
          <w:p w14:paraId="0D75D3BC" w14:textId="77777777" w:rsidR="00523C4B" w:rsidRDefault="00FB4664">
            <w:pPr>
              <w:spacing w:after="0"/>
              <w:jc w:val="right"/>
            </w:pPr>
            <w:r>
              <w:rPr>
                <w:sz w:val="17"/>
                <w:szCs w:val="17"/>
              </w:rPr>
              <w:t>منخفض</w:t>
            </w:r>
          </w:p>
        </w:tc>
        <w:tc>
          <w:tcPr>
            <w:tcW w:w="1758" w:type="dxa"/>
          </w:tcPr>
          <w:p w14:paraId="7C488AD1" w14:textId="77777777" w:rsidR="00523C4B" w:rsidRDefault="00FB4664">
            <w:pPr>
              <w:spacing w:after="0"/>
              <w:jc w:val="right"/>
            </w:pPr>
            <w:r>
              <w:rPr>
                <w:sz w:val="17"/>
                <w:szCs w:val="17"/>
              </w:rPr>
              <w:t>TC-11</w:t>
            </w:r>
          </w:p>
        </w:tc>
        <w:tc>
          <w:tcPr>
            <w:tcW w:w="1758" w:type="dxa"/>
          </w:tcPr>
          <w:p w14:paraId="0602649F" w14:textId="77777777" w:rsidR="00523C4B" w:rsidRDefault="00FB4664">
            <w:pPr>
              <w:spacing w:after="0"/>
              <w:jc w:val="right"/>
            </w:pPr>
            <w:r>
              <w:rPr>
                <w:sz w:val="17"/>
                <w:szCs w:val="17"/>
              </w:rPr>
              <w:t>مفتوح</w:t>
            </w:r>
          </w:p>
        </w:tc>
      </w:tr>
      <w:tr w:rsidR="00523C4B" w14:paraId="335FCA20" w14:textId="77777777">
        <w:trPr>
          <w:jc w:val="center"/>
        </w:trPr>
        <w:tc>
          <w:tcPr>
            <w:tcW w:w="1758" w:type="dxa"/>
            <w:shd w:val="clear" w:color="auto" w:fill="F8FAFC"/>
          </w:tcPr>
          <w:p w14:paraId="7C2D786A" w14:textId="77777777" w:rsidR="00523C4B" w:rsidRDefault="00FB4664">
            <w:pPr>
              <w:spacing w:after="0"/>
              <w:jc w:val="right"/>
            </w:pPr>
            <w:r>
              <w:rPr>
                <w:sz w:val="17"/>
                <w:szCs w:val="17"/>
              </w:rPr>
              <w:t>D-08</w:t>
            </w:r>
          </w:p>
        </w:tc>
        <w:tc>
          <w:tcPr>
            <w:tcW w:w="1758" w:type="dxa"/>
            <w:shd w:val="clear" w:color="auto" w:fill="F8FAFC"/>
          </w:tcPr>
          <w:p w14:paraId="77716E45" w14:textId="77777777" w:rsidR="00523C4B" w:rsidRDefault="00FB4664">
            <w:pPr>
              <w:spacing w:after="0"/>
              <w:jc w:val="right"/>
            </w:pPr>
            <w:r>
              <w:rPr>
                <w:sz w:val="17"/>
                <w:szCs w:val="17"/>
              </w:rPr>
              <w:t>نص</w:t>
            </w:r>
            <w:r>
              <w:rPr>
                <w:sz w:val="17"/>
                <w:szCs w:val="17"/>
              </w:rPr>
              <w:t xml:space="preserve"> </w:t>
            </w:r>
            <w:r>
              <w:rPr>
                <w:sz w:val="17"/>
                <w:szCs w:val="17"/>
              </w:rPr>
              <w:t>ثابت</w:t>
            </w:r>
            <w:r>
              <w:rPr>
                <w:sz w:val="17"/>
                <w:szCs w:val="17"/>
              </w:rPr>
              <w:t xml:space="preserve"> "Free Shipping over €500" </w:t>
            </w:r>
            <w:r>
              <w:rPr>
                <w:sz w:val="17"/>
                <w:szCs w:val="17"/>
              </w:rPr>
              <w:t>في</w:t>
            </w:r>
            <w:r>
              <w:rPr>
                <w:sz w:val="17"/>
                <w:szCs w:val="17"/>
              </w:rPr>
              <w:t xml:space="preserve"> </w:t>
            </w:r>
            <w:r>
              <w:rPr>
                <w:sz w:val="17"/>
                <w:szCs w:val="17"/>
              </w:rPr>
              <w:t>صفحة</w:t>
            </w:r>
            <w:r>
              <w:rPr>
                <w:sz w:val="17"/>
                <w:szCs w:val="17"/>
              </w:rPr>
              <w:t xml:space="preserve"> </w:t>
            </w:r>
            <w:r>
              <w:rPr>
                <w:sz w:val="17"/>
                <w:szCs w:val="17"/>
              </w:rPr>
              <w:t>المنتج</w:t>
            </w:r>
            <w:r>
              <w:rPr>
                <w:sz w:val="17"/>
                <w:szCs w:val="17"/>
              </w:rPr>
              <w:t xml:space="preserve"> </w:t>
            </w:r>
            <w:r>
              <w:rPr>
                <w:sz w:val="17"/>
                <w:szCs w:val="17"/>
              </w:rPr>
              <w:t>يتعارض</w:t>
            </w:r>
            <w:r>
              <w:rPr>
                <w:sz w:val="17"/>
                <w:szCs w:val="17"/>
              </w:rPr>
              <w:t xml:space="preserve"> </w:t>
            </w:r>
            <w:r>
              <w:rPr>
                <w:sz w:val="17"/>
                <w:szCs w:val="17"/>
              </w:rPr>
              <w:t>مع</w:t>
            </w:r>
            <w:r>
              <w:rPr>
                <w:sz w:val="17"/>
                <w:szCs w:val="17"/>
              </w:rPr>
              <w:t xml:space="preserve"> </w:t>
            </w:r>
            <w:r>
              <w:rPr>
                <w:sz w:val="17"/>
                <w:szCs w:val="17"/>
              </w:rPr>
              <w:t>حدّ</w:t>
            </w:r>
            <w:r>
              <w:rPr>
                <w:sz w:val="17"/>
                <w:szCs w:val="17"/>
              </w:rPr>
              <w:t xml:space="preserve"> 150 </w:t>
            </w:r>
            <w:r>
              <w:rPr>
                <w:sz w:val="17"/>
                <w:szCs w:val="17"/>
              </w:rPr>
              <w:t>يورو</w:t>
            </w:r>
            <w:r>
              <w:rPr>
                <w:sz w:val="17"/>
                <w:szCs w:val="17"/>
              </w:rPr>
              <w:t xml:space="preserve"> </w:t>
            </w:r>
            <w:r>
              <w:rPr>
                <w:sz w:val="17"/>
                <w:szCs w:val="17"/>
              </w:rPr>
              <w:t>في</w:t>
            </w:r>
            <w:r>
              <w:rPr>
                <w:sz w:val="17"/>
                <w:szCs w:val="17"/>
              </w:rPr>
              <w:t xml:space="preserve"> </w:t>
            </w:r>
            <w:r>
              <w:rPr>
                <w:sz w:val="17"/>
                <w:szCs w:val="17"/>
              </w:rPr>
              <w:t>الإعدادات</w:t>
            </w:r>
          </w:p>
        </w:tc>
        <w:tc>
          <w:tcPr>
            <w:tcW w:w="1758" w:type="dxa"/>
            <w:shd w:val="clear" w:color="auto" w:fill="F8FAFC"/>
          </w:tcPr>
          <w:p w14:paraId="55A03F55" w14:textId="77777777" w:rsidR="00523C4B" w:rsidRDefault="00FB4664">
            <w:pPr>
              <w:spacing w:after="0"/>
              <w:jc w:val="right"/>
            </w:pPr>
            <w:r>
              <w:rPr>
                <w:sz w:val="17"/>
                <w:szCs w:val="17"/>
              </w:rPr>
              <w:t>منخفض</w:t>
            </w:r>
          </w:p>
        </w:tc>
        <w:tc>
          <w:tcPr>
            <w:tcW w:w="1758" w:type="dxa"/>
            <w:shd w:val="clear" w:color="auto" w:fill="F8FAFC"/>
          </w:tcPr>
          <w:p w14:paraId="7FAA79DD" w14:textId="77777777" w:rsidR="00523C4B" w:rsidRDefault="00FB4664">
            <w:pPr>
              <w:spacing w:after="0"/>
              <w:jc w:val="right"/>
            </w:pPr>
            <w:r>
              <w:rPr>
                <w:sz w:val="17"/>
                <w:szCs w:val="17"/>
              </w:rPr>
              <w:t>الشكل</w:t>
            </w:r>
            <w:r>
              <w:rPr>
                <w:sz w:val="17"/>
                <w:szCs w:val="17"/>
              </w:rPr>
              <w:t xml:space="preserve"> 15</w:t>
            </w:r>
          </w:p>
        </w:tc>
        <w:tc>
          <w:tcPr>
            <w:tcW w:w="1758" w:type="dxa"/>
            <w:shd w:val="clear" w:color="auto" w:fill="F8FAFC"/>
          </w:tcPr>
          <w:p w14:paraId="4A121942" w14:textId="77777777" w:rsidR="00523C4B" w:rsidRDefault="00FB4664">
            <w:pPr>
              <w:spacing w:after="0"/>
              <w:jc w:val="right"/>
            </w:pPr>
            <w:r>
              <w:rPr>
                <w:sz w:val="17"/>
                <w:szCs w:val="17"/>
              </w:rPr>
              <w:t>مفتوح</w:t>
            </w:r>
          </w:p>
        </w:tc>
      </w:tr>
      <w:tr w:rsidR="00523C4B" w14:paraId="5BF2AD04" w14:textId="77777777">
        <w:trPr>
          <w:jc w:val="center"/>
        </w:trPr>
        <w:tc>
          <w:tcPr>
            <w:tcW w:w="1758" w:type="dxa"/>
          </w:tcPr>
          <w:p w14:paraId="7CD9FC99" w14:textId="77777777" w:rsidR="00523C4B" w:rsidRDefault="00FB4664">
            <w:pPr>
              <w:spacing w:after="0"/>
              <w:jc w:val="right"/>
            </w:pPr>
            <w:r>
              <w:rPr>
                <w:sz w:val="17"/>
                <w:szCs w:val="17"/>
              </w:rPr>
              <w:t>D-09</w:t>
            </w:r>
          </w:p>
        </w:tc>
        <w:tc>
          <w:tcPr>
            <w:tcW w:w="1758" w:type="dxa"/>
          </w:tcPr>
          <w:p w14:paraId="51BC64A7" w14:textId="77777777" w:rsidR="00523C4B" w:rsidRDefault="00FB4664">
            <w:pPr>
              <w:spacing w:after="0"/>
              <w:jc w:val="right"/>
            </w:pPr>
            <w:r>
              <w:rPr>
                <w:sz w:val="17"/>
                <w:szCs w:val="17"/>
              </w:rPr>
              <w:t>بقاء</w:t>
            </w:r>
            <w:r>
              <w:rPr>
                <w:sz w:val="17"/>
                <w:szCs w:val="17"/>
              </w:rPr>
              <w:t xml:space="preserve"> </w:t>
            </w:r>
            <w:r>
              <w:rPr>
                <w:sz w:val="17"/>
                <w:szCs w:val="17"/>
              </w:rPr>
              <w:t>التسمية</w:t>
            </w:r>
            <w:r>
              <w:rPr>
                <w:sz w:val="17"/>
                <w:szCs w:val="17"/>
              </w:rPr>
              <w:t xml:space="preserve"> </w:t>
            </w:r>
            <w:r>
              <w:rPr>
                <w:sz w:val="17"/>
                <w:szCs w:val="17"/>
              </w:rPr>
              <w:t>القديمة</w:t>
            </w:r>
            <w:r>
              <w:rPr>
                <w:sz w:val="17"/>
                <w:szCs w:val="17"/>
              </w:rPr>
              <w:t xml:space="preserve"> "AutoParts / Admin Console" </w:t>
            </w:r>
            <w:r>
              <w:rPr>
                <w:sz w:val="17"/>
                <w:szCs w:val="17"/>
              </w:rPr>
              <w:t>في</w:t>
            </w:r>
            <w:r>
              <w:rPr>
                <w:sz w:val="17"/>
                <w:szCs w:val="17"/>
              </w:rPr>
              <w:t xml:space="preserve"> </w:t>
            </w:r>
            <w:r>
              <w:rPr>
                <w:sz w:val="17"/>
                <w:szCs w:val="17"/>
              </w:rPr>
              <w:t>الشريط</w:t>
            </w:r>
            <w:r>
              <w:rPr>
                <w:sz w:val="17"/>
                <w:szCs w:val="17"/>
              </w:rPr>
              <w:t xml:space="preserve"> </w:t>
            </w:r>
            <w:r>
              <w:rPr>
                <w:sz w:val="17"/>
                <w:szCs w:val="17"/>
              </w:rPr>
              <w:t>الجانبي</w:t>
            </w:r>
            <w:r>
              <w:rPr>
                <w:sz w:val="17"/>
                <w:szCs w:val="17"/>
              </w:rPr>
              <w:t xml:space="preserve"> </w:t>
            </w:r>
            <w:r>
              <w:rPr>
                <w:sz w:val="17"/>
                <w:szCs w:val="17"/>
              </w:rPr>
              <w:t>للإدارة</w:t>
            </w:r>
          </w:p>
        </w:tc>
        <w:tc>
          <w:tcPr>
            <w:tcW w:w="1758" w:type="dxa"/>
          </w:tcPr>
          <w:p w14:paraId="436E4A3C" w14:textId="77777777" w:rsidR="00523C4B" w:rsidRDefault="00FB4664">
            <w:pPr>
              <w:spacing w:after="0"/>
              <w:jc w:val="right"/>
            </w:pPr>
            <w:r>
              <w:rPr>
                <w:sz w:val="17"/>
                <w:szCs w:val="17"/>
              </w:rPr>
              <w:t>منخفض</w:t>
            </w:r>
          </w:p>
        </w:tc>
        <w:tc>
          <w:tcPr>
            <w:tcW w:w="1758" w:type="dxa"/>
          </w:tcPr>
          <w:p w14:paraId="7922CB64" w14:textId="77777777" w:rsidR="00523C4B" w:rsidRDefault="00FB4664">
            <w:pPr>
              <w:spacing w:after="0"/>
              <w:jc w:val="right"/>
            </w:pPr>
            <w:r>
              <w:rPr>
                <w:sz w:val="17"/>
                <w:szCs w:val="17"/>
              </w:rPr>
              <w:t>الشكل</w:t>
            </w:r>
            <w:r>
              <w:rPr>
                <w:sz w:val="17"/>
                <w:szCs w:val="17"/>
              </w:rPr>
              <w:t xml:space="preserve"> 18</w:t>
            </w:r>
          </w:p>
        </w:tc>
        <w:tc>
          <w:tcPr>
            <w:tcW w:w="1758" w:type="dxa"/>
          </w:tcPr>
          <w:p w14:paraId="46E1B53D" w14:textId="77777777" w:rsidR="00523C4B" w:rsidRDefault="00FB4664">
            <w:pPr>
              <w:spacing w:after="0"/>
              <w:jc w:val="right"/>
            </w:pPr>
            <w:r>
              <w:rPr>
                <w:sz w:val="17"/>
                <w:szCs w:val="17"/>
              </w:rPr>
              <w:t>مفتوح</w:t>
            </w:r>
          </w:p>
        </w:tc>
      </w:tr>
      <w:tr w:rsidR="00523C4B" w14:paraId="39438A2D" w14:textId="77777777">
        <w:trPr>
          <w:jc w:val="center"/>
        </w:trPr>
        <w:tc>
          <w:tcPr>
            <w:tcW w:w="1758" w:type="dxa"/>
            <w:shd w:val="clear" w:color="auto" w:fill="F8FAFC"/>
          </w:tcPr>
          <w:p w14:paraId="07E453B7" w14:textId="77777777" w:rsidR="00523C4B" w:rsidRDefault="00FB4664">
            <w:pPr>
              <w:spacing w:after="0"/>
              <w:jc w:val="right"/>
            </w:pPr>
            <w:r>
              <w:rPr>
                <w:sz w:val="17"/>
                <w:szCs w:val="17"/>
              </w:rPr>
              <w:t>D-10</w:t>
            </w:r>
          </w:p>
        </w:tc>
        <w:tc>
          <w:tcPr>
            <w:tcW w:w="1758" w:type="dxa"/>
            <w:shd w:val="clear" w:color="auto" w:fill="F8FAFC"/>
          </w:tcPr>
          <w:p w14:paraId="5D6C3E1D" w14:textId="77777777" w:rsidR="00523C4B" w:rsidRDefault="00FB4664">
            <w:pPr>
              <w:spacing w:after="0"/>
              <w:jc w:val="right"/>
            </w:pPr>
            <w:r>
              <w:rPr>
                <w:sz w:val="17"/>
                <w:szCs w:val="17"/>
              </w:rPr>
              <w:t>استخراج</w:t>
            </w:r>
            <w:r>
              <w:rPr>
                <w:sz w:val="17"/>
                <w:szCs w:val="17"/>
              </w:rPr>
              <w:t xml:space="preserve"> </w:t>
            </w:r>
            <w:r>
              <w:rPr>
                <w:sz w:val="17"/>
                <w:szCs w:val="17"/>
              </w:rPr>
              <w:t>الموديل</w:t>
            </w:r>
            <w:r>
              <w:rPr>
                <w:sz w:val="17"/>
                <w:szCs w:val="17"/>
              </w:rPr>
              <w:t xml:space="preserve"> </w:t>
            </w:r>
            <w:r>
              <w:rPr>
                <w:sz w:val="17"/>
                <w:szCs w:val="17"/>
              </w:rPr>
              <w:t>بالمسار</w:t>
            </w:r>
            <w:r>
              <w:rPr>
                <w:sz w:val="17"/>
                <w:szCs w:val="17"/>
              </w:rPr>
              <w:t xml:space="preserve"> </w:t>
            </w:r>
            <w:r>
              <w:rPr>
                <w:sz w:val="17"/>
                <w:szCs w:val="17"/>
              </w:rPr>
              <w:t>البديل</w:t>
            </w:r>
            <w:r>
              <w:rPr>
                <w:sz w:val="17"/>
                <w:szCs w:val="17"/>
              </w:rPr>
              <w:t xml:space="preserve"> </w:t>
            </w:r>
            <w:r>
              <w:rPr>
                <w:sz w:val="17"/>
                <w:szCs w:val="17"/>
              </w:rPr>
              <w:t>يُنتج</w:t>
            </w:r>
            <w:r>
              <w:rPr>
                <w:sz w:val="17"/>
                <w:szCs w:val="17"/>
              </w:rPr>
              <w:t xml:space="preserve"> </w:t>
            </w:r>
            <w:r>
              <w:rPr>
                <w:sz w:val="17"/>
                <w:szCs w:val="17"/>
              </w:rPr>
              <w:t>قيمة</w:t>
            </w:r>
            <w:r>
              <w:rPr>
                <w:sz w:val="17"/>
                <w:szCs w:val="17"/>
              </w:rPr>
              <w:t xml:space="preserve"> </w:t>
            </w:r>
            <w:r>
              <w:rPr>
                <w:sz w:val="17"/>
                <w:szCs w:val="17"/>
              </w:rPr>
              <w:t>عامة</w:t>
            </w:r>
            <w:r>
              <w:rPr>
                <w:sz w:val="17"/>
                <w:szCs w:val="17"/>
              </w:rPr>
              <w:t xml:space="preserve"> ("model") </w:t>
            </w:r>
            <w:r>
              <w:rPr>
                <w:sz w:val="17"/>
                <w:szCs w:val="17"/>
              </w:rPr>
              <w:t>بدلاً</w:t>
            </w:r>
            <w:r>
              <w:rPr>
                <w:sz w:val="17"/>
                <w:szCs w:val="17"/>
              </w:rPr>
              <w:t xml:space="preserve"> </w:t>
            </w:r>
            <w:r>
              <w:rPr>
                <w:sz w:val="17"/>
                <w:szCs w:val="17"/>
              </w:rPr>
              <w:t>من</w:t>
            </w:r>
            <w:r>
              <w:rPr>
                <w:sz w:val="17"/>
                <w:szCs w:val="17"/>
              </w:rPr>
              <w:t xml:space="preserve"> "Model 3"</w:t>
            </w:r>
          </w:p>
        </w:tc>
        <w:tc>
          <w:tcPr>
            <w:tcW w:w="1758" w:type="dxa"/>
            <w:shd w:val="clear" w:color="auto" w:fill="F8FAFC"/>
          </w:tcPr>
          <w:p w14:paraId="1C97C5F0" w14:textId="77777777" w:rsidR="00523C4B" w:rsidRDefault="00FB4664">
            <w:pPr>
              <w:spacing w:after="0"/>
              <w:jc w:val="right"/>
            </w:pPr>
            <w:r>
              <w:rPr>
                <w:sz w:val="17"/>
                <w:szCs w:val="17"/>
              </w:rPr>
              <w:t>منخفض</w:t>
            </w:r>
          </w:p>
        </w:tc>
        <w:tc>
          <w:tcPr>
            <w:tcW w:w="1758" w:type="dxa"/>
            <w:shd w:val="clear" w:color="auto" w:fill="F8FAFC"/>
          </w:tcPr>
          <w:p w14:paraId="05915525" w14:textId="77777777" w:rsidR="00523C4B" w:rsidRDefault="00FB4664">
            <w:pPr>
              <w:spacing w:after="0"/>
              <w:jc w:val="right"/>
            </w:pPr>
            <w:r>
              <w:rPr>
                <w:sz w:val="17"/>
                <w:szCs w:val="17"/>
              </w:rPr>
              <w:t>TC-02</w:t>
            </w:r>
          </w:p>
        </w:tc>
        <w:tc>
          <w:tcPr>
            <w:tcW w:w="1758" w:type="dxa"/>
            <w:shd w:val="clear" w:color="auto" w:fill="F8FAFC"/>
          </w:tcPr>
          <w:p w14:paraId="337C0E76" w14:textId="77777777" w:rsidR="00523C4B" w:rsidRDefault="00FB4664">
            <w:pPr>
              <w:spacing w:after="0"/>
              <w:jc w:val="right"/>
            </w:pPr>
            <w:r>
              <w:rPr>
                <w:sz w:val="17"/>
                <w:szCs w:val="17"/>
              </w:rPr>
              <w:t>مفتوح</w:t>
            </w:r>
          </w:p>
        </w:tc>
      </w:tr>
      <w:tr w:rsidR="00523C4B" w14:paraId="2B803DCE" w14:textId="77777777">
        <w:trPr>
          <w:jc w:val="center"/>
        </w:trPr>
        <w:tc>
          <w:tcPr>
            <w:tcW w:w="1758" w:type="dxa"/>
          </w:tcPr>
          <w:p w14:paraId="6F18BADC" w14:textId="77777777" w:rsidR="00523C4B" w:rsidRDefault="00FB4664">
            <w:pPr>
              <w:spacing w:after="0"/>
              <w:jc w:val="right"/>
            </w:pPr>
            <w:r>
              <w:rPr>
                <w:sz w:val="17"/>
                <w:szCs w:val="17"/>
              </w:rPr>
              <w:t>D-11</w:t>
            </w:r>
          </w:p>
        </w:tc>
        <w:tc>
          <w:tcPr>
            <w:tcW w:w="1758" w:type="dxa"/>
          </w:tcPr>
          <w:p w14:paraId="22C573F3" w14:textId="77777777" w:rsidR="00523C4B" w:rsidRDefault="00FB4664">
            <w:pPr>
              <w:spacing w:after="0"/>
              <w:jc w:val="right"/>
            </w:pPr>
            <w:r>
              <w:rPr>
                <w:sz w:val="17"/>
                <w:szCs w:val="17"/>
              </w:rPr>
              <w:t>محدّدات</w:t>
            </w:r>
            <w:r>
              <w:rPr>
                <w:sz w:val="17"/>
                <w:szCs w:val="17"/>
              </w:rPr>
              <w:t xml:space="preserve"> </w:t>
            </w:r>
            <w:r>
              <w:rPr>
                <w:sz w:val="17"/>
                <w:szCs w:val="17"/>
              </w:rPr>
              <w:t>المعدّل</w:t>
            </w:r>
            <w:r>
              <w:rPr>
                <w:sz w:val="17"/>
                <w:szCs w:val="17"/>
              </w:rPr>
              <w:t xml:space="preserve"> </w:t>
            </w:r>
            <w:r>
              <w:rPr>
                <w:sz w:val="17"/>
                <w:szCs w:val="17"/>
              </w:rPr>
              <w:t>للبحث</w:t>
            </w:r>
            <w:r>
              <w:rPr>
                <w:sz w:val="17"/>
                <w:szCs w:val="17"/>
              </w:rPr>
              <w:t xml:space="preserve"> </w:t>
            </w:r>
            <w:r>
              <w:rPr>
                <w:sz w:val="17"/>
                <w:szCs w:val="17"/>
              </w:rPr>
              <w:t>والمحادثة</w:t>
            </w:r>
            <w:r>
              <w:rPr>
                <w:sz w:val="17"/>
                <w:szCs w:val="17"/>
              </w:rPr>
              <w:t xml:space="preserve"> </w:t>
            </w:r>
            <w:r>
              <w:rPr>
                <w:sz w:val="17"/>
                <w:szCs w:val="17"/>
              </w:rPr>
              <w:t>والرفع</w:t>
            </w:r>
            <w:r>
              <w:rPr>
                <w:sz w:val="17"/>
                <w:szCs w:val="17"/>
              </w:rPr>
              <w:t xml:space="preserve"> </w:t>
            </w:r>
            <w:r>
              <w:rPr>
                <w:sz w:val="17"/>
                <w:szCs w:val="17"/>
              </w:rPr>
              <w:t>مُعرَّفة</w:t>
            </w:r>
            <w:r>
              <w:rPr>
                <w:sz w:val="17"/>
                <w:szCs w:val="17"/>
              </w:rPr>
              <w:t xml:space="preserve"> </w:t>
            </w:r>
            <w:r>
              <w:rPr>
                <w:sz w:val="17"/>
                <w:szCs w:val="17"/>
              </w:rPr>
              <w:t>لكنها</w:t>
            </w:r>
            <w:r>
              <w:rPr>
                <w:sz w:val="17"/>
                <w:szCs w:val="17"/>
              </w:rPr>
              <w:t xml:space="preserve"> </w:t>
            </w:r>
            <w:r>
              <w:rPr>
                <w:sz w:val="17"/>
                <w:szCs w:val="17"/>
              </w:rPr>
              <w:t>غير</w:t>
            </w:r>
            <w:r>
              <w:rPr>
                <w:sz w:val="17"/>
                <w:szCs w:val="17"/>
              </w:rPr>
              <w:t xml:space="preserve"> </w:t>
            </w:r>
            <w:r>
              <w:rPr>
                <w:sz w:val="17"/>
                <w:szCs w:val="17"/>
              </w:rPr>
              <w:t>مربوطة</w:t>
            </w:r>
            <w:r>
              <w:rPr>
                <w:sz w:val="17"/>
                <w:szCs w:val="17"/>
              </w:rPr>
              <w:t xml:space="preserve"> </w:t>
            </w:r>
            <w:r>
              <w:rPr>
                <w:sz w:val="17"/>
                <w:szCs w:val="17"/>
              </w:rPr>
              <w:t>بالمسارات</w:t>
            </w:r>
          </w:p>
        </w:tc>
        <w:tc>
          <w:tcPr>
            <w:tcW w:w="1758" w:type="dxa"/>
          </w:tcPr>
          <w:p w14:paraId="0BFDE5A8" w14:textId="77777777" w:rsidR="00523C4B" w:rsidRDefault="00FB4664">
            <w:pPr>
              <w:spacing w:after="0"/>
              <w:jc w:val="right"/>
            </w:pPr>
            <w:r>
              <w:rPr>
                <w:sz w:val="17"/>
                <w:szCs w:val="17"/>
              </w:rPr>
              <w:t>منخفض</w:t>
            </w:r>
          </w:p>
        </w:tc>
        <w:tc>
          <w:tcPr>
            <w:tcW w:w="1758" w:type="dxa"/>
          </w:tcPr>
          <w:p w14:paraId="2660103C" w14:textId="77777777" w:rsidR="00523C4B" w:rsidRDefault="00FB4664">
            <w:pPr>
              <w:spacing w:after="0"/>
              <w:jc w:val="right"/>
            </w:pPr>
            <w:r>
              <w:rPr>
                <w:sz w:val="17"/>
                <w:szCs w:val="17"/>
              </w:rPr>
              <w:t>مراجعة</w:t>
            </w:r>
            <w:r>
              <w:rPr>
                <w:sz w:val="17"/>
                <w:szCs w:val="17"/>
              </w:rPr>
              <w:t xml:space="preserve"> </w:t>
            </w:r>
            <w:r>
              <w:rPr>
                <w:sz w:val="17"/>
                <w:szCs w:val="17"/>
              </w:rPr>
              <w:t>الشيفرة</w:t>
            </w:r>
          </w:p>
        </w:tc>
        <w:tc>
          <w:tcPr>
            <w:tcW w:w="1758" w:type="dxa"/>
          </w:tcPr>
          <w:p w14:paraId="4E5B9C19" w14:textId="77777777" w:rsidR="00523C4B" w:rsidRDefault="00FB4664">
            <w:pPr>
              <w:spacing w:after="0"/>
              <w:jc w:val="right"/>
            </w:pPr>
            <w:r>
              <w:rPr>
                <w:sz w:val="17"/>
                <w:szCs w:val="17"/>
              </w:rPr>
              <w:t>مفتوح</w:t>
            </w:r>
          </w:p>
        </w:tc>
      </w:tr>
    </w:tbl>
    <w:p w14:paraId="71CFCFB1" w14:textId="77777777" w:rsidR="00523C4B" w:rsidRDefault="00523C4B">
      <w:pPr>
        <w:spacing w:after="0"/>
      </w:pPr>
    </w:p>
    <w:p w14:paraId="4C5F9A8F" w14:textId="77777777" w:rsidR="00523C4B" w:rsidRDefault="00FB4664">
      <w:pPr>
        <w:pStyle w:val="21"/>
        <w:pBdr>
          <w:bottom w:val="single" w:sz="6" w:space="2" w:color="BFDBFE"/>
        </w:pBdr>
        <w:jc w:val="right"/>
      </w:pPr>
      <w:bookmarkStart w:id="89" w:name="_Toc240175262"/>
      <w:r>
        <w:rPr>
          <w:rFonts w:ascii="Tajawal" w:eastAsia="Tajawal" w:hAnsi="Tajawal" w:cs="Tajawal"/>
          <w:szCs w:val="30"/>
        </w:rPr>
        <w:lastRenderedPageBreak/>
        <w:t xml:space="preserve">‏6-6 </w:t>
      </w:r>
      <w:r>
        <w:rPr>
          <w:rFonts w:ascii="Tajawal" w:eastAsia="Tajawal" w:hAnsi="Tajawal" w:cs="Tajawal"/>
          <w:szCs w:val="30"/>
        </w:rPr>
        <w:t>الاختبارات</w:t>
      </w:r>
      <w:r>
        <w:rPr>
          <w:rFonts w:ascii="Tajawal" w:eastAsia="Tajawal" w:hAnsi="Tajawal" w:cs="Tajawal"/>
          <w:szCs w:val="30"/>
        </w:rPr>
        <w:t xml:space="preserve"> </w:t>
      </w:r>
      <w:r>
        <w:rPr>
          <w:rFonts w:ascii="Tajawal" w:eastAsia="Tajawal" w:hAnsi="Tajawal" w:cs="Tajawal"/>
          <w:szCs w:val="30"/>
        </w:rPr>
        <w:t>المقترحة</w:t>
      </w:r>
      <w:r>
        <w:rPr>
          <w:rFonts w:ascii="Tajawal" w:eastAsia="Tajawal" w:hAnsi="Tajawal" w:cs="Tajawal"/>
          <w:szCs w:val="30"/>
        </w:rPr>
        <w:t xml:space="preserve"> (</w:t>
      </w:r>
      <w:r>
        <w:rPr>
          <w:rFonts w:ascii="Tajawal" w:eastAsia="Tajawal" w:hAnsi="Tajawal" w:cs="Tajawal"/>
          <w:szCs w:val="30"/>
        </w:rPr>
        <w:t>غير</w:t>
      </w:r>
      <w:r>
        <w:rPr>
          <w:rFonts w:ascii="Tajawal" w:eastAsia="Tajawal" w:hAnsi="Tajawal" w:cs="Tajawal"/>
          <w:szCs w:val="30"/>
        </w:rPr>
        <w:t xml:space="preserve"> </w:t>
      </w:r>
      <w:r>
        <w:rPr>
          <w:rFonts w:ascii="Tajawal" w:eastAsia="Tajawal" w:hAnsi="Tajawal" w:cs="Tajawal"/>
          <w:szCs w:val="30"/>
        </w:rPr>
        <w:t>منفّذة</w:t>
      </w:r>
      <w:r>
        <w:rPr>
          <w:rFonts w:ascii="Tajawal" w:eastAsia="Tajawal" w:hAnsi="Tajawal" w:cs="Tajawal"/>
          <w:szCs w:val="30"/>
        </w:rPr>
        <w:t>)</w:t>
      </w:r>
      <w:bookmarkEnd w:id="89"/>
    </w:p>
    <w:p w14:paraId="0AB9311A" w14:textId="77777777" w:rsidR="00523C4B" w:rsidRDefault="00FB4664">
      <w:pPr>
        <w:jc w:val="both"/>
      </w:pPr>
      <w:r>
        <w:t>لم</w:t>
      </w:r>
      <w:r>
        <w:t xml:space="preserve"> </w:t>
      </w:r>
      <w:r>
        <w:t>تُنفَّذ</w:t>
      </w:r>
      <w:r>
        <w:t xml:space="preserve"> </w:t>
      </w:r>
      <w:r>
        <w:t>الاختبارات</w:t>
      </w:r>
      <w:r>
        <w:t xml:space="preserve"> </w:t>
      </w:r>
      <w:r>
        <w:t>الواردة</w:t>
      </w:r>
      <w:r>
        <w:t xml:space="preserve"> </w:t>
      </w:r>
      <w:r>
        <w:t>في</w:t>
      </w:r>
      <w:r>
        <w:t xml:space="preserve"> </w:t>
      </w:r>
      <w:r>
        <w:t>الجدول</w:t>
      </w:r>
      <w:r>
        <w:t xml:space="preserve"> 17 </w:t>
      </w:r>
      <w:r>
        <w:t>في</w:t>
      </w:r>
      <w:r>
        <w:t xml:space="preserve"> </w:t>
      </w:r>
      <w:r>
        <w:t>نطاق</w:t>
      </w:r>
      <w:r>
        <w:t xml:space="preserve"> </w:t>
      </w:r>
      <w:r>
        <w:t>هذا</w:t>
      </w:r>
      <w:r>
        <w:t xml:space="preserve"> </w:t>
      </w:r>
      <w:r>
        <w:t>التقرير،</w:t>
      </w:r>
      <w:r>
        <w:t xml:space="preserve"> </w:t>
      </w:r>
      <w:r>
        <w:t>وتُقترح</w:t>
      </w:r>
      <w:r>
        <w:t xml:space="preserve"> </w:t>
      </w:r>
      <w:r>
        <w:t>للعمل</w:t>
      </w:r>
      <w:r>
        <w:t xml:space="preserve"> </w:t>
      </w:r>
      <w:r>
        <w:t>المستقبلي؛</w:t>
      </w:r>
      <w:r>
        <w:t xml:space="preserve"> </w:t>
      </w:r>
      <w:r>
        <w:t>ولا</w:t>
      </w:r>
      <w:r>
        <w:t xml:space="preserve"> </w:t>
      </w:r>
      <w:r>
        <w:t>يُدّعى</w:t>
      </w:r>
      <w:r>
        <w:t xml:space="preserve"> </w:t>
      </w:r>
      <w:r>
        <w:t>لأي</w:t>
      </w:r>
      <w:r>
        <w:t xml:space="preserve"> </w:t>
      </w:r>
      <w:r>
        <w:t>منها</w:t>
      </w:r>
      <w:r>
        <w:t xml:space="preserve"> </w:t>
      </w:r>
      <w:r>
        <w:t>نتيجة</w:t>
      </w:r>
      <w:r>
        <w:t>.</w:t>
      </w:r>
    </w:p>
    <w:p w14:paraId="7D9D5B0E" w14:textId="1E46304E" w:rsidR="00523C4B" w:rsidRDefault="00FB4664">
      <w:pPr>
        <w:pStyle w:val="af0"/>
        <w:jc w:val="center"/>
      </w:pPr>
      <w:bookmarkStart w:id="90" w:name="_Toc240175310"/>
      <w:r>
        <w:rPr>
          <w:color w:val="2563EB"/>
          <w:sz w:val="22"/>
          <w:szCs w:val="22"/>
        </w:rPr>
        <w:t>جدول</w:t>
      </w:r>
      <w:r>
        <w:rPr>
          <w:color w:val="2563EB"/>
          <w:sz w:val="22"/>
          <w:szCs w:val="22"/>
        </w:rPr>
        <w:t xml:space="preserve"> </w:t>
      </w:r>
      <w:r>
        <w:rPr>
          <w:color w:val="2563EB"/>
          <w:sz w:val="22"/>
          <w:szCs w:val="22"/>
        </w:rPr>
        <w:fldChar w:fldCharType="begin"/>
      </w:r>
      <w:r>
        <w:rPr>
          <w:color w:val="2563EB"/>
          <w:sz w:val="22"/>
          <w:szCs w:val="22"/>
        </w:rPr>
        <w:instrText xml:space="preserve">SEQ </w:instrText>
      </w:r>
      <w:r>
        <w:rPr>
          <w:color w:val="2563EB"/>
          <w:sz w:val="22"/>
          <w:szCs w:val="22"/>
        </w:rPr>
        <w:instrText>جدول</w:instrText>
      </w:r>
      <w:r>
        <w:rPr>
          <w:color w:val="2563EB"/>
          <w:sz w:val="22"/>
          <w:szCs w:val="22"/>
        </w:rPr>
        <w:instrText xml:space="preserve"> \* ARABIC</w:instrText>
      </w:r>
      <w:r>
        <w:rPr>
          <w:color w:val="2563EB"/>
          <w:sz w:val="22"/>
          <w:szCs w:val="22"/>
        </w:rPr>
        <w:fldChar w:fldCharType="separate"/>
      </w:r>
      <w:r>
        <w:rPr>
          <w:noProof/>
          <w:color w:val="2563EB"/>
          <w:sz w:val="22"/>
          <w:szCs w:val="22"/>
        </w:rPr>
        <w:t>17</w:t>
      </w:r>
      <w:r>
        <w:rPr>
          <w:color w:val="2563EB"/>
          <w:sz w:val="22"/>
          <w:szCs w:val="22"/>
        </w:rPr>
        <w:fldChar w:fldCharType="end"/>
      </w:r>
      <w:r>
        <w:rPr>
          <w:color w:val="475569"/>
          <w:sz w:val="22"/>
          <w:szCs w:val="22"/>
        </w:rPr>
        <w:t xml:space="preserve">: </w:t>
      </w:r>
      <w:r>
        <w:rPr>
          <w:color w:val="475569"/>
          <w:sz w:val="22"/>
          <w:szCs w:val="22"/>
        </w:rPr>
        <w:t>الاختبارات</w:t>
      </w:r>
      <w:r>
        <w:rPr>
          <w:color w:val="475569"/>
          <w:sz w:val="22"/>
          <w:szCs w:val="22"/>
        </w:rPr>
        <w:t xml:space="preserve"> </w:t>
      </w:r>
      <w:r>
        <w:rPr>
          <w:color w:val="475569"/>
          <w:sz w:val="22"/>
          <w:szCs w:val="22"/>
        </w:rPr>
        <w:t>المقترحة</w:t>
      </w:r>
      <w:r>
        <w:rPr>
          <w:color w:val="475569"/>
          <w:sz w:val="22"/>
          <w:szCs w:val="22"/>
        </w:rPr>
        <w:t xml:space="preserve"> </w:t>
      </w:r>
      <w:r>
        <w:rPr>
          <w:color w:val="475569"/>
          <w:sz w:val="22"/>
          <w:szCs w:val="22"/>
        </w:rPr>
        <w:t>التي</w:t>
      </w:r>
      <w:r>
        <w:rPr>
          <w:color w:val="475569"/>
          <w:sz w:val="22"/>
          <w:szCs w:val="22"/>
        </w:rPr>
        <w:t xml:space="preserve"> </w:t>
      </w:r>
      <w:r>
        <w:rPr>
          <w:color w:val="475569"/>
          <w:sz w:val="22"/>
          <w:szCs w:val="22"/>
        </w:rPr>
        <w:t>لم</w:t>
      </w:r>
      <w:r>
        <w:rPr>
          <w:color w:val="475569"/>
          <w:sz w:val="22"/>
          <w:szCs w:val="22"/>
        </w:rPr>
        <w:t xml:space="preserve"> </w:t>
      </w:r>
      <w:r>
        <w:rPr>
          <w:color w:val="475569"/>
          <w:sz w:val="22"/>
          <w:szCs w:val="22"/>
        </w:rPr>
        <w:t>تُنفَّذ</w:t>
      </w:r>
      <w:bookmarkEnd w:id="90"/>
    </w:p>
    <w:tbl>
      <w:tblPr>
        <w:tblStyle w:val="afa"/>
        <w:bidiVisual/>
        <w:tblW w:w="5000" w:type="pct"/>
        <w:jc w:val="center"/>
        <w:tblLayout w:type="fixed"/>
        <w:tblLook w:val="04A0" w:firstRow="1" w:lastRow="0" w:firstColumn="1" w:lastColumn="0" w:noHBand="0" w:noVBand="1"/>
      </w:tblPr>
      <w:tblGrid>
        <w:gridCol w:w="2251"/>
        <w:gridCol w:w="2251"/>
        <w:gridCol w:w="2251"/>
        <w:gridCol w:w="2251"/>
      </w:tblGrid>
      <w:tr w:rsidR="00523C4B" w14:paraId="72B50B54" w14:textId="77777777">
        <w:trPr>
          <w:jc w:val="center"/>
        </w:trPr>
        <w:tc>
          <w:tcPr>
            <w:tcW w:w="2197" w:type="dxa"/>
            <w:shd w:val="clear" w:color="auto" w:fill="DBEAFE"/>
          </w:tcPr>
          <w:p w14:paraId="18BB1329" w14:textId="77777777" w:rsidR="00523C4B" w:rsidRDefault="00FB4664">
            <w:pPr>
              <w:jc w:val="center"/>
            </w:pPr>
            <w:r>
              <w:rPr>
                <w:b/>
                <w:bCs/>
                <w:color w:val="1E3A8A"/>
                <w:sz w:val="17"/>
                <w:szCs w:val="17"/>
              </w:rPr>
              <w:t>المعرّف</w:t>
            </w:r>
          </w:p>
        </w:tc>
        <w:tc>
          <w:tcPr>
            <w:tcW w:w="2197" w:type="dxa"/>
            <w:shd w:val="clear" w:color="auto" w:fill="DBEAFE"/>
          </w:tcPr>
          <w:p w14:paraId="5BDAD519" w14:textId="77777777" w:rsidR="00523C4B" w:rsidRDefault="00FB4664">
            <w:pPr>
              <w:jc w:val="center"/>
            </w:pPr>
            <w:r>
              <w:rPr>
                <w:b/>
                <w:bCs/>
                <w:color w:val="1E3A8A"/>
                <w:sz w:val="17"/>
                <w:szCs w:val="17"/>
              </w:rPr>
              <w:t>النوع</w:t>
            </w:r>
          </w:p>
        </w:tc>
        <w:tc>
          <w:tcPr>
            <w:tcW w:w="2197" w:type="dxa"/>
            <w:shd w:val="clear" w:color="auto" w:fill="DBEAFE"/>
          </w:tcPr>
          <w:p w14:paraId="752E0BAD" w14:textId="77777777" w:rsidR="00523C4B" w:rsidRDefault="00FB4664">
            <w:pPr>
              <w:jc w:val="center"/>
            </w:pPr>
            <w:r>
              <w:rPr>
                <w:b/>
                <w:bCs/>
                <w:color w:val="1E3A8A"/>
                <w:sz w:val="17"/>
                <w:szCs w:val="17"/>
              </w:rPr>
              <w:t>الوصف</w:t>
            </w:r>
          </w:p>
        </w:tc>
        <w:tc>
          <w:tcPr>
            <w:tcW w:w="2197" w:type="dxa"/>
            <w:shd w:val="clear" w:color="auto" w:fill="DBEAFE"/>
          </w:tcPr>
          <w:p w14:paraId="0282E5C3" w14:textId="77777777" w:rsidR="00523C4B" w:rsidRDefault="00FB4664">
            <w:pPr>
              <w:jc w:val="center"/>
            </w:pPr>
            <w:r>
              <w:rPr>
                <w:b/>
                <w:bCs/>
                <w:color w:val="1E3A8A"/>
                <w:sz w:val="17"/>
                <w:szCs w:val="17"/>
              </w:rPr>
              <w:t>الأداة</w:t>
            </w:r>
            <w:r>
              <w:rPr>
                <w:b/>
                <w:bCs/>
                <w:color w:val="1E3A8A"/>
                <w:sz w:val="17"/>
                <w:szCs w:val="17"/>
              </w:rPr>
              <w:t xml:space="preserve"> </w:t>
            </w:r>
            <w:r>
              <w:rPr>
                <w:b/>
                <w:bCs/>
                <w:color w:val="1E3A8A"/>
                <w:sz w:val="17"/>
                <w:szCs w:val="17"/>
              </w:rPr>
              <w:t>المقترحة</w:t>
            </w:r>
          </w:p>
        </w:tc>
      </w:tr>
      <w:tr w:rsidR="00523C4B" w14:paraId="268F59FA" w14:textId="77777777">
        <w:trPr>
          <w:jc w:val="center"/>
        </w:trPr>
        <w:tc>
          <w:tcPr>
            <w:tcW w:w="2197" w:type="dxa"/>
          </w:tcPr>
          <w:p w14:paraId="26809D24" w14:textId="77777777" w:rsidR="00523C4B" w:rsidRDefault="00FB4664">
            <w:pPr>
              <w:spacing w:after="0"/>
              <w:jc w:val="right"/>
            </w:pPr>
            <w:r>
              <w:rPr>
                <w:sz w:val="17"/>
                <w:szCs w:val="17"/>
              </w:rPr>
              <w:t>P-01</w:t>
            </w:r>
          </w:p>
        </w:tc>
        <w:tc>
          <w:tcPr>
            <w:tcW w:w="2197" w:type="dxa"/>
          </w:tcPr>
          <w:p w14:paraId="2F192FCB" w14:textId="77777777" w:rsidR="00523C4B" w:rsidRDefault="00FB4664">
            <w:pPr>
              <w:spacing w:after="0"/>
              <w:jc w:val="right"/>
            </w:pPr>
            <w:r>
              <w:rPr>
                <w:sz w:val="17"/>
                <w:szCs w:val="17"/>
              </w:rPr>
              <w:t>اختبار</w:t>
            </w:r>
            <w:r>
              <w:rPr>
                <w:sz w:val="17"/>
                <w:szCs w:val="17"/>
              </w:rPr>
              <w:t xml:space="preserve"> </w:t>
            </w:r>
            <w:r>
              <w:rPr>
                <w:sz w:val="17"/>
                <w:szCs w:val="17"/>
              </w:rPr>
              <w:t>وحدة</w:t>
            </w:r>
          </w:p>
        </w:tc>
        <w:tc>
          <w:tcPr>
            <w:tcW w:w="2197" w:type="dxa"/>
          </w:tcPr>
          <w:p w14:paraId="744B3DAF" w14:textId="77777777" w:rsidR="00523C4B" w:rsidRDefault="00FB4664">
            <w:pPr>
              <w:spacing w:after="0"/>
              <w:jc w:val="right"/>
            </w:pPr>
            <w:r>
              <w:rPr>
                <w:sz w:val="17"/>
                <w:szCs w:val="17"/>
              </w:rPr>
              <w:t>تغطية</w:t>
            </w:r>
            <w:r>
              <w:rPr>
                <w:sz w:val="17"/>
                <w:szCs w:val="17"/>
              </w:rPr>
              <w:t xml:space="preserve"> </w:t>
            </w:r>
            <w:r>
              <w:rPr>
                <w:rFonts w:ascii="Consolas" w:eastAsia="Consolas" w:hAnsi="Consolas" w:cs="Consolas"/>
                <w:sz w:val="16"/>
                <w:szCs w:val="16"/>
              </w:rPr>
              <w:t>calculateTotals</w:t>
            </w:r>
            <w:r>
              <w:rPr>
                <w:sz w:val="17"/>
                <w:szCs w:val="17"/>
              </w:rPr>
              <w:t xml:space="preserve"> </w:t>
            </w:r>
            <w:r>
              <w:rPr>
                <w:sz w:val="17"/>
                <w:szCs w:val="17"/>
              </w:rPr>
              <w:t>و</w:t>
            </w:r>
            <w:r>
              <w:rPr>
                <w:rFonts w:ascii="Consolas" w:eastAsia="Consolas" w:hAnsi="Consolas" w:cs="Consolas"/>
                <w:sz w:val="16"/>
                <w:szCs w:val="16"/>
              </w:rPr>
              <w:t>calculateConfidence</w:t>
            </w:r>
            <w:r>
              <w:rPr>
                <w:sz w:val="17"/>
                <w:szCs w:val="17"/>
              </w:rPr>
              <w:t xml:space="preserve"> </w:t>
            </w:r>
            <w:r>
              <w:rPr>
                <w:sz w:val="17"/>
                <w:szCs w:val="17"/>
              </w:rPr>
              <w:t>وقواعد</w:t>
            </w:r>
            <w:r>
              <w:rPr>
                <w:sz w:val="17"/>
                <w:szCs w:val="17"/>
              </w:rPr>
              <w:t xml:space="preserve"> </w:t>
            </w:r>
            <w:r>
              <w:rPr>
                <w:sz w:val="17"/>
                <w:szCs w:val="17"/>
              </w:rPr>
              <w:t>التوافق</w:t>
            </w:r>
            <w:r>
              <w:rPr>
                <w:sz w:val="17"/>
                <w:szCs w:val="17"/>
              </w:rPr>
              <w:t xml:space="preserve"> </w:t>
            </w:r>
            <w:r>
              <w:rPr>
                <w:sz w:val="17"/>
                <w:szCs w:val="17"/>
              </w:rPr>
              <w:t>بحالات</w:t>
            </w:r>
            <w:r>
              <w:rPr>
                <w:sz w:val="17"/>
                <w:szCs w:val="17"/>
              </w:rPr>
              <w:t xml:space="preserve"> </w:t>
            </w:r>
            <w:r>
              <w:rPr>
                <w:sz w:val="17"/>
                <w:szCs w:val="17"/>
              </w:rPr>
              <w:t>حدّية</w:t>
            </w:r>
            <w:r>
              <w:rPr>
                <w:sz w:val="17"/>
                <w:szCs w:val="17"/>
              </w:rPr>
              <w:t xml:space="preserve"> (</w:t>
            </w:r>
            <w:r>
              <w:rPr>
                <w:sz w:val="17"/>
                <w:szCs w:val="17"/>
              </w:rPr>
              <w:t>سنة</w:t>
            </w:r>
            <w:r>
              <w:rPr>
                <w:sz w:val="17"/>
                <w:szCs w:val="17"/>
              </w:rPr>
              <w:t xml:space="preserve"> </w:t>
            </w:r>
            <w:r>
              <w:rPr>
                <w:sz w:val="17"/>
                <w:szCs w:val="17"/>
              </w:rPr>
              <w:t>على</w:t>
            </w:r>
            <w:r>
              <w:rPr>
                <w:sz w:val="17"/>
                <w:szCs w:val="17"/>
              </w:rPr>
              <w:t xml:space="preserve"> </w:t>
            </w:r>
            <w:r>
              <w:rPr>
                <w:sz w:val="17"/>
                <w:szCs w:val="17"/>
              </w:rPr>
              <w:t>حدّ</w:t>
            </w:r>
            <w:r>
              <w:rPr>
                <w:sz w:val="17"/>
                <w:szCs w:val="17"/>
              </w:rPr>
              <w:t xml:space="preserve"> </w:t>
            </w:r>
            <w:r>
              <w:rPr>
                <w:sz w:val="17"/>
                <w:szCs w:val="17"/>
              </w:rPr>
              <w:t>النطاق،</w:t>
            </w:r>
            <w:r>
              <w:rPr>
                <w:sz w:val="17"/>
                <w:szCs w:val="17"/>
              </w:rPr>
              <w:t xml:space="preserve"> </w:t>
            </w:r>
            <w:r>
              <w:rPr>
                <w:sz w:val="17"/>
                <w:szCs w:val="17"/>
              </w:rPr>
              <w:t>مخزون</w:t>
            </w:r>
            <w:r>
              <w:rPr>
                <w:sz w:val="17"/>
                <w:szCs w:val="17"/>
              </w:rPr>
              <w:t xml:space="preserve"> </w:t>
            </w:r>
            <w:r>
              <w:rPr>
                <w:sz w:val="17"/>
                <w:szCs w:val="17"/>
              </w:rPr>
              <w:t>صفر</w:t>
            </w:r>
            <w:r>
              <w:rPr>
                <w:sz w:val="17"/>
                <w:szCs w:val="17"/>
              </w:rPr>
              <w:t>)</w:t>
            </w:r>
          </w:p>
        </w:tc>
        <w:tc>
          <w:tcPr>
            <w:tcW w:w="2197" w:type="dxa"/>
          </w:tcPr>
          <w:p w14:paraId="058A5299" w14:textId="77777777" w:rsidR="00523C4B" w:rsidRDefault="00FB4664">
            <w:pPr>
              <w:spacing w:after="0"/>
              <w:jc w:val="right"/>
            </w:pPr>
            <w:r>
              <w:rPr>
                <w:sz w:val="17"/>
                <w:szCs w:val="17"/>
              </w:rPr>
              <w:t>Jest (</w:t>
            </w:r>
            <w:r>
              <w:rPr>
                <w:sz w:val="17"/>
                <w:szCs w:val="17"/>
              </w:rPr>
              <w:t>مثبّت</w:t>
            </w:r>
            <w:r>
              <w:rPr>
                <w:sz w:val="17"/>
                <w:szCs w:val="17"/>
              </w:rPr>
              <w:t xml:space="preserve"> </w:t>
            </w:r>
            <w:r>
              <w:rPr>
                <w:sz w:val="17"/>
                <w:szCs w:val="17"/>
              </w:rPr>
              <w:t>بلا</w:t>
            </w:r>
            <w:r>
              <w:rPr>
                <w:sz w:val="17"/>
                <w:szCs w:val="17"/>
              </w:rPr>
              <w:t xml:space="preserve"> </w:t>
            </w:r>
            <w:r>
              <w:rPr>
                <w:sz w:val="17"/>
                <w:szCs w:val="17"/>
              </w:rPr>
              <w:t>ملفات</w:t>
            </w:r>
            <w:r>
              <w:rPr>
                <w:sz w:val="17"/>
                <w:szCs w:val="17"/>
              </w:rPr>
              <w:t xml:space="preserve"> </w:t>
            </w:r>
            <w:r>
              <w:rPr>
                <w:sz w:val="17"/>
                <w:szCs w:val="17"/>
              </w:rPr>
              <w:t>اختبار</w:t>
            </w:r>
            <w:r>
              <w:rPr>
                <w:sz w:val="17"/>
                <w:szCs w:val="17"/>
              </w:rPr>
              <w:t>)</w:t>
            </w:r>
          </w:p>
        </w:tc>
      </w:tr>
      <w:tr w:rsidR="00523C4B" w14:paraId="7ADF7F38" w14:textId="77777777">
        <w:trPr>
          <w:jc w:val="center"/>
        </w:trPr>
        <w:tc>
          <w:tcPr>
            <w:tcW w:w="2197" w:type="dxa"/>
            <w:shd w:val="clear" w:color="auto" w:fill="F8FAFC"/>
          </w:tcPr>
          <w:p w14:paraId="647B8D9B" w14:textId="77777777" w:rsidR="00523C4B" w:rsidRDefault="00FB4664">
            <w:pPr>
              <w:spacing w:after="0"/>
              <w:jc w:val="right"/>
            </w:pPr>
            <w:r>
              <w:rPr>
                <w:sz w:val="17"/>
                <w:szCs w:val="17"/>
              </w:rPr>
              <w:t>P-02</w:t>
            </w:r>
          </w:p>
        </w:tc>
        <w:tc>
          <w:tcPr>
            <w:tcW w:w="2197" w:type="dxa"/>
            <w:shd w:val="clear" w:color="auto" w:fill="F8FAFC"/>
          </w:tcPr>
          <w:p w14:paraId="72F45F94" w14:textId="77777777" w:rsidR="00523C4B" w:rsidRDefault="00FB4664">
            <w:pPr>
              <w:spacing w:after="0"/>
              <w:jc w:val="right"/>
            </w:pPr>
            <w:r>
              <w:rPr>
                <w:sz w:val="17"/>
                <w:szCs w:val="17"/>
              </w:rPr>
              <w:t>اختبار</w:t>
            </w:r>
            <w:r>
              <w:rPr>
                <w:sz w:val="17"/>
                <w:szCs w:val="17"/>
              </w:rPr>
              <w:t xml:space="preserve"> </w:t>
            </w:r>
            <w:r>
              <w:rPr>
                <w:sz w:val="17"/>
                <w:szCs w:val="17"/>
              </w:rPr>
              <w:t>تكامل</w:t>
            </w:r>
          </w:p>
        </w:tc>
        <w:tc>
          <w:tcPr>
            <w:tcW w:w="2197" w:type="dxa"/>
            <w:shd w:val="clear" w:color="auto" w:fill="F8FAFC"/>
          </w:tcPr>
          <w:p w14:paraId="24039CAA" w14:textId="77777777" w:rsidR="00523C4B" w:rsidRDefault="00FB4664">
            <w:pPr>
              <w:spacing w:after="0"/>
              <w:jc w:val="right"/>
            </w:pPr>
            <w:r>
              <w:rPr>
                <w:sz w:val="17"/>
                <w:szCs w:val="17"/>
              </w:rPr>
              <w:t>تنفيذ</w:t>
            </w:r>
            <w:r>
              <w:rPr>
                <w:sz w:val="17"/>
                <w:szCs w:val="17"/>
              </w:rPr>
              <w:t xml:space="preserve"> </w:t>
            </w:r>
            <w:r>
              <w:rPr>
                <w:sz w:val="17"/>
                <w:szCs w:val="17"/>
              </w:rPr>
              <w:t>سيناريوهات</w:t>
            </w:r>
            <w:r>
              <w:rPr>
                <w:sz w:val="17"/>
                <w:szCs w:val="17"/>
              </w:rPr>
              <w:t xml:space="preserve"> TC-01 </w:t>
            </w:r>
            <w:r>
              <w:rPr>
                <w:sz w:val="17"/>
                <w:szCs w:val="17"/>
              </w:rPr>
              <w:t>إلى</w:t>
            </w:r>
            <w:r>
              <w:rPr>
                <w:sz w:val="17"/>
                <w:szCs w:val="17"/>
              </w:rPr>
              <w:t xml:space="preserve"> TC-16 </w:t>
            </w:r>
            <w:r>
              <w:rPr>
                <w:sz w:val="17"/>
                <w:szCs w:val="17"/>
              </w:rPr>
              <w:t>آلياً</w:t>
            </w:r>
            <w:r>
              <w:rPr>
                <w:sz w:val="17"/>
                <w:szCs w:val="17"/>
              </w:rPr>
              <w:t xml:space="preserve"> </w:t>
            </w:r>
            <w:r>
              <w:rPr>
                <w:sz w:val="17"/>
                <w:szCs w:val="17"/>
              </w:rPr>
              <w:t>على</w:t>
            </w:r>
            <w:r>
              <w:rPr>
                <w:sz w:val="17"/>
                <w:szCs w:val="17"/>
              </w:rPr>
              <w:t xml:space="preserve"> </w:t>
            </w:r>
            <w:r>
              <w:rPr>
                <w:sz w:val="17"/>
                <w:szCs w:val="17"/>
              </w:rPr>
              <w:t>قاعدة</w:t>
            </w:r>
            <w:r>
              <w:rPr>
                <w:sz w:val="17"/>
                <w:szCs w:val="17"/>
              </w:rPr>
              <w:t xml:space="preserve"> </w:t>
            </w:r>
            <w:r>
              <w:rPr>
                <w:sz w:val="17"/>
                <w:szCs w:val="17"/>
              </w:rPr>
              <w:t>بيانات</w:t>
            </w:r>
            <w:r>
              <w:rPr>
                <w:sz w:val="17"/>
                <w:szCs w:val="17"/>
              </w:rPr>
              <w:t xml:space="preserve"> </w:t>
            </w:r>
            <w:r>
              <w:rPr>
                <w:sz w:val="17"/>
                <w:szCs w:val="17"/>
              </w:rPr>
              <w:t>اختبار</w:t>
            </w:r>
          </w:p>
        </w:tc>
        <w:tc>
          <w:tcPr>
            <w:tcW w:w="2197" w:type="dxa"/>
            <w:shd w:val="clear" w:color="auto" w:fill="F8FAFC"/>
          </w:tcPr>
          <w:p w14:paraId="399DEED0" w14:textId="77777777" w:rsidR="00523C4B" w:rsidRDefault="00FB4664">
            <w:pPr>
              <w:spacing w:after="0"/>
              <w:jc w:val="right"/>
            </w:pPr>
            <w:r>
              <w:rPr>
                <w:sz w:val="17"/>
                <w:szCs w:val="17"/>
              </w:rPr>
              <w:t>Jest + Supertest</w:t>
            </w:r>
          </w:p>
        </w:tc>
      </w:tr>
      <w:tr w:rsidR="00523C4B" w14:paraId="21D4E5AF" w14:textId="77777777">
        <w:trPr>
          <w:jc w:val="center"/>
        </w:trPr>
        <w:tc>
          <w:tcPr>
            <w:tcW w:w="2197" w:type="dxa"/>
          </w:tcPr>
          <w:p w14:paraId="6B20897E" w14:textId="77777777" w:rsidR="00523C4B" w:rsidRDefault="00FB4664">
            <w:pPr>
              <w:spacing w:after="0"/>
              <w:jc w:val="right"/>
            </w:pPr>
            <w:r>
              <w:rPr>
                <w:sz w:val="17"/>
                <w:szCs w:val="17"/>
              </w:rPr>
              <w:t>P-03</w:t>
            </w:r>
          </w:p>
        </w:tc>
        <w:tc>
          <w:tcPr>
            <w:tcW w:w="2197" w:type="dxa"/>
          </w:tcPr>
          <w:p w14:paraId="5A47943E" w14:textId="77777777" w:rsidR="00523C4B" w:rsidRDefault="00FB4664">
            <w:pPr>
              <w:spacing w:after="0"/>
              <w:jc w:val="right"/>
            </w:pPr>
            <w:r>
              <w:rPr>
                <w:sz w:val="17"/>
                <w:szCs w:val="17"/>
              </w:rPr>
              <w:t>اختبار</w:t>
            </w:r>
            <w:r>
              <w:rPr>
                <w:sz w:val="17"/>
                <w:szCs w:val="17"/>
              </w:rPr>
              <w:t xml:space="preserve"> </w:t>
            </w:r>
            <w:r>
              <w:rPr>
                <w:sz w:val="17"/>
                <w:szCs w:val="17"/>
              </w:rPr>
              <w:t>البحث</w:t>
            </w:r>
            <w:r>
              <w:rPr>
                <w:sz w:val="17"/>
                <w:szCs w:val="17"/>
              </w:rPr>
              <w:t xml:space="preserve"> </w:t>
            </w:r>
            <w:r>
              <w:rPr>
                <w:sz w:val="17"/>
                <w:szCs w:val="17"/>
              </w:rPr>
              <w:t>الذكي</w:t>
            </w:r>
            <w:r>
              <w:rPr>
                <w:sz w:val="17"/>
                <w:szCs w:val="17"/>
              </w:rPr>
              <w:t xml:space="preserve"> </w:t>
            </w:r>
            <w:r>
              <w:rPr>
                <w:sz w:val="17"/>
                <w:szCs w:val="17"/>
              </w:rPr>
              <w:t>بمفتاح</w:t>
            </w:r>
            <w:r>
              <w:rPr>
                <w:sz w:val="17"/>
                <w:szCs w:val="17"/>
              </w:rPr>
              <w:t xml:space="preserve"> OpenAI </w:t>
            </w:r>
            <w:r>
              <w:rPr>
                <w:sz w:val="17"/>
                <w:szCs w:val="17"/>
              </w:rPr>
              <w:t>صالح</w:t>
            </w:r>
          </w:p>
        </w:tc>
        <w:tc>
          <w:tcPr>
            <w:tcW w:w="2197" w:type="dxa"/>
          </w:tcPr>
          <w:p w14:paraId="070EF6E7" w14:textId="77777777" w:rsidR="00523C4B" w:rsidRDefault="00FB4664">
            <w:pPr>
              <w:spacing w:after="0"/>
              <w:jc w:val="right"/>
            </w:pPr>
            <w:r>
              <w:rPr>
                <w:sz w:val="17"/>
                <w:szCs w:val="17"/>
              </w:rPr>
              <w:t>قياس</w:t>
            </w:r>
            <w:r>
              <w:rPr>
                <w:sz w:val="17"/>
                <w:szCs w:val="17"/>
              </w:rPr>
              <w:t xml:space="preserve"> </w:t>
            </w:r>
            <w:r>
              <w:rPr>
                <w:sz w:val="17"/>
                <w:szCs w:val="17"/>
              </w:rPr>
              <w:t>دقّة</w:t>
            </w:r>
            <w:r>
              <w:rPr>
                <w:sz w:val="17"/>
                <w:szCs w:val="17"/>
              </w:rPr>
              <w:t xml:space="preserve"> </w:t>
            </w:r>
            <w:r>
              <w:rPr>
                <w:sz w:val="17"/>
                <w:szCs w:val="17"/>
              </w:rPr>
              <w:t>الاستخراج</w:t>
            </w:r>
            <w:r>
              <w:rPr>
                <w:sz w:val="17"/>
                <w:szCs w:val="17"/>
              </w:rPr>
              <w:t xml:space="preserve"> </w:t>
            </w:r>
            <w:r>
              <w:rPr>
                <w:sz w:val="17"/>
                <w:szCs w:val="17"/>
              </w:rPr>
              <w:t>على</w:t>
            </w:r>
            <w:r>
              <w:rPr>
                <w:sz w:val="17"/>
                <w:szCs w:val="17"/>
              </w:rPr>
              <w:t xml:space="preserve"> </w:t>
            </w:r>
            <w:r>
              <w:rPr>
                <w:sz w:val="17"/>
                <w:szCs w:val="17"/>
              </w:rPr>
              <w:t>مجموعة</w:t>
            </w:r>
            <w:r>
              <w:rPr>
                <w:sz w:val="17"/>
                <w:szCs w:val="17"/>
              </w:rPr>
              <w:t xml:space="preserve"> </w:t>
            </w:r>
            <w:r>
              <w:rPr>
                <w:sz w:val="17"/>
                <w:szCs w:val="17"/>
              </w:rPr>
              <w:t>عبارات</w:t>
            </w:r>
            <w:r>
              <w:rPr>
                <w:sz w:val="17"/>
                <w:szCs w:val="17"/>
              </w:rPr>
              <w:t xml:space="preserve"> </w:t>
            </w:r>
            <w:r>
              <w:rPr>
                <w:sz w:val="17"/>
                <w:szCs w:val="17"/>
              </w:rPr>
              <w:t>معيارية</w:t>
            </w:r>
            <w:r>
              <w:rPr>
                <w:sz w:val="17"/>
                <w:szCs w:val="17"/>
              </w:rPr>
              <w:t xml:space="preserve"> </w:t>
            </w:r>
            <w:r>
              <w:rPr>
                <w:sz w:val="17"/>
                <w:szCs w:val="17"/>
              </w:rPr>
              <w:t>ومقارنتها</w:t>
            </w:r>
            <w:r>
              <w:rPr>
                <w:sz w:val="17"/>
                <w:szCs w:val="17"/>
              </w:rPr>
              <w:t xml:space="preserve"> </w:t>
            </w:r>
            <w:r>
              <w:rPr>
                <w:sz w:val="17"/>
                <w:szCs w:val="17"/>
              </w:rPr>
              <w:t>بالمسار</w:t>
            </w:r>
            <w:r>
              <w:rPr>
                <w:sz w:val="17"/>
                <w:szCs w:val="17"/>
              </w:rPr>
              <w:t xml:space="preserve"> </w:t>
            </w:r>
            <w:r>
              <w:rPr>
                <w:sz w:val="17"/>
                <w:szCs w:val="17"/>
              </w:rPr>
              <w:t>البديل</w:t>
            </w:r>
          </w:p>
        </w:tc>
        <w:tc>
          <w:tcPr>
            <w:tcW w:w="2197" w:type="dxa"/>
          </w:tcPr>
          <w:p w14:paraId="6422B05E" w14:textId="77777777" w:rsidR="00523C4B" w:rsidRDefault="00FB4664">
            <w:pPr>
              <w:spacing w:after="0"/>
              <w:jc w:val="right"/>
            </w:pPr>
            <w:r>
              <w:rPr>
                <w:sz w:val="17"/>
                <w:szCs w:val="17"/>
              </w:rPr>
              <w:t>سكربت</w:t>
            </w:r>
            <w:r>
              <w:rPr>
                <w:sz w:val="17"/>
                <w:szCs w:val="17"/>
              </w:rPr>
              <w:t xml:space="preserve"> </w:t>
            </w:r>
            <w:r>
              <w:rPr>
                <w:sz w:val="17"/>
                <w:szCs w:val="17"/>
              </w:rPr>
              <w:t>تقييم</w:t>
            </w:r>
            <w:r>
              <w:rPr>
                <w:sz w:val="17"/>
                <w:szCs w:val="17"/>
              </w:rPr>
              <w:t xml:space="preserve"> + </w:t>
            </w:r>
            <w:r>
              <w:rPr>
                <w:sz w:val="17"/>
                <w:szCs w:val="17"/>
              </w:rPr>
              <w:t>مجموعة</w:t>
            </w:r>
            <w:r>
              <w:rPr>
                <w:sz w:val="17"/>
                <w:szCs w:val="17"/>
              </w:rPr>
              <w:t xml:space="preserve"> </w:t>
            </w:r>
            <w:r>
              <w:rPr>
                <w:sz w:val="17"/>
                <w:szCs w:val="17"/>
              </w:rPr>
              <w:t>عبارات</w:t>
            </w:r>
            <w:r>
              <w:rPr>
                <w:sz w:val="17"/>
                <w:szCs w:val="17"/>
              </w:rPr>
              <w:t xml:space="preserve"> </w:t>
            </w:r>
            <w:r>
              <w:rPr>
                <w:sz w:val="17"/>
                <w:szCs w:val="17"/>
              </w:rPr>
              <w:t>موسومة</w:t>
            </w:r>
          </w:p>
        </w:tc>
      </w:tr>
      <w:tr w:rsidR="00523C4B" w14:paraId="6B856501" w14:textId="77777777">
        <w:trPr>
          <w:jc w:val="center"/>
        </w:trPr>
        <w:tc>
          <w:tcPr>
            <w:tcW w:w="2197" w:type="dxa"/>
            <w:shd w:val="clear" w:color="auto" w:fill="F8FAFC"/>
          </w:tcPr>
          <w:p w14:paraId="7F7C34C0" w14:textId="77777777" w:rsidR="00523C4B" w:rsidRDefault="00FB4664">
            <w:pPr>
              <w:spacing w:after="0"/>
              <w:jc w:val="right"/>
            </w:pPr>
            <w:r>
              <w:rPr>
                <w:sz w:val="17"/>
                <w:szCs w:val="17"/>
              </w:rPr>
              <w:t>P-04</w:t>
            </w:r>
          </w:p>
        </w:tc>
        <w:tc>
          <w:tcPr>
            <w:tcW w:w="2197" w:type="dxa"/>
            <w:shd w:val="clear" w:color="auto" w:fill="F8FAFC"/>
          </w:tcPr>
          <w:p w14:paraId="5B00A335" w14:textId="77777777" w:rsidR="00523C4B" w:rsidRDefault="00FB4664">
            <w:pPr>
              <w:spacing w:after="0"/>
              <w:jc w:val="right"/>
            </w:pPr>
            <w:r>
              <w:rPr>
                <w:sz w:val="17"/>
                <w:szCs w:val="17"/>
              </w:rPr>
              <w:t>اختبار</w:t>
            </w:r>
            <w:r>
              <w:rPr>
                <w:sz w:val="17"/>
                <w:szCs w:val="17"/>
              </w:rPr>
              <w:t xml:space="preserve"> </w:t>
            </w:r>
            <w:r>
              <w:rPr>
                <w:sz w:val="17"/>
                <w:szCs w:val="17"/>
              </w:rPr>
              <w:t>تزامن</w:t>
            </w:r>
          </w:p>
        </w:tc>
        <w:tc>
          <w:tcPr>
            <w:tcW w:w="2197" w:type="dxa"/>
            <w:shd w:val="clear" w:color="auto" w:fill="F8FAFC"/>
          </w:tcPr>
          <w:p w14:paraId="42821307" w14:textId="77777777" w:rsidR="00523C4B" w:rsidRDefault="00FB4664">
            <w:pPr>
              <w:spacing w:after="0"/>
              <w:jc w:val="right"/>
            </w:pPr>
            <w:r>
              <w:rPr>
                <w:sz w:val="17"/>
                <w:szCs w:val="17"/>
              </w:rPr>
              <w:t>طلبات</w:t>
            </w:r>
            <w:r>
              <w:rPr>
                <w:sz w:val="17"/>
                <w:szCs w:val="17"/>
              </w:rPr>
              <w:t xml:space="preserve"> </w:t>
            </w:r>
            <w:r>
              <w:rPr>
                <w:sz w:val="17"/>
                <w:szCs w:val="17"/>
              </w:rPr>
              <w:t>متزامنة</w:t>
            </w:r>
            <w:r>
              <w:rPr>
                <w:sz w:val="17"/>
                <w:szCs w:val="17"/>
              </w:rPr>
              <w:t xml:space="preserve"> </w:t>
            </w:r>
            <w:r>
              <w:rPr>
                <w:sz w:val="17"/>
                <w:szCs w:val="17"/>
              </w:rPr>
              <w:t>على</w:t>
            </w:r>
            <w:r>
              <w:rPr>
                <w:sz w:val="17"/>
                <w:szCs w:val="17"/>
              </w:rPr>
              <w:t xml:space="preserve"> </w:t>
            </w:r>
            <w:r>
              <w:rPr>
                <w:sz w:val="17"/>
                <w:szCs w:val="17"/>
              </w:rPr>
              <w:t>آخر</w:t>
            </w:r>
            <w:r>
              <w:rPr>
                <w:sz w:val="17"/>
                <w:szCs w:val="17"/>
              </w:rPr>
              <w:t xml:space="preserve"> </w:t>
            </w:r>
            <w:r>
              <w:rPr>
                <w:sz w:val="17"/>
                <w:szCs w:val="17"/>
              </w:rPr>
              <w:t>وحدة</w:t>
            </w:r>
            <w:r>
              <w:rPr>
                <w:sz w:val="17"/>
                <w:szCs w:val="17"/>
              </w:rPr>
              <w:t xml:space="preserve"> </w:t>
            </w:r>
            <w:r>
              <w:rPr>
                <w:sz w:val="17"/>
                <w:szCs w:val="17"/>
              </w:rPr>
              <w:t>مخزون</w:t>
            </w:r>
            <w:r>
              <w:rPr>
                <w:sz w:val="17"/>
                <w:szCs w:val="17"/>
              </w:rPr>
              <w:t xml:space="preserve"> </w:t>
            </w:r>
            <w:r>
              <w:rPr>
                <w:sz w:val="17"/>
                <w:szCs w:val="17"/>
              </w:rPr>
              <w:t>للتحقق</w:t>
            </w:r>
            <w:r>
              <w:rPr>
                <w:sz w:val="17"/>
                <w:szCs w:val="17"/>
              </w:rPr>
              <w:t xml:space="preserve"> </w:t>
            </w:r>
            <w:r>
              <w:rPr>
                <w:sz w:val="17"/>
                <w:szCs w:val="17"/>
              </w:rPr>
              <w:t>من</w:t>
            </w:r>
            <w:r>
              <w:rPr>
                <w:sz w:val="17"/>
                <w:szCs w:val="17"/>
              </w:rPr>
              <w:t xml:space="preserve"> </w:t>
            </w:r>
            <w:r>
              <w:rPr>
                <w:sz w:val="17"/>
                <w:szCs w:val="17"/>
              </w:rPr>
              <w:t>غياب</w:t>
            </w:r>
            <w:r>
              <w:rPr>
                <w:sz w:val="17"/>
                <w:szCs w:val="17"/>
              </w:rPr>
              <w:t xml:space="preserve"> </w:t>
            </w:r>
            <w:r>
              <w:rPr>
                <w:sz w:val="17"/>
                <w:szCs w:val="17"/>
              </w:rPr>
              <w:t>البيع</w:t>
            </w:r>
            <w:r>
              <w:rPr>
                <w:sz w:val="17"/>
                <w:szCs w:val="17"/>
              </w:rPr>
              <w:t xml:space="preserve"> </w:t>
            </w:r>
            <w:r>
              <w:rPr>
                <w:sz w:val="17"/>
                <w:szCs w:val="17"/>
              </w:rPr>
              <w:t>الزائد</w:t>
            </w:r>
          </w:p>
        </w:tc>
        <w:tc>
          <w:tcPr>
            <w:tcW w:w="2197" w:type="dxa"/>
            <w:shd w:val="clear" w:color="auto" w:fill="F8FAFC"/>
          </w:tcPr>
          <w:p w14:paraId="1320C72A" w14:textId="77777777" w:rsidR="00523C4B" w:rsidRDefault="00FB4664">
            <w:pPr>
              <w:spacing w:after="0"/>
              <w:jc w:val="right"/>
            </w:pPr>
            <w:r>
              <w:rPr>
                <w:sz w:val="17"/>
                <w:szCs w:val="17"/>
              </w:rPr>
              <w:t xml:space="preserve">k6 </w:t>
            </w:r>
            <w:r>
              <w:rPr>
                <w:sz w:val="17"/>
                <w:szCs w:val="17"/>
              </w:rPr>
              <w:t>أو</w:t>
            </w:r>
            <w:r>
              <w:rPr>
                <w:sz w:val="17"/>
                <w:szCs w:val="17"/>
              </w:rPr>
              <w:t xml:space="preserve"> Artillery</w:t>
            </w:r>
          </w:p>
        </w:tc>
      </w:tr>
      <w:tr w:rsidR="00523C4B" w14:paraId="09F5744C" w14:textId="77777777">
        <w:trPr>
          <w:jc w:val="center"/>
        </w:trPr>
        <w:tc>
          <w:tcPr>
            <w:tcW w:w="2197" w:type="dxa"/>
          </w:tcPr>
          <w:p w14:paraId="7780D3E4" w14:textId="77777777" w:rsidR="00523C4B" w:rsidRDefault="00FB4664">
            <w:pPr>
              <w:spacing w:after="0"/>
              <w:jc w:val="right"/>
            </w:pPr>
            <w:r>
              <w:rPr>
                <w:sz w:val="17"/>
                <w:szCs w:val="17"/>
              </w:rPr>
              <w:t>P-05</w:t>
            </w:r>
          </w:p>
        </w:tc>
        <w:tc>
          <w:tcPr>
            <w:tcW w:w="2197" w:type="dxa"/>
          </w:tcPr>
          <w:p w14:paraId="244DCDD6" w14:textId="77777777" w:rsidR="00523C4B" w:rsidRDefault="00FB4664">
            <w:pPr>
              <w:spacing w:after="0"/>
              <w:jc w:val="right"/>
            </w:pPr>
            <w:r>
              <w:rPr>
                <w:sz w:val="17"/>
                <w:szCs w:val="17"/>
              </w:rPr>
              <w:t>اختبار</w:t>
            </w:r>
            <w:r>
              <w:rPr>
                <w:sz w:val="17"/>
                <w:szCs w:val="17"/>
              </w:rPr>
              <w:t xml:space="preserve"> </w:t>
            </w:r>
            <w:r>
              <w:rPr>
                <w:sz w:val="17"/>
                <w:szCs w:val="17"/>
              </w:rPr>
              <w:t>حمل</w:t>
            </w:r>
          </w:p>
        </w:tc>
        <w:tc>
          <w:tcPr>
            <w:tcW w:w="2197" w:type="dxa"/>
          </w:tcPr>
          <w:p w14:paraId="57DE55E5" w14:textId="77777777" w:rsidR="00523C4B" w:rsidRDefault="00FB4664">
            <w:pPr>
              <w:spacing w:after="0"/>
              <w:jc w:val="right"/>
            </w:pPr>
            <w:r>
              <w:rPr>
                <w:sz w:val="17"/>
                <w:szCs w:val="17"/>
              </w:rPr>
              <w:t>زمن</w:t>
            </w:r>
            <w:r>
              <w:rPr>
                <w:sz w:val="17"/>
                <w:szCs w:val="17"/>
              </w:rPr>
              <w:t xml:space="preserve"> </w:t>
            </w:r>
            <w:r>
              <w:rPr>
                <w:sz w:val="17"/>
                <w:szCs w:val="17"/>
              </w:rPr>
              <w:t>استجابة</w:t>
            </w:r>
            <w:r>
              <w:rPr>
                <w:sz w:val="17"/>
                <w:szCs w:val="17"/>
              </w:rPr>
              <w:t xml:space="preserve"> </w:t>
            </w:r>
            <w:r>
              <w:rPr>
                <w:sz w:val="17"/>
                <w:szCs w:val="17"/>
              </w:rPr>
              <w:t>البحث</w:t>
            </w:r>
            <w:r>
              <w:rPr>
                <w:sz w:val="17"/>
                <w:szCs w:val="17"/>
              </w:rPr>
              <w:t xml:space="preserve"> </w:t>
            </w:r>
            <w:r>
              <w:rPr>
                <w:sz w:val="17"/>
                <w:szCs w:val="17"/>
              </w:rPr>
              <w:t>تحت</w:t>
            </w:r>
            <w:r>
              <w:rPr>
                <w:sz w:val="17"/>
                <w:szCs w:val="17"/>
              </w:rPr>
              <w:t xml:space="preserve"> 50 </w:t>
            </w:r>
            <w:r>
              <w:rPr>
                <w:sz w:val="17"/>
                <w:szCs w:val="17"/>
              </w:rPr>
              <w:t>مستخدماً</w:t>
            </w:r>
            <w:r>
              <w:rPr>
                <w:sz w:val="17"/>
                <w:szCs w:val="17"/>
              </w:rPr>
              <w:t xml:space="preserve"> </w:t>
            </w:r>
            <w:r>
              <w:rPr>
                <w:sz w:val="17"/>
                <w:szCs w:val="17"/>
              </w:rPr>
              <w:t>متزامناً</w:t>
            </w:r>
          </w:p>
        </w:tc>
        <w:tc>
          <w:tcPr>
            <w:tcW w:w="2197" w:type="dxa"/>
          </w:tcPr>
          <w:p w14:paraId="07921327" w14:textId="77777777" w:rsidR="00523C4B" w:rsidRDefault="00FB4664">
            <w:pPr>
              <w:spacing w:after="0"/>
              <w:jc w:val="right"/>
            </w:pPr>
            <w:r>
              <w:rPr>
                <w:sz w:val="17"/>
                <w:szCs w:val="17"/>
              </w:rPr>
              <w:t>k6</w:t>
            </w:r>
          </w:p>
        </w:tc>
      </w:tr>
      <w:tr w:rsidR="00523C4B" w14:paraId="5FB803B3" w14:textId="77777777">
        <w:trPr>
          <w:jc w:val="center"/>
        </w:trPr>
        <w:tc>
          <w:tcPr>
            <w:tcW w:w="2197" w:type="dxa"/>
            <w:shd w:val="clear" w:color="auto" w:fill="F8FAFC"/>
          </w:tcPr>
          <w:p w14:paraId="287B32C5" w14:textId="77777777" w:rsidR="00523C4B" w:rsidRDefault="00FB4664">
            <w:pPr>
              <w:spacing w:after="0"/>
              <w:jc w:val="right"/>
            </w:pPr>
            <w:r>
              <w:rPr>
                <w:sz w:val="17"/>
                <w:szCs w:val="17"/>
              </w:rPr>
              <w:t>P-06</w:t>
            </w:r>
          </w:p>
        </w:tc>
        <w:tc>
          <w:tcPr>
            <w:tcW w:w="2197" w:type="dxa"/>
            <w:shd w:val="clear" w:color="auto" w:fill="F8FAFC"/>
          </w:tcPr>
          <w:p w14:paraId="19577B06" w14:textId="77777777" w:rsidR="00523C4B" w:rsidRDefault="00FB4664">
            <w:pPr>
              <w:spacing w:after="0"/>
              <w:jc w:val="right"/>
            </w:pPr>
            <w:r>
              <w:rPr>
                <w:sz w:val="17"/>
                <w:szCs w:val="17"/>
              </w:rPr>
              <w:t>اختبار</w:t>
            </w:r>
            <w:r>
              <w:rPr>
                <w:sz w:val="17"/>
                <w:szCs w:val="17"/>
              </w:rPr>
              <w:t xml:space="preserve"> </w:t>
            </w:r>
            <w:r>
              <w:rPr>
                <w:sz w:val="17"/>
                <w:szCs w:val="17"/>
              </w:rPr>
              <w:t>واجهة</w:t>
            </w:r>
            <w:r>
              <w:rPr>
                <w:sz w:val="17"/>
                <w:szCs w:val="17"/>
              </w:rPr>
              <w:t xml:space="preserve"> </w:t>
            </w:r>
            <w:r>
              <w:rPr>
                <w:sz w:val="17"/>
                <w:szCs w:val="17"/>
              </w:rPr>
              <w:t>شامل</w:t>
            </w:r>
          </w:p>
        </w:tc>
        <w:tc>
          <w:tcPr>
            <w:tcW w:w="2197" w:type="dxa"/>
            <w:shd w:val="clear" w:color="auto" w:fill="F8FAFC"/>
          </w:tcPr>
          <w:p w14:paraId="4C174549" w14:textId="77777777" w:rsidR="00523C4B" w:rsidRDefault="00FB4664">
            <w:pPr>
              <w:spacing w:after="0"/>
              <w:jc w:val="right"/>
            </w:pPr>
            <w:r>
              <w:rPr>
                <w:sz w:val="17"/>
                <w:szCs w:val="17"/>
              </w:rPr>
              <w:t>تدفّق</w:t>
            </w:r>
            <w:r>
              <w:rPr>
                <w:sz w:val="17"/>
                <w:szCs w:val="17"/>
              </w:rPr>
              <w:t xml:space="preserve"> </w:t>
            </w:r>
            <w:r>
              <w:rPr>
                <w:sz w:val="17"/>
                <w:szCs w:val="17"/>
              </w:rPr>
              <w:t>زائر</w:t>
            </w:r>
            <w:r>
              <w:rPr>
                <w:sz w:val="17"/>
                <w:szCs w:val="17"/>
              </w:rPr>
              <w:t xml:space="preserve"> ← </w:t>
            </w:r>
            <w:r>
              <w:rPr>
                <w:sz w:val="17"/>
                <w:szCs w:val="17"/>
              </w:rPr>
              <w:t>بحث</w:t>
            </w:r>
            <w:r>
              <w:rPr>
                <w:sz w:val="17"/>
                <w:szCs w:val="17"/>
              </w:rPr>
              <w:t xml:space="preserve"> ← </w:t>
            </w:r>
            <w:r>
              <w:rPr>
                <w:sz w:val="17"/>
                <w:szCs w:val="17"/>
              </w:rPr>
              <w:t>سلة</w:t>
            </w:r>
            <w:r>
              <w:rPr>
                <w:sz w:val="17"/>
                <w:szCs w:val="17"/>
              </w:rPr>
              <w:t xml:space="preserve"> ← </w:t>
            </w:r>
            <w:r>
              <w:rPr>
                <w:sz w:val="17"/>
                <w:szCs w:val="17"/>
              </w:rPr>
              <w:t>تسجيل</w:t>
            </w:r>
            <w:r>
              <w:rPr>
                <w:sz w:val="17"/>
                <w:szCs w:val="17"/>
              </w:rPr>
              <w:t xml:space="preserve"> ← </w:t>
            </w:r>
            <w:r>
              <w:rPr>
                <w:sz w:val="17"/>
                <w:szCs w:val="17"/>
              </w:rPr>
              <w:t>إتمام</w:t>
            </w:r>
            <w:r>
              <w:rPr>
                <w:sz w:val="17"/>
                <w:szCs w:val="17"/>
              </w:rPr>
              <w:t xml:space="preserve"> </w:t>
            </w:r>
            <w:r>
              <w:rPr>
                <w:sz w:val="17"/>
                <w:szCs w:val="17"/>
              </w:rPr>
              <w:t>طلب</w:t>
            </w:r>
            <w:r>
              <w:rPr>
                <w:sz w:val="17"/>
                <w:szCs w:val="17"/>
              </w:rPr>
              <w:t xml:space="preserve"> </w:t>
            </w:r>
            <w:r>
              <w:rPr>
                <w:sz w:val="17"/>
                <w:szCs w:val="17"/>
              </w:rPr>
              <w:t>في</w:t>
            </w:r>
            <w:r>
              <w:rPr>
                <w:sz w:val="17"/>
                <w:szCs w:val="17"/>
              </w:rPr>
              <w:t xml:space="preserve"> </w:t>
            </w:r>
            <w:r>
              <w:rPr>
                <w:sz w:val="17"/>
                <w:szCs w:val="17"/>
              </w:rPr>
              <w:t>المتصفح</w:t>
            </w:r>
          </w:p>
        </w:tc>
        <w:tc>
          <w:tcPr>
            <w:tcW w:w="2197" w:type="dxa"/>
            <w:shd w:val="clear" w:color="auto" w:fill="F8FAFC"/>
          </w:tcPr>
          <w:p w14:paraId="33C9CC86" w14:textId="77777777" w:rsidR="00523C4B" w:rsidRDefault="00FB4664">
            <w:pPr>
              <w:spacing w:after="0"/>
              <w:jc w:val="right"/>
            </w:pPr>
            <w:r>
              <w:rPr>
                <w:sz w:val="17"/>
                <w:szCs w:val="17"/>
              </w:rPr>
              <w:t>Playwright</w:t>
            </w:r>
          </w:p>
        </w:tc>
      </w:tr>
      <w:tr w:rsidR="00523C4B" w14:paraId="518395A6" w14:textId="77777777">
        <w:trPr>
          <w:jc w:val="center"/>
        </w:trPr>
        <w:tc>
          <w:tcPr>
            <w:tcW w:w="2197" w:type="dxa"/>
          </w:tcPr>
          <w:p w14:paraId="3172CDC2" w14:textId="77777777" w:rsidR="00523C4B" w:rsidRDefault="00FB4664">
            <w:pPr>
              <w:spacing w:after="0"/>
              <w:jc w:val="right"/>
            </w:pPr>
            <w:r>
              <w:rPr>
                <w:sz w:val="17"/>
                <w:szCs w:val="17"/>
              </w:rPr>
              <w:t>P-07</w:t>
            </w:r>
          </w:p>
        </w:tc>
        <w:tc>
          <w:tcPr>
            <w:tcW w:w="2197" w:type="dxa"/>
          </w:tcPr>
          <w:p w14:paraId="1C4C5C40" w14:textId="77777777" w:rsidR="00523C4B" w:rsidRDefault="00FB4664">
            <w:pPr>
              <w:spacing w:after="0"/>
              <w:jc w:val="right"/>
            </w:pPr>
            <w:r>
              <w:rPr>
                <w:sz w:val="17"/>
                <w:szCs w:val="17"/>
              </w:rPr>
              <w:t>اختبار</w:t>
            </w:r>
            <w:r>
              <w:rPr>
                <w:sz w:val="17"/>
                <w:szCs w:val="17"/>
              </w:rPr>
              <w:t xml:space="preserve"> </w:t>
            </w:r>
            <w:r>
              <w:rPr>
                <w:sz w:val="17"/>
                <w:szCs w:val="17"/>
              </w:rPr>
              <w:t>أمن</w:t>
            </w:r>
          </w:p>
        </w:tc>
        <w:tc>
          <w:tcPr>
            <w:tcW w:w="2197" w:type="dxa"/>
          </w:tcPr>
          <w:p w14:paraId="387BD5BF" w14:textId="77777777" w:rsidR="00523C4B" w:rsidRDefault="00FB4664">
            <w:pPr>
              <w:spacing w:after="0"/>
              <w:jc w:val="right"/>
            </w:pPr>
            <w:r>
              <w:rPr>
                <w:sz w:val="17"/>
                <w:szCs w:val="17"/>
              </w:rPr>
              <w:t>فحص</w:t>
            </w:r>
            <w:r>
              <w:rPr>
                <w:sz w:val="17"/>
                <w:szCs w:val="17"/>
              </w:rPr>
              <w:t xml:space="preserve"> </w:t>
            </w:r>
            <w:r>
              <w:rPr>
                <w:sz w:val="17"/>
                <w:szCs w:val="17"/>
              </w:rPr>
              <w:t>الحقن</w:t>
            </w:r>
            <w:r>
              <w:rPr>
                <w:sz w:val="17"/>
                <w:szCs w:val="17"/>
              </w:rPr>
              <w:t xml:space="preserve"> </w:t>
            </w:r>
            <w:r>
              <w:rPr>
                <w:sz w:val="17"/>
                <w:szCs w:val="17"/>
              </w:rPr>
              <w:t>وتجاوز</w:t>
            </w:r>
            <w:r>
              <w:rPr>
                <w:sz w:val="17"/>
                <w:szCs w:val="17"/>
              </w:rPr>
              <w:t xml:space="preserve"> </w:t>
            </w:r>
            <w:r>
              <w:rPr>
                <w:sz w:val="17"/>
                <w:szCs w:val="17"/>
              </w:rPr>
              <w:t>التفويض</w:t>
            </w:r>
            <w:r>
              <w:rPr>
                <w:sz w:val="17"/>
                <w:szCs w:val="17"/>
              </w:rPr>
              <w:t xml:space="preserve"> </w:t>
            </w:r>
            <w:r>
              <w:rPr>
                <w:sz w:val="17"/>
                <w:szCs w:val="17"/>
              </w:rPr>
              <w:t>وتوقيعات</w:t>
            </w:r>
            <w:r>
              <w:rPr>
                <w:sz w:val="17"/>
                <w:szCs w:val="17"/>
              </w:rPr>
              <w:t xml:space="preserve"> JWT </w:t>
            </w:r>
            <w:r>
              <w:rPr>
                <w:sz w:val="17"/>
                <w:szCs w:val="17"/>
              </w:rPr>
              <w:t>الضعيفة</w:t>
            </w:r>
          </w:p>
        </w:tc>
        <w:tc>
          <w:tcPr>
            <w:tcW w:w="2197" w:type="dxa"/>
          </w:tcPr>
          <w:p w14:paraId="01C3D9B5" w14:textId="77777777" w:rsidR="00523C4B" w:rsidRDefault="00FB4664">
            <w:pPr>
              <w:spacing w:after="0"/>
              <w:jc w:val="right"/>
            </w:pPr>
            <w:r>
              <w:rPr>
                <w:sz w:val="17"/>
                <w:szCs w:val="17"/>
              </w:rPr>
              <w:t>OWASP ZAP</w:t>
            </w:r>
          </w:p>
        </w:tc>
      </w:tr>
      <w:tr w:rsidR="00523C4B" w14:paraId="28576514" w14:textId="77777777">
        <w:trPr>
          <w:jc w:val="center"/>
        </w:trPr>
        <w:tc>
          <w:tcPr>
            <w:tcW w:w="2197" w:type="dxa"/>
            <w:shd w:val="clear" w:color="auto" w:fill="F8FAFC"/>
          </w:tcPr>
          <w:p w14:paraId="4010D12E" w14:textId="77777777" w:rsidR="00523C4B" w:rsidRDefault="00FB4664">
            <w:pPr>
              <w:spacing w:after="0"/>
              <w:jc w:val="right"/>
            </w:pPr>
            <w:r>
              <w:rPr>
                <w:sz w:val="17"/>
                <w:szCs w:val="17"/>
              </w:rPr>
              <w:t>P-08</w:t>
            </w:r>
          </w:p>
        </w:tc>
        <w:tc>
          <w:tcPr>
            <w:tcW w:w="2197" w:type="dxa"/>
            <w:shd w:val="clear" w:color="auto" w:fill="F8FAFC"/>
          </w:tcPr>
          <w:p w14:paraId="6035B451" w14:textId="77777777" w:rsidR="00523C4B" w:rsidRDefault="00FB4664">
            <w:pPr>
              <w:spacing w:after="0"/>
              <w:jc w:val="right"/>
            </w:pPr>
            <w:r>
              <w:rPr>
                <w:sz w:val="17"/>
                <w:szCs w:val="17"/>
              </w:rPr>
              <w:t>اختبار</w:t>
            </w:r>
            <w:r>
              <w:rPr>
                <w:sz w:val="17"/>
                <w:szCs w:val="17"/>
              </w:rPr>
              <w:t xml:space="preserve"> </w:t>
            </w:r>
            <w:r>
              <w:rPr>
                <w:sz w:val="17"/>
                <w:szCs w:val="17"/>
              </w:rPr>
              <w:t>قابلية</w:t>
            </w:r>
            <w:r>
              <w:rPr>
                <w:sz w:val="17"/>
                <w:szCs w:val="17"/>
              </w:rPr>
              <w:t xml:space="preserve"> </w:t>
            </w:r>
            <w:r>
              <w:rPr>
                <w:sz w:val="17"/>
                <w:szCs w:val="17"/>
              </w:rPr>
              <w:t>الاستخدام</w:t>
            </w:r>
          </w:p>
        </w:tc>
        <w:tc>
          <w:tcPr>
            <w:tcW w:w="2197" w:type="dxa"/>
            <w:shd w:val="clear" w:color="auto" w:fill="F8FAFC"/>
          </w:tcPr>
          <w:p w14:paraId="075362C4" w14:textId="77777777" w:rsidR="00523C4B" w:rsidRDefault="00FB4664">
            <w:pPr>
              <w:spacing w:after="0"/>
              <w:jc w:val="right"/>
            </w:pPr>
            <w:r>
              <w:rPr>
                <w:sz w:val="17"/>
                <w:szCs w:val="17"/>
              </w:rPr>
              <w:t>جلسات</w:t>
            </w:r>
            <w:r>
              <w:rPr>
                <w:sz w:val="17"/>
                <w:szCs w:val="17"/>
              </w:rPr>
              <w:t xml:space="preserve"> </w:t>
            </w:r>
            <w:r>
              <w:rPr>
                <w:sz w:val="17"/>
                <w:szCs w:val="17"/>
              </w:rPr>
              <w:t>مع</w:t>
            </w:r>
            <w:r>
              <w:rPr>
                <w:sz w:val="17"/>
                <w:szCs w:val="17"/>
              </w:rPr>
              <w:t xml:space="preserve"> </w:t>
            </w:r>
            <w:r>
              <w:rPr>
                <w:sz w:val="17"/>
                <w:szCs w:val="17"/>
              </w:rPr>
              <w:t>مستخدمين</w:t>
            </w:r>
            <w:r>
              <w:rPr>
                <w:sz w:val="17"/>
                <w:szCs w:val="17"/>
              </w:rPr>
              <w:t xml:space="preserve"> </w:t>
            </w:r>
            <w:r>
              <w:rPr>
                <w:sz w:val="17"/>
                <w:szCs w:val="17"/>
              </w:rPr>
              <w:t>حقيقيين</w:t>
            </w:r>
            <w:r>
              <w:rPr>
                <w:sz w:val="17"/>
                <w:szCs w:val="17"/>
              </w:rPr>
              <w:t xml:space="preserve"> </w:t>
            </w:r>
            <w:r>
              <w:rPr>
                <w:sz w:val="17"/>
                <w:szCs w:val="17"/>
              </w:rPr>
              <w:t>لمهام</w:t>
            </w:r>
            <w:r>
              <w:rPr>
                <w:sz w:val="17"/>
                <w:szCs w:val="17"/>
              </w:rPr>
              <w:t xml:space="preserve"> </w:t>
            </w:r>
            <w:r>
              <w:rPr>
                <w:sz w:val="17"/>
                <w:szCs w:val="17"/>
              </w:rPr>
              <w:t>محدّدة</w:t>
            </w:r>
            <w:r>
              <w:rPr>
                <w:sz w:val="17"/>
                <w:szCs w:val="17"/>
              </w:rPr>
              <w:t xml:space="preserve"> </w:t>
            </w:r>
            <w:r>
              <w:rPr>
                <w:sz w:val="17"/>
                <w:szCs w:val="17"/>
              </w:rPr>
              <w:t>وقياس</w:t>
            </w:r>
            <w:r>
              <w:rPr>
                <w:sz w:val="17"/>
                <w:szCs w:val="17"/>
              </w:rPr>
              <w:t xml:space="preserve"> </w:t>
            </w:r>
            <w:r>
              <w:rPr>
                <w:sz w:val="17"/>
                <w:szCs w:val="17"/>
              </w:rPr>
              <w:t>نسبة</w:t>
            </w:r>
            <w:r>
              <w:rPr>
                <w:sz w:val="17"/>
                <w:szCs w:val="17"/>
              </w:rPr>
              <w:t xml:space="preserve"> </w:t>
            </w:r>
            <w:r>
              <w:rPr>
                <w:sz w:val="17"/>
                <w:szCs w:val="17"/>
              </w:rPr>
              <w:t>الإنجاز</w:t>
            </w:r>
          </w:p>
        </w:tc>
        <w:tc>
          <w:tcPr>
            <w:tcW w:w="2197" w:type="dxa"/>
            <w:shd w:val="clear" w:color="auto" w:fill="F8FAFC"/>
          </w:tcPr>
          <w:p w14:paraId="2500BCCA" w14:textId="77777777" w:rsidR="00523C4B" w:rsidRDefault="00FB4664">
            <w:pPr>
              <w:spacing w:after="0"/>
              <w:jc w:val="right"/>
            </w:pPr>
            <w:r>
              <w:rPr>
                <w:sz w:val="17"/>
                <w:szCs w:val="17"/>
              </w:rPr>
              <w:t>بروتوكول</w:t>
            </w:r>
            <w:r>
              <w:rPr>
                <w:sz w:val="17"/>
                <w:szCs w:val="17"/>
              </w:rPr>
              <w:t xml:space="preserve"> Think-aloud</w:t>
            </w:r>
          </w:p>
        </w:tc>
      </w:tr>
    </w:tbl>
    <w:p w14:paraId="3BCD85FC" w14:textId="77777777" w:rsidR="00523C4B" w:rsidRDefault="00523C4B">
      <w:pPr>
        <w:spacing w:after="0"/>
      </w:pPr>
    </w:p>
    <w:p w14:paraId="5699E698" w14:textId="77777777" w:rsidR="00523C4B" w:rsidRDefault="00FB4664">
      <w:pPr>
        <w:pStyle w:val="21"/>
        <w:pBdr>
          <w:bottom w:val="single" w:sz="6" w:space="2" w:color="BFDBFE"/>
        </w:pBdr>
        <w:jc w:val="right"/>
      </w:pPr>
      <w:bookmarkStart w:id="91" w:name="_Toc240175263"/>
      <w:r>
        <w:rPr>
          <w:rFonts w:ascii="Tajawal" w:eastAsia="Tajawal" w:hAnsi="Tajawal" w:cs="Tajawal"/>
          <w:szCs w:val="30"/>
        </w:rPr>
        <w:t xml:space="preserve">‏6-7 </w:t>
      </w:r>
      <w:r>
        <w:rPr>
          <w:rFonts w:ascii="Tajawal" w:eastAsia="Tajawal" w:hAnsi="Tajawal" w:cs="Tajawal"/>
          <w:szCs w:val="30"/>
        </w:rPr>
        <w:t>خلاصة</w:t>
      </w:r>
      <w:r>
        <w:rPr>
          <w:rFonts w:ascii="Tajawal" w:eastAsia="Tajawal" w:hAnsi="Tajawal" w:cs="Tajawal"/>
          <w:szCs w:val="30"/>
        </w:rPr>
        <w:t xml:space="preserve"> </w:t>
      </w:r>
      <w:r>
        <w:rPr>
          <w:rFonts w:ascii="Tajawal" w:eastAsia="Tajawal" w:hAnsi="Tajawal" w:cs="Tajawal"/>
          <w:szCs w:val="30"/>
        </w:rPr>
        <w:t>الفصل</w:t>
      </w:r>
      <w:bookmarkEnd w:id="91"/>
    </w:p>
    <w:p w14:paraId="69302B16" w14:textId="77777777" w:rsidR="00523C4B" w:rsidRDefault="00FB4664">
      <w:pPr>
        <w:jc w:val="both"/>
      </w:pPr>
      <w:r>
        <w:t>وثّق</w:t>
      </w:r>
      <w:r>
        <w:t xml:space="preserve"> </w:t>
      </w:r>
      <w:r>
        <w:t>هذا</w:t>
      </w:r>
      <w:r>
        <w:t xml:space="preserve"> </w:t>
      </w:r>
      <w:r>
        <w:t>الفصل</w:t>
      </w:r>
      <w:r>
        <w:t xml:space="preserve"> </w:t>
      </w:r>
      <w:r>
        <w:t>تشغيل</w:t>
      </w:r>
      <w:r>
        <w:t xml:space="preserve"> </w:t>
      </w:r>
      <w:r>
        <w:t>النظام</w:t>
      </w:r>
      <w:r>
        <w:t xml:space="preserve"> </w:t>
      </w:r>
      <w:r>
        <w:t>الحقيقي</w:t>
      </w:r>
      <w:r>
        <w:t xml:space="preserve"> </w:t>
      </w:r>
      <w:r>
        <w:t>وست</w:t>
      </w:r>
      <w:r>
        <w:t xml:space="preserve"> </w:t>
      </w:r>
      <w:r>
        <w:t>لقطات</w:t>
      </w:r>
      <w:r>
        <w:t xml:space="preserve"> </w:t>
      </w:r>
      <w:r>
        <w:t>شاشة</w:t>
      </w:r>
      <w:r>
        <w:t xml:space="preserve"> </w:t>
      </w:r>
      <w:r>
        <w:t>منه،</w:t>
      </w:r>
      <w:r>
        <w:t xml:space="preserve"> </w:t>
      </w:r>
      <w:r>
        <w:t>و</w:t>
      </w:r>
      <w:r>
        <w:t xml:space="preserve">16 </w:t>
      </w:r>
      <w:r>
        <w:t>حالة</w:t>
      </w:r>
      <w:r>
        <w:t xml:space="preserve"> </w:t>
      </w:r>
      <w:r>
        <w:t>اختبار</w:t>
      </w:r>
      <w:r>
        <w:t xml:space="preserve"> </w:t>
      </w:r>
      <w:r>
        <w:t>منفّذة</w:t>
      </w:r>
      <w:r>
        <w:t xml:space="preserve"> </w:t>
      </w:r>
      <w:r>
        <w:t>فعلياً</w:t>
      </w:r>
      <w:r>
        <w:t xml:space="preserve"> </w:t>
      </w:r>
      <w:r>
        <w:t>نجح</w:t>
      </w:r>
      <w:r>
        <w:t xml:space="preserve"> </w:t>
      </w:r>
      <w:r>
        <w:t>منها</w:t>
      </w:r>
      <w:r>
        <w:t xml:space="preserve"> 14 (</w:t>
      </w:r>
      <w:r>
        <w:t>ثلاث</w:t>
      </w:r>
      <w:r>
        <w:t xml:space="preserve"> </w:t>
      </w:r>
      <w:r>
        <w:t>منها</w:t>
      </w:r>
      <w:r>
        <w:t xml:space="preserve"> </w:t>
      </w:r>
      <w:r>
        <w:t>بملاحظات</w:t>
      </w:r>
      <w:r>
        <w:t xml:space="preserve">) </w:t>
      </w:r>
      <w:r>
        <w:t>وفشلت</w:t>
      </w:r>
      <w:r>
        <w:t xml:space="preserve"> </w:t>
      </w:r>
      <w:r>
        <w:t>اثنتان</w:t>
      </w:r>
      <w:r>
        <w:t xml:space="preserve"> (</w:t>
      </w:r>
      <w:r>
        <w:t>البحث</w:t>
      </w:r>
      <w:r>
        <w:t xml:space="preserve"> </w:t>
      </w:r>
      <w:r>
        <w:t>العربي</w:t>
      </w:r>
      <w:r>
        <w:t xml:space="preserve"> </w:t>
      </w:r>
      <w:r>
        <w:t>والمسار</w:t>
      </w:r>
      <w:r>
        <w:t xml:space="preserve"> </w:t>
      </w:r>
      <w:r>
        <w:t>غير</w:t>
      </w:r>
      <w:r>
        <w:t xml:space="preserve"> </w:t>
      </w:r>
      <w:r>
        <w:t>الموجود</w:t>
      </w:r>
      <w:r>
        <w:t>)</w:t>
      </w:r>
      <w:r>
        <w:t>،</w:t>
      </w:r>
      <w:r>
        <w:t xml:space="preserve"> </w:t>
      </w:r>
      <w:r>
        <w:t>وكشف</w:t>
      </w:r>
      <w:r>
        <w:t xml:space="preserve"> 11 </w:t>
      </w:r>
      <w:r>
        <w:t>عيباً</w:t>
      </w:r>
      <w:r>
        <w:t xml:space="preserve"> </w:t>
      </w:r>
      <w:r>
        <w:t>أُصلح</w:t>
      </w:r>
      <w:r>
        <w:t xml:space="preserve"> </w:t>
      </w:r>
      <w:r>
        <w:t>واحد</w:t>
      </w:r>
      <w:r>
        <w:t xml:space="preserve"> </w:t>
      </w:r>
      <w:r>
        <w:t>منها</w:t>
      </w:r>
      <w:r>
        <w:t xml:space="preserve">. </w:t>
      </w:r>
      <w:r>
        <w:t>وأظهرت</w:t>
      </w:r>
      <w:r>
        <w:t xml:space="preserve"> </w:t>
      </w:r>
      <w:r>
        <w:t>النتائج</w:t>
      </w:r>
      <w:r>
        <w:t xml:space="preserve"> </w:t>
      </w:r>
      <w:r>
        <w:t>أن</w:t>
      </w:r>
      <w:r>
        <w:t xml:space="preserve"> </w:t>
      </w:r>
      <w:r>
        <w:t>الوظائف</w:t>
      </w:r>
      <w:r>
        <w:t xml:space="preserve"> </w:t>
      </w:r>
      <w:r>
        <w:t>الجوهرية</w:t>
      </w:r>
      <w:r>
        <w:t xml:space="preserve"> – </w:t>
      </w:r>
      <w:r>
        <w:t>البحث</w:t>
      </w:r>
      <w:r>
        <w:t xml:space="preserve"> </w:t>
      </w:r>
      <w:r>
        <w:t>بالتراجع</w:t>
      </w:r>
      <w:r>
        <w:t xml:space="preserve"> </w:t>
      </w:r>
      <w:r>
        <w:t>التدرجي،</w:t>
      </w:r>
      <w:r>
        <w:t xml:space="preserve"> </w:t>
      </w:r>
      <w:r>
        <w:t>وسلة</w:t>
      </w:r>
      <w:r>
        <w:t xml:space="preserve"> </w:t>
      </w:r>
      <w:r>
        <w:t>الزائر</w:t>
      </w:r>
      <w:r>
        <w:t xml:space="preserve"> </w:t>
      </w:r>
      <w:r>
        <w:t>ودمجها،</w:t>
      </w:r>
      <w:r>
        <w:t xml:space="preserve"> </w:t>
      </w:r>
      <w:r>
        <w:t>والتوافق</w:t>
      </w:r>
      <w:r>
        <w:t xml:space="preserve"> </w:t>
      </w:r>
      <w:r>
        <w:t>الحتمي،</w:t>
      </w:r>
      <w:r>
        <w:t xml:space="preserve"> </w:t>
      </w:r>
      <w:r>
        <w:t>ودورة</w:t>
      </w:r>
      <w:r>
        <w:t xml:space="preserve"> </w:t>
      </w:r>
      <w:r>
        <w:t>الطلب،</w:t>
      </w:r>
      <w:r>
        <w:t xml:space="preserve"> </w:t>
      </w:r>
      <w:r>
        <w:t>والتفويض</w:t>
      </w:r>
      <w:r>
        <w:t xml:space="preserve"> </w:t>
      </w:r>
      <w:r>
        <w:t>حسب</w:t>
      </w:r>
      <w:r>
        <w:t xml:space="preserve"> </w:t>
      </w:r>
      <w:r>
        <w:t>الدور</w:t>
      </w:r>
      <w:r>
        <w:t xml:space="preserve"> – </w:t>
      </w:r>
      <w:r>
        <w:t>تعمل</w:t>
      </w:r>
      <w:r>
        <w:t xml:space="preserve"> </w:t>
      </w:r>
      <w:r>
        <w:t>كما</w:t>
      </w:r>
      <w:r>
        <w:t xml:space="preserve"> </w:t>
      </w:r>
      <w:r>
        <w:t>صُمّمت،</w:t>
      </w:r>
      <w:r>
        <w:t xml:space="preserve"> </w:t>
      </w:r>
      <w:r>
        <w:t>بينما</w:t>
      </w:r>
      <w:r>
        <w:t xml:space="preserve"> </w:t>
      </w:r>
      <w:r>
        <w:t>تتركّز</w:t>
      </w:r>
      <w:r>
        <w:t xml:space="preserve"> </w:t>
      </w:r>
      <w:r>
        <w:t>العيوب</w:t>
      </w:r>
      <w:r>
        <w:t xml:space="preserve"> </w:t>
      </w:r>
      <w:r>
        <w:t>في</w:t>
      </w:r>
      <w:r>
        <w:t xml:space="preserve"> </w:t>
      </w:r>
      <w:r>
        <w:t>معالجة</w:t>
      </w:r>
      <w:r>
        <w:t xml:space="preserve"> </w:t>
      </w:r>
      <w:r>
        <w:t>الأخطاء</w:t>
      </w:r>
      <w:r>
        <w:t xml:space="preserve"> </w:t>
      </w:r>
      <w:r>
        <w:t>والاتساق</w:t>
      </w:r>
      <w:r>
        <w:t xml:space="preserve"> </w:t>
      </w:r>
      <w:r>
        <w:t>النصي</w:t>
      </w:r>
      <w:r>
        <w:t xml:space="preserve"> </w:t>
      </w:r>
      <w:r>
        <w:t>وحالات</w:t>
      </w:r>
      <w:r>
        <w:t xml:space="preserve"> </w:t>
      </w:r>
      <w:r>
        <w:t>حدّية</w:t>
      </w:r>
      <w:r>
        <w:t xml:space="preserve">. </w:t>
      </w:r>
      <w:r>
        <w:t>ويستخلص</w:t>
      </w:r>
      <w:r>
        <w:t xml:space="preserve"> </w:t>
      </w:r>
      <w:r>
        <w:t>الفصل</w:t>
      </w:r>
      <w:r>
        <w:t xml:space="preserve"> </w:t>
      </w:r>
      <w:r>
        <w:t>السابع</w:t>
      </w:r>
      <w:r>
        <w:t xml:space="preserve"> </w:t>
      </w:r>
      <w:r>
        <w:t>من</w:t>
      </w:r>
      <w:r>
        <w:t xml:space="preserve"> </w:t>
      </w:r>
      <w:r>
        <w:t>ذلك</w:t>
      </w:r>
      <w:r>
        <w:t xml:space="preserve"> </w:t>
      </w:r>
      <w:r>
        <w:t>الخاتمة</w:t>
      </w:r>
      <w:r>
        <w:t xml:space="preserve"> </w:t>
      </w:r>
      <w:r>
        <w:t>والتوصيات</w:t>
      </w:r>
      <w:r>
        <w:t>.</w:t>
      </w:r>
    </w:p>
    <w:p w14:paraId="77F1CAF9" w14:textId="77777777" w:rsidR="00523C4B" w:rsidRDefault="00FB4664">
      <w:r>
        <w:br w:type="page"/>
      </w:r>
    </w:p>
    <w:p w14:paraId="1204A673" w14:textId="77777777" w:rsidR="00523C4B" w:rsidRDefault="00523C4B">
      <w:pPr>
        <w:jc w:val="center"/>
      </w:pPr>
    </w:p>
    <w:p w14:paraId="57724425" w14:textId="77777777" w:rsidR="00523C4B" w:rsidRDefault="00523C4B">
      <w:pPr>
        <w:jc w:val="center"/>
      </w:pPr>
    </w:p>
    <w:p w14:paraId="55AD2C63" w14:textId="77777777" w:rsidR="00523C4B" w:rsidRDefault="00523C4B">
      <w:pPr>
        <w:jc w:val="center"/>
      </w:pPr>
    </w:p>
    <w:p w14:paraId="6F8CAFD9" w14:textId="77777777" w:rsidR="00523C4B" w:rsidRDefault="00523C4B">
      <w:pPr>
        <w:jc w:val="center"/>
      </w:pPr>
    </w:p>
    <w:p w14:paraId="03430887" w14:textId="77777777" w:rsidR="00523C4B" w:rsidRDefault="00523C4B">
      <w:pPr>
        <w:jc w:val="center"/>
      </w:pPr>
    </w:p>
    <w:p w14:paraId="3DAADDB6" w14:textId="77777777" w:rsidR="00523C4B" w:rsidRDefault="00523C4B">
      <w:pPr>
        <w:jc w:val="center"/>
      </w:pPr>
    </w:p>
    <w:p w14:paraId="5F087193" w14:textId="77777777" w:rsidR="00523C4B" w:rsidRDefault="00523C4B">
      <w:pPr>
        <w:jc w:val="center"/>
      </w:pPr>
    </w:p>
    <w:p w14:paraId="61F9F8CE" w14:textId="77777777" w:rsidR="00523C4B" w:rsidRDefault="00FB4664">
      <w:pPr>
        <w:jc w:val="center"/>
      </w:pPr>
      <w:r>
        <w:rPr>
          <w:noProof/>
        </w:rPr>
        <w:drawing>
          <wp:inline distT="0" distB="0" distL="0" distR="0" wp14:anchorId="14C5B1FD" wp14:editId="7F49E0DE">
            <wp:extent cx="648000" cy="6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logo.png"/>
                    <pic:cNvPicPr/>
                  </pic:nvPicPr>
                  <pic:blipFill>
                    <a:blip r:embed="rId8"/>
                    <a:stretch>
                      <a:fillRect/>
                    </a:stretch>
                  </pic:blipFill>
                  <pic:spPr>
                    <a:xfrm>
                      <a:off x="0" y="0"/>
                      <a:ext cx="648000" cy="648000"/>
                    </a:xfrm>
                    <a:prstGeom prst="rect">
                      <a:avLst/>
                    </a:prstGeom>
                  </pic:spPr>
                </pic:pic>
              </a:graphicData>
            </a:graphic>
          </wp:inline>
        </w:drawing>
      </w:r>
    </w:p>
    <w:p w14:paraId="4DCADFF6" w14:textId="77777777" w:rsidR="00523C4B" w:rsidRDefault="00FB4664">
      <w:pPr>
        <w:pStyle w:val="1"/>
        <w:pBdr>
          <w:top w:val="single" w:sz="12" w:space="10" w:color="2563EB"/>
          <w:bottom w:val="single" w:sz="12" w:space="10" w:color="2563EB"/>
        </w:pBdr>
        <w:jc w:val="center"/>
      </w:pPr>
      <w:bookmarkStart w:id="92" w:name="_Toc240175264"/>
      <w:r>
        <w:rPr>
          <w:rFonts w:ascii="Tajawal" w:eastAsia="Tajawal" w:hAnsi="Tajawal" w:cs="Tajawal"/>
          <w:color w:val="2563EB"/>
          <w:sz w:val="44"/>
          <w:szCs w:val="44"/>
        </w:rPr>
        <w:t>الفصل</w:t>
      </w:r>
      <w:r>
        <w:rPr>
          <w:rFonts w:ascii="Tajawal" w:eastAsia="Tajawal" w:hAnsi="Tajawal" w:cs="Tajawal"/>
          <w:color w:val="2563EB"/>
          <w:sz w:val="44"/>
          <w:szCs w:val="44"/>
        </w:rPr>
        <w:t xml:space="preserve"> </w:t>
      </w:r>
      <w:r>
        <w:rPr>
          <w:rFonts w:ascii="Tajawal" w:eastAsia="Tajawal" w:hAnsi="Tajawal" w:cs="Tajawal"/>
          <w:color w:val="2563EB"/>
          <w:sz w:val="44"/>
          <w:szCs w:val="44"/>
        </w:rPr>
        <w:t>السابع</w:t>
      </w:r>
      <w:r>
        <w:rPr>
          <w:rFonts w:ascii="Tajawal" w:eastAsia="Tajawal" w:hAnsi="Tajawal" w:cs="Tajawal"/>
          <w:color w:val="2563EB"/>
          <w:sz w:val="44"/>
          <w:szCs w:val="44"/>
        </w:rPr>
        <w:t>:‏</w:t>
      </w:r>
      <w:r>
        <w:rPr>
          <w:rFonts w:ascii="Tajawal" w:eastAsia="Tajawal" w:hAnsi="Tajawal" w:cs="Tajawal"/>
          <w:color w:val="2563EB"/>
          <w:sz w:val="44"/>
          <w:szCs w:val="44"/>
        </w:rPr>
        <w:br/>
      </w:r>
      <w:r>
        <w:rPr>
          <w:rFonts w:ascii="Tajawal" w:eastAsia="Tajawal" w:hAnsi="Tajawal" w:cs="Tajawal"/>
          <w:color w:val="0F172A"/>
          <w:sz w:val="48"/>
          <w:szCs w:val="48"/>
        </w:rPr>
        <w:t>الخاتمة</w:t>
      </w:r>
      <w:r>
        <w:rPr>
          <w:rFonts w:ascii="Tajawal" w:eastAsia="Tajawal" w:hAnsi="Tajawal" w:cs="Tajawal"/>
          <w:color w:val="0F172A"/>
          <w:sz w:val="48"/>
          <w:szCs w:val="48"/>
        </w:rPr>
        <w:t xml:space="preserve"> </w:t>
      </w:r>
      <w:r>
        <w:rPr>
          <w:rFonts w:ascii="Tajawal" w:eastAsia="Tajawal" w:hAnsi="Tajawal" w:cs="Tajawal"/>
          <w:color w:val="0F172A"/>
          <w:sz w:val="48"/>
          <w:szCs w:val="48"/>
        </w:rPr>
        <w:t>والآفاق</w:t>
      </w:r>
      <w:r>
        <w:rPr>
          <w:rFonts w:ascii="Tajawal" w:eastAsia="Tajawal" w:hAnsi="Tajawal" w:cs="Tajawal"/>
          <w:color w:val="0F172A"/>
          <w:sz w:val="48"/>
          <w:szCs w:val="48"/>
        </w:rPr>
        <w:t xml:space="preserve"> </w:t>
      </w:r>
      <w:r>
        <w:rPr>
          <w:rFonts w:ascii="Tajawal" w:eastAsia="Tajawal" w:hAnsi="Tajawal" w:cs="Tajawal"/>
          <w:color w:val="0F172A"/>
          <w:sz w:val="48"/>
          <w:szCs w:val="48"/>
        </w:rPr>
        <w:t>المستقبلية</w:t>
      </w:r>
      <w:bookmarkEnd w:id="92"/>
    </w:p>
    <w:p w14:paraId="7AFEB422" w14:textId="77777777" w:rsidR="00523C4B" w:rsidRDefault="00FB4664">
      <w:r>
        <w:br w:type="page"/>
      </w:r>
    </w:p>
    <w:p w14:paraId="18517F67" w14:textId="77777777" w:rsidR="00523C4B" w:rsidRDefault="00FB4664">
      <w:pPr>
        <w:pStyle w:val="21"/>
        <w:pBdr>
          <w:bottom w:val="single" w:sz="6" w:space="2" w:color="BFDBFE"/>
        </w:pBdr>
        <w:jc w:val="right"/>
      </w:pPr>
      <w:bookmarkStart w:id="93" w:name="_Toc240175265"/>
      <w:r>
        <w:rPr>
          <w:rFonts w:ascii="Tajawal" w:eastAsia="Tajawal" w:hAnsi="Tajawal" w:cs="Tajawal"/>
          <w:szCs w:val="30"/>
        </w:rPr>
        <w:lastRenderedPageBreak/>
        <w:t xml:space="preserve">‏7-1 </w:t>
      </w:r>
      <w:r>
        <w:rPr>
          <w:rFonts w:ascii="Tajawal" w:eastAsia="Tajawal" w:hAnsi="Tajawal" w:cs="Tajawal"/>
          <w:szCs w:val="30"/>
        </w:rPr>
        <w:t>مقدمة</w:t>
      </w:r>
      <w:r>
        <w:rPr>
          <w:rFonts w:ascii="Tajawal" w:eastAsia="Tajawal" w:hAnsi="Tajawal" w:cs="Tajawal"/>
          <w:szCs w:val="30"/>
        </w:rPr>
        <w:t xml:space="preserve"> </w:t>
      </w:r>
      <w:r>
        <w:rPr>
          <w:rFonts w:ascii="Tajawal" w:eastAsia="Tajawal" w:hAnsi="Tajawal" w:cs="Tajawal"/>
          <w:szCs w:val="30"/>
        </w:rPr>
        <w:t>الفصل</w:t>
      </w:r>
      <w:bookmarkEnd w:id="93"/>
    </w:p>
    <w:p w14:paraId="0991606C" w14:textId="77777777" w:rsidR="00523C4B" w:rsidRDefault="00FB4664">
      <w:pPr>
        <w:jc w:val="both"/>
      </w:pPr>
      <w:r>
        <w:t>يلخّص</w:t>
      </w:r>
      <w:r>
        <w:t xml:space="preserve"> </w:t>
      </w:r>
      <w:r>
        <w:t>هذا</w:t>
      </w:r>
      <w:r>
        <w:t xml:space="preserve"> </w:t>
      </w:r>
      <w:r>
        <w:t>الفصل</w:t>
      </w:r>
      <w:r>
        <w:t xml:space="preserve"> </w:t>
      </w:r>
      <w:r>
        <w:t>ما</w:t>
      </w:r>
      <w:r>
        <w:t xml:space="preserve"> </w:t>
      </w:r>
      <w:r>
        <w:t>تحقّق</w:t>
      </w:r>
      <w:r>
        <w:t xml:space="preserve"> </w:t>
      </w:r>
      <w:r>
        <w:t>في</w:t>
      </w:r>
      <w:r>
        <w:t xml:space="preserve"> </w:t>
      </w:r>
      <w:r>
        <w:t>مشروع</w:t>
      </w:r>
      <w:r>
        <w:t xml:space="preserve"> EV Auto Parts </w:t>
      </w:r>
      <w:r>
        <w:t>مقابل</w:t>
      </w:r>
      <w:r>
        <w:t xml:space="preserve"> </w:t>
      </w:r>
      <w:r>
        <w:t>الأهداف</w:t>
      </w:r>
      <w:r>
        <w:t xml:space="preserve"> </w:t>
      </w:r>
      <w:r>
        <w:t>الموضوعة</w:t>
      </w:r>
      <w:r>
        <w:t xml:space="preserve"> </w:t>
      </w:r>
      <w:r>
        <w:t>في</w:t>
      </w:r>
      <w:r>
        <w:t xml:space="preserve"> </w:t>
      </w:r>
      <w:r>
        <w:t>الفصل</w:t>
      </w:r>
      <w:r>
        <w:t xml:space="preserve"> </w:t>
      </w:r>
      <w:r>
        <w:t>الأول،</w:t>
      </w:r>
      <w:r>
        <w:t xml:space="preserve"> </w:t>
      </w:r>
      <w:r>
        <w:t>ويُقيّم</w:t>
      </w:r>
      <w:r>
        <w:t xml:space="preserve"> </w:t>
      </w:r>
      <w:r>
        <w:t>النتائج،</w:t>
      </w:r>
      <w:r>
        <w:t xml:space="preserve"> </w:t>
      </w:r>
      <w:r>
        <w:t>ويعرض</w:t>
      </w:r>
      <w:r>
        <w:t xml:space="preserve"> </w:t>
      </w:r>
      <w:r>
        <w:t>القيود</w:t>
      </w:r>
      <w:r>
        <w:t xml:space="preserve"> </w:t>
      </w:r>
      <w:r>
        <w:t>الحالية</w:t>
      </w:r>
      <w:r>
        <w:t xml:space="preserve"> </w:t>
      </w:r>
      <w:r>
        <w:t>بصراحة،</w:t>
      </w:r>
      <w:r>
        <w:t xml:space="preserve"> </w:t>
      </w:r>
      <w:r>
        <w:t>ثم</w:t>
      </w:r>
      <w:r>
        <w:t xml:space="preserve"> </w:t>
      </w:r>
      <w:r>
        <w:t>يقدّم</w:t>
      </w:r>
      <w:r>
        <w:t xml:space="preserve"> </w:t>
      </w:r>
      <w:r>
        <w:t>توصيات</w:t>
      </w:r>
      <w:r>
        <w:t xml:space="preserve"> </w:t>
      </w:r>
      <w:r>
        <w:t>وتطويرات</w:t>
      </w:r>
      <w:r>
        <w:t xml:space="preserve"> </w:t>
      </w:r>
      <w:r>
        <w:t>مقترحة</w:t>
      </w:r>
      <w:r>
        <w:t xml:space="preserve"> </w:t>
      </w:r>
      <w:r>
        <w:t>مرتّبة</w:t>
      </w:r>
      <w:r>
        <w:t xml:space="preserve"> </w:t>
      </w:r>
      <w:r>
        <w:t>حسب</w:t>
      </w:r>
      <w:r>
        <w:t xml:space="preserve"> </w:t>
      </w:r>
      <w:r>
        <w:t>الأولوية</w:t>
      </w:r>
      <w:r>
        <w:t>.</w:t>
      </w:r>
    </w:p>
    <w:p w14:paraId="292CC615" w14:textId="77777777" w:rsidR="00523C4B" w:rsidRDefault="00FB4664">
      <w:pPr>
        <w:pStyle w:val="21"/>
        <w:pBdr>
          <w:bottom w:val="single" w:sz="6" w:space="2" w:color="BFDBFE"/>
        </w:pBdr>
        <w:jc w:val="right"/>
      </w:pPr>
      <w:bookmarkStart w:id="94" w:name="_Toc240175266"/>
      <w:r>
        <w:rPr>
          <w:rFonts w:ascii="Tajawal" w:eastAsia="Tajawal" w:hAnsi="Tajawal" w:cs="Tajawal"/>
          <w:szCs w:val="30"/>
        </w:rPr>
        <w:t xml:space="preserve">‏7-2 </w:t>
      </w:r>
      <w:r>
        <w:rPr>
          <w:rFonts w:ascii="Tajawal" w:eastAsia="Tajawal" w:hAnsi="Tajawal" w:cs="Tajawal"/>
          <w:szCs w:val="30"/>
        </w:rPr>
        <w:t>ما</w:t>
      </w:r>
      <w:r>
        <w:rPr>
          <w:rFonts w:ascii="Tajawal" w:eastAsia="Tajawal" w:hAnsi="Tajawal" w:cs="Tajawal"/>
          <w:szCs w:val="30"/>
        </w:rPr>
        <w:t xml:space="preserve"> </w:t>
      </w:r>
      <w:r>
        <w:rPr>
          <w:rFonts w:ascii="Tajawal" w:eastAsia="Tajawal" w:hAnsi="Tajawal" w:cs="Tajawal"/>
          <w:szCs w:val="30"/>
        </w:rPr>
        <w:t>تحقّق</w:t>
      </w:r>
      <w:r>
        <w:rPr>
          <w:rFonts w:ascii="Tajawal" w:eastAsia="Tajawal" w:hAnsi="Tajawal" w:cs="Tajawal"/>
          <w:szCs w:val="30"/>
        </w:rPr>
        <w:t xml:space="preserve"> </w:t>
      </w:r>
      <w:r>
        <w:rPr>
          <w:rFonts w:ascii="Tajawal" w:eastAsia="Tajawal" w:hAnsi="Tajawal" w:cs="Tajawal"/>
          <w:szCs w:val="30"/>
        </w:rPr>
        <w:t>من</w:t>
      </w:r>
      <w:r>
        <w:rPr>
          <w:rFonts w:ascii="Tajawal" w:eastAsia="Tajawal" w:hAnsi="Tajawal" w:cs="Tajawal"/>
          <w:szCs w:val="30"/>
        </w:rPr>
        <w:t xml:space="preserve"> </w:t>
      </w:r>
      <w:r>
        <w:rPr>
          <w:rFonts w:ascii="Tajawal" w:eastAsia="Tajawal" w:hAnsi="Tajawal" w:cs="Tajawal"/>
          <w:szCs w:val="30"/>
        </w:rPr>
        <w:t>الأهداف</w:t>
      </w:r>
      <w:bookmarkEnd w:id="94"/>
    </w:p>
    <w:p w14:paraId="35B7EBF8" w14:textId="77777777" w:rsidR="00523C4B" w:rsidRDefault="00FB4664">
      <w:pPr>
        <w:jc w:val="both"/>
      </w:pPr>
      <w:r>
        <w:t>بمراجعة</w:t>
      </w:r>
      <w:r>
        <w:t xml:space="preserve"> </w:t>
      </w:r>
      <w:r>
        <w:t>الأهداف</w:t>
      </w:r>
      <w:r>
        <w:t xml:space="preserve"> </w:t>
      </w:r>
      <w:r>
        <w:t>التفصيلية</w:t>
      </w:r>
      <w:r>
        <w:t xml:space="preserve"> </w:t>
      </w:r>
      <w:r>
        <w:t>الثمانية</w:t>
      </w:r>
      <w:r>
        <w:t xml:space="preserve"> </w:t>
      </w:r>
      <w:r>
        <w:t>في</w:t>
      </w:r>
      <w:r>
        <w:t xml:space="preserve"> </w:t>
      </w:r>
      <w:r>
        <w:t>الفصل</w:t>
      </w:r>
      <w:r>
        <w:t xml:space="preserve"> </w:t>
      </w:r>
      <w:r>
        <w:t>الأول</w:t>
      </w:r>
      <w:r>
        <w:t xml:space="preserve"> </w:t>
      </w:r>
      <w:r>
        <w:t>في</w:t>
      </w:r>
      <w:r>
        <w:t xml:space="preserve"> </w:t>
      </w:r>
      <w:r>
        <w:t>ضوء</w:t>
      </w:r>
      <w:r>
        <w:t xml:space="preserve"> </w:t>
      </w:r>
      <w:r>
        <w:t>الشيفرة</w:t>
      </w:r>
      <w:r>
        <w:t xml:space="preserve"> </w:t>
      </w:r>
      <w:r>
        <w:t>المنفّذة</w:t>
      </w:r>
      <w:r>
        <w:t xml:space="preserve"> </w:t>
      </w:r>
      <w:r>
        <w:t>والاختبارات</w:t>
      </w:r>
      <w:r>
        <w:t xml:space="preserve"> </w:t>
      </w:r>
      <w:r>
        <w:t>المنفّذة</w:t>
      </w:r>
      <w:r>
        <w:t>:</w:t>
      </w:r>
    </w:p>
    <w:p w14:paraId="6BE468DA" w14:textId="77777777" w:rsidR="00523C4B" w:rsidRDefault="00FB4664">
      <w:pPr>
        <w:pStyle w:val="a"/>
        <w:ind w:right="454"/>
        <w:jc w:val="right"/>
      </w:pPr>
      <w:r>
        <w:rPr>
          <w:b/>
          <w:bCs/>
        </w:rPr>
        <w:t>البحث</w:t>
      </w:r>
      <w:r>
        <w:rPr>
          <w:b/>
          <w:bCs/>
        </w:rPr>
        <w:t xml:space="preserve"> </w:t>
      </w:r>
      <w:r>
        <w:rPr>
          <w:b/>
          <w:bCs/>
        </w:rPr>
        <w:t>بالعبارة</w:t>
      </w:r>
      <w:r>
        <w:rPr>
          <w:b/>
          <w:bCs/>
        </w:rPr>
        <w:t xml:space="preserve"> </w:t>
      </w:r>
      <w:r>
        <w:rPr>
          <w:b/>
          <w:bCs/>
        </w:rPr>
        <w:t>الطبيعية</w:t>
      </w:r>
      <w:r>
        <w:rPr>
          <w:b/>
          <w:bCs/>
        </w:rPr>
        <w:t>:</w:t>
      </w:r>
      <w:r>
        <w:t xml:space="preserve"> </w:t>
      </w:r>
      <w:r>
        <w:t>تحقّق؛</w:t>
      </w:r>
      <w:r>
        <w:t xml:space="preserve"> </w:t>
      </w:r>
      <w:r>
        <w:t>يستخرج</w:t>
      </w:r>
      <w:r>
        <w:t xml:space="preserve"> </w:t>
      </w:r>
      <w:r>
        <w:t>النظام</w:t>
      </w:r>
      <w:r>
        <w:t xml:space="preserve"> </w:t>
      </w:r>
      <w:r>
        <w:t>نوع</w:t>
      </w:r>
      <w:r>
        <w:t xml:space="preserve"> </w:t>
      </w:r>
      <w:r>
        <w:t>القطعة</w:t>
      </w:r>
      <w:r>
        <w:t xml:space="preserve"> </w:t>
      </w:r>
      <w:r>
        <w:t>والماركة</w:t>
      </w:r>
      <w:r>
        <w:t xml:space="preserve"> </w:t>
      </w:r>
      <w:r>
        <w:t>والموديل</w:t>
      </w:r>
      <w:r>
        <w:t xml:space="preserve"> </w:t>
      </w:r>
      <w:r>
        <w:t>والسنة</w:t>
      </w:r>
      <w:r>
        <w:t xml:space="preserve"> </w:t>
      </w:r>
      <w:r>
        <w:t>عبر</w:t>
      </w:r>
      <w:r>
        <w:t xml:space="preserve"> </w:t>
      </w:r>
      <w:r>
        <w:t>النموذج</w:t>
      </w:r>
      <w:r>
        <w:t xml:space="preserve"> </w:t>
      </w:r>
      <w:r>
        <w:t>اللغوي،</w:t>
      </w:r>
      <w:r>
        <w:t xml:space="preserve"> </w:t>
      </w:r>
      <w:r>
        <w:t>ويعمل</w:t>
      </w:r>
      <w:r>
        <w:t xml:space="preserve"> </w:t>
      </w:r>
      <w:r>
        <w:t>بمسار</w:t>
      </w:r>
      <w:r>
        <w:t xml:space="preserve"> </w:t>
      </w:r>
      <w:r>
        <w:t>بديل</w:t>
      </w:r>
      <w:r>
        <w:t xml:space="preserve"> </w:t>
      </w:r>
      <w:r>
        <w:t>عند</w:t>
      </w:r>
      <w:r>
        <w:t xml:space="preserve"> </w:t>
      </w:r>
      <w:r>
        <w:t>تعطّله</w:t>
      </w:r>
      <w:r>
        <w:t xml:space="preserve"> (TC-02</w:t>
      </w:r>
      <w:r>
        <w:t>،</w:t>
      </w:r>
      <w:r>
        <w:t xml:space="preserve"> TC-03).</w:t>
      </w:r>
    </w:p>
    <w:p w14:paraId="34975248" w14:textId="77777777" w:rsidR="00523C4B" w:rsidRDefault="00FB4664">
      <w:pPr>
        <w:pStyle w:val="a"/>
        <w:ind w:right="454"/>
        <w:jc w:val="right"/>
      </w:pPr>
      <w:r>
        <w:rPr>
          <w:b/>
          <w:bCs/>
        </w:rPr>
        <w:t>التراجع</w:t>
      </w:r>
      <w:r>
        <w:rPr>
          <w:b/>
          <w:bCs/>
        </w:rPr>
        <w:t xml:space="preserve"> </w:t>
      </w:r>
      <w:r>
        <w:rPr>
          <w:b/>
          <w:bCs/>
        </w:rPr>
        <w:t>التدرجي</w:t>
      </w:r>
      <w:r>
        <w:rPr>
          <w:b/>
          <w:bCs/>
        </w:rPr>
        <w:t>:</w:t>
      </w:r>
      <w:r>
        <w:t xml:space="preserve"> </w:t>
      </w:r>
      <w:r>
        <w:t>تحقّق؛</w:t>
      </w:r>
      <w:r>
        <w:t xml:space="preserve"> </w:t>
      </w:r>
      <w:r>
        <w:t>أربع</w:t>
      </w:r>
      <w:r>
        <w:t xml:space="preserve"> </w:t>
      </w:r>
      <w:r>
        <w:t>استراتيجيات</w:t>
      </w:r>
      <w:r>
        <w:t xml:space="preserve"> </w:t>
      </w:r>
      <w:r>
        <w:t>متتابعة</w:t>
      </w:r>
      <w:r>
        <w:t xml:space="preserve"> </w:t>
      </w:r>
      <w:r>
        <w:t>مع</w:t>
      </w:r>
      <w:r>
        <w:t xml:space="preserve"> </w:t>
      </w:r>
      <w:r>
        <w:t>إعلام</w:t>
      </w:r>
      <w:r>
        <w:t xml:space="preserve"> </w:t>
      </w:r>
      <w:r>
        <w:t>الواجهة</w:t>
      </w:r>
      <w:r>
        <w:t xml:space="preserve"> </w:t>
      </w:r>
      <w:r>
        <w:t>بالاستراتيجية</w:t>
      </w:r>
      <w:r>
        <w:t xml:space="preserve"> </w:t>
      </w:r>
      <w:r>
        <w:t>المستخدمة</w:t>
      </w:r>
      <w:r>
        <w:t>.</w:t>
      </w:r>
    </w:p>
    <w:p w14:paraId="2C3C5AF7" w14:textId="77777777" w:rsidR="00523C4B" w:rsidRDefault="00FB4664">
      <w:pPr>
        <w:pStyle w:val="a"/>
        <w:ind w:right="454"/>
        <w:jc w:val="right"/>
      </w:pPr>
      <w:r>
        <w:rPr>
          <w:b/>
          <w:bCs/>
        </w:rPr>
        <w:t>المركبات</w:t>
      </w:r>
      <w:r>
        <w:rPr>
          <w:b/>
          <w:bCs/>
        </w:rPr>
        <w:t xml:space="preserve"> </w:t>
      </w:r>
      <w:r>
        <w:rPr>
          <w:b/>
          <w:bCs/>
        </w:rPr>
        <w:t>والتوافق</w:t>
      </w:r>
      <w:r>
        <w:rPr>
          <w:b/>
          <w:bCs/>
        </w:rPr>
        <w:t xml:space="preserve"> </w:t>
      </w:r>
      <w:r>
        <w:rPr>
          <w:b/>
          <w:bCs/>
        </w:rPr>
        <w:t>الحتمي</w:t>
      </w:r>
      <w:r>
        <w:rPr>
          <w:b/>
          <w:bCs/>
        </w:rPr>
        <w:t>:</w:t>
      </w:r>
      <w:r>
        <w:t xml:space="preserve"> </w:t>
      </w:r>
      <w:r>
        <w:t>تحقّق؛</w:t>
      </w:r>
      <w:r>
        <w:t xml:space="preserve"> </w:t>
      </w:r>
      <w:r>
        <w:t>تسجيل</w:t>
      </w:r>
      <w:r>
        <w:t xml:space="preserve"> </w:t>
      </w:r>
      <w:r>
        <w:t>المركبات</w:t>
      </w:r>
      <w:r>
        <w:t xml:space="preserve"> </w:t>
      </w:r>
      <w:r>
        <w:t>من</w:t>
      </w:r>
      <w:r>
        <w:t xml:space="preserve"> </w:t>
      </w:r>
      <w:r>
        <w:t>قائمة</w:t>
      </w:r>
      <w:r>
        <w:t xml:space="preserve"> </w:t>
      </w:r>
      <w:r>
        <w:t>معتمدة،</w:t>
      </w:r>
      <w:r>
        <w:t xml:space="preserve"> </w:t>
      </w:r>
      <w:r>
        <w:t>وقرار</w:t>
      </w:r>
      <w:r>
        <w:t xml:space="preserve"> </w:t>
      </w:r>
      <w:r>
        <w:t>توافق</w:t>
      </w:r>
      <w:r>
        <w:t xml:space="preserve"> </w:t>
      </w:r>
      <w:r>
        <w:t>صريح</w:t>
      </w:r>
      <w:r>
        <w:t xml:space="preserve"> </w:t>
      </w:r>
      <w:r>
        <w:t>مع</w:t>
      </w:r>
      <w:r>
        <w:t xml:space="preserve"> </w:t>
      </w:r>
      <w:r>
        <w:t>سبب</w:t>
      </w:r>
      <w:r>
        <w:t xml:space="preserve"> </w:t>
      </w:r>
      <w:r>
        <w:t>نصي،</w:t>
      </w:r>
      <w:r>
        <w:t xml:space="preserve"> </w:t>
      </w:r>
      <w:r>
        <w:t>وحماية</w:t>
      </w:r>
      <w:r>
        <w:t xml:space="preserve"> </w:t>
      </w:r>
      <w:r>
        <w:t>ملكية</w:t>
      </w:r>
      <w:r>
        <w:t xml:space="preserve"> (TC-07</w:t>
      </w:r>
      <w:r>
        <w:t>،</w:t>
      </w:r>
      <w:r>
        <w:t xml:space="preserve"> TC-08</w:t>
      </w:r>
      <w:r>
        <w:t>،</w:t>
      </w:r>
      <w:r>
        <w:t xml:space="preserve"> </w:t>
      </w:r>
      <w:r>
        <w:t>الشكلان</w:t>
      </w:r>
      <w:r>
        <w:t xml:space="preserve"> 15 </w:t>
      </w:r>
      <w:r>
        <w:t>و</w:t>
      </w:r>
      <w:r>
        <w:t>16).</w:t>
      </w:r>
    </w:p>
    <w:p w14:paraId="227A8229" w14:textId="77777777" w:rsidR="00523C4B" w:rsidRDefault="00FB4664">
      <w:pPr>
        <w:pStyle w:val="a"/>
        <w:ind w:right="454"/>
        <w:jc w:val="right"/>
      </w:pPr>
      <w:r>
        <w:rPr>
          <w:b/>
          <w:bCs/>
        </w:rPr>
        <w:t>سلة</w:t>
      </w:r>
      <w:r>
        <w:rPr>
          <w:b/>
          <w:bCs/>
        </w:rPr>
        <w:t xml:space="preserve"> </w:t>
      </w:r>
      <w:r>
        <w:rPr>
          <w:b/>
          <w:bCs/>
        </w:rPr>
        <w:t>الزائر</w:t>
      </w:r>
      <w:r>
        <w:rPr>
          <w:b/>
          <w:bCs/>
        </w:rPr>
        <w:t xml:space="preserve"> </w:t>
      </w:r>
      <w:r>
        <w:rPr>
          <w:b/>
          <w:bCs/>
        </w:rPr>
        <w:t>والدمج</w:t>
      </w:r>
      <w:r>
        <w:rPr>
          <w:b/>
          <w:bCs/>
        </w:rPr>
        <w:t>:</w:t>
      </w:r>
      <w:r>
        <w:t xml:space="preserve"> </w:t>
      </w:r>
      <w:r>
        <w:t>تحقّق؛</w:t>
      </w:r>
      <w:r>
        <w:t xml:space="preserve"> </w:t>
      </w:r>
      <w:r>
        <w:t>سلة</w:t>
      </w:r>
      <w:r>
        <w:t xml:space="preserve"> </w:t>
      </w:r>
      <w:r>
        <w:t>بمعرّف</w:t>
      </w:r>
      <w:r>
        <w:t xml:space="preserve"> </w:t>
      </w:r>
      <w:r>
        <w:t>جلسة</w:t>
      </w:r>
      <w:r>
        <w:t xml:space="preserve"> </w:t>
      </w:r>
      <w:r>
        <w:t>تنتهي</w:t>
      </w:r>
      <w:r>
        <w:t xml:space="preserve"> </w:t>
      </w:r>
      <w:r>
        <w:t>بعد</w:t>
      </w:r>
      <w:r>
        <w:t xml:space="preserve"> 30 </w:t>
      </w:r>
      <w:r>
        <w:t>يوماً</w:t>
      </w:r>
      <w:r>
        <w:t xml:space="preserve"> </w:t>
      </w:r>
      <w:r>
        <w:t>وتُدمج</w:t>
      </w:r>
      <w:r>
        <w:t xml:space="preserve"> </w:t>
      </w:r>
      <w:r>
        <w:t>عند</w:t>
      </w:r>
      <w:r>
        <w:t xml:space="preserve"> </w:t>
      </w:r>
      <w:r>
        <w:t>المصادقة</w:t>
      </w:r>
      <w:r>
        <w:t xml:space="preserve"> (TC-05</w:t>
      </w:r>
      <w:r>
        <w:t>،</w:t>
      </w:r>
      <w:r>
        <w:t xml:space="preserve"> TC-06).</w:t>
      </w:r>
    </w:p>
    <w:p w14:paraId="50E01CDC" w14:textId="77777777" w:rsidR="00523C4B" w:rsidRDefault="00FB4664">
      <w:pPr>
        <w:pStyle w:val="a"/>
        <w:ind w:right="454"/>
        <w:jc w:val="right"/>
      </w:pPr>
      <w:r>
        <w:rPr>
          <w:b/>
          <w:bCs/>
        </w:rPr>
        <w:t>المساعد</w:t>
      </w:r>
      <w:r>
        <w:rPr>
          <w:b/>
          <w:bCs/>
        </w:rPr>
        <w:t xml:space="preserve"> </w:t>
      </w:r>
      <w:r>
        <w:rPr>
          <w:b/>
          <w:bCs/>
        </w:rPr>
        <w:t>الذكي</w:t>
      </w:r>
      <w:r>
        <w:rPr>
          <w:b/>
          <w:bCs/>
        </w:rPr>
        <w:t xml:space="preserve"> </w:t>
      </w:r>
      <w:r>
        <w:rPr>
          <w:b/>
          <w:bCs/>
        </w:rPr>
        <w:t>بمسار</w:t>
      </w:r>
      <w:r>
        <w:rPr>
          <w:b/>
          <w:bCs/>
        </w:rPr>
        <w:t xml:space="preserve"> </w:t>
      </w:r>
      <w:r>
        <w:rPr>
          <w:b/>
          <w:bCs/>
        </w:rPr>
        <w:t>بديل</w:t>
      </w:r>
      <w:r>
        <w:rPr>
          <w:b/>
          <w:bCs/>
        </w:rPr>
        <w:t>:</w:t>
      </w:r>
      <w:r>
        <w:t xml:space="preserve"> </w:t>
      </w:r>
      <w:r>
        <w:t>تحقّق</w:t>
      </w:r>
      <w:r>
        <w:t xml:space="preserve"> </w:t>
      </w:r>
      <w:r>
        <w:t>جزئياً؛</w:t>
      </w:r>
      <w:r>
        <w:t xml:space="preserve"> </w:t>
      </w:r>
      <w:r>
        <w:t>المسار</w:t>
      </w:r>
      <w:r>
        <w:t xml:space="preserve"> </w:t>
      </w:r>
      <w:r>
        <w:t>البديل</w:t>
      </w:r>
      <w:r>
        <w:t xml:space="preserve"> </w:t>
      </w:r>
      <w:r>
        <w:t>يعمل</w:t>
      </w:r>
      <w:r>
        <w:t xml:space="preserve"> (TC-11</w:t>
      </w:r>
      <w:r>
        <w:t>،</w:t>
      </w:r>
      <w:r>
        <w:t xml:space="preserve"> </w:t>
      </w:r>
      <w:r>
        <w:t>الشكل</w:t>
      </w:r>
      <w:r>
        <w:t xml:space="preserve"> 17) </w:t>
      </w:r>
      <w:r>
        <w:t>لكن</w:t>
      </w:r>
      <w:r>
        <w:t xml:space="preserve"> </w:t>
      </w:r>
      <w:r>
        <w:t>لم</w:t>
      </w:r>
      <w:r>
        <w:t xml:space="preserve"> </w:t>
      </w:r>
      <w:r>
        <w:t>يُقيَّم</w:t>
      </w:r>
      <w:r>
        <w:t xml:space="preserve"> </w:t>
      </w:r>
      <w:r>
        <w:t>أداء</w:t>
      </w:r>
      <w:r>
        <w:t xml:space="preserve"> </w:t>
      </w:r>
      <w:r>
        <w:t>النموذج</w:t>
      </w:r>
      <w:r>
        <w:t xml:space="preserve"> </w:t>
      </w:r>
      <w:r>
        <w:t>اللغوي</w:t>
      </w:r>
      <w:r>
        <w:t xml:space="preserve"> </w:t>
      </w:r>
      <w:r>
        <w:t>بمفتاح</w:t>
      </w:r>
      <w:r>
        <w:t xml:space="preserve"> </w:t>
      </w:r>
      <w:r>
        <w:t>صالح</w:t>
      </w:r>
      <w:r>
        <w:t xml:space="preserve"> </w:t>
      </w:r>
      <w:r>
        <w:t>ضمن</w:t>
      </w:r>
      <w:r>
        <w:t xml:space="preserve"> </w:t>
      </w:r>
      <w:r>
        <w:t>هذا</w:t>
      </w:r>
      <w:r>
        <w:t xml:space="preserve"> </w:t>
      </w:r>
      <w:r>
        <w:t>التقرير</w:t>
      </w:r>
      <w:r>
        <w:t>.</w:t>
      </w:r>
    </w:p>
    <w:p w14:paraId="40C00614" w14:textId="77777777" w:rsidR="00523C4B" w:rsidRDefault="00FB4664">
      <w:pPr>
        <w:pStyle w:val="a"/>
        <w:ind w:right="454"/>
        <w:jc w:val="right"/>
      </w:pPr>
      <w:r>
        <w:rPr>
          <w:b/>
          <w:bCs/>
        </w:rPr>
        <w:t>التوصيات</w:t>
      </w:r>
      <w:r>
        <w:rPr>
          <w:b/>
          <w:bCs/>
        </w:rPr>
        <w:t xml:space="preserve"> </w:t>
      </w:r>
      <w:r>
        <w:rPr>
          <w:b/>
          <w:bCs/>
        </w:rPr>
        <w:t>المبنية</w:t>
      </w:r>
      <w:r>
        <w:rPr>
          <w:b/>
          <w:bCs/>
        </w:rPr>
        <w:t xml:space="preserve"> </w:t>
      </w:r>
      <w:r>
        <w:rPr>
          <w:b/>
          <w:bCs/>
        </w:rPr>
        <w:t>على</w:t>
      </w:r>
      <w:r>
        <w:rPr>
          <w:b/>
          <w:bCs/>
        </w:rPr>
        <w:t xml:space="preserve"> </w:t>
      </w:r>
      <w:r>
        <w:rPr>
          <w:b/>
          <w:bCs/>
        </w:rPr>
        <w:t>البيانات</w:t>
      </w:r>
      <w:r>
        <w:rPr>
          <w:b/>
          <w:bCs/>
        </w:rPr>
        <w:t>:</w:t>
      </w:r>
      <w:r>
        <w:t xml:space="preserve"> </w:t>
      </w:r>
      <w:r>
        <w:t>تحقّق</w:t>
      </w:r>
      <w:r>
        <w:t xml:space="preserve"> (TC-15).</w:t>
      </w:r>
    </w:p>
    <w:p w14:paraId="21B60529" w14:textId="77777777" w:rsidR="00523C4B" w:rsidRDefault="00FB4664">
      <w:pPr>
        <w:pStyle w:val="a"/>
        <w:ind w:right="454"/>
        <w:jc w:val="right"/>
      </w:pPr>
      <w:r>
        <w:rPr>
          <w:b/>
          <w:bCs/>
        </w:rPr>
        <w:t>لوحة</w:t>
      </w:r>
      <w:r>
        <w:rPr>
          <w:b/>
          <w:bCs/>
        </w:rPr>
        <w:t xml:space="preserve"> </w:t>
      </w:r>
      <w:r>
        <w:rPr>
          <w:b/>
          <w:bCs/>
        </w:rPr>
        <w:t>الإدارة</w:t>
      </w:r>
      <w:r>
        <w:rPr>
          <w:b/>
          <w:bCs/>
        </w:rPr>
        <w:t>:</w:t>
      </w:r>
      <w:r>
        <w:t xml:space="preserve"> </w:t>
      </w:r>
      <w:r>
        <w:t>تحقّق؛</w:t>
      </w:r>
      <w:r>
        <w:t xml:space="preserve"> 13 </w:t>
      </w:r>
      <w:r>
        <w:t>صفحة</w:t>
      </w:r>
      <w:r>
        <w:t xml:space="preserve"> </w:t>
      </w:r>
      <w:r>
        <w:t>مع</w:t>
      </w:r>
      <w:r>
        <w:t xml:space="preserve"> </w:t>
      </w:r>
      <w:r>
        <w:t>مؤشّرات</w:t>
      </w:r>
      <w:r>
        <w:t xml:space="preserve"> </w:t>
      </w:r>
      <w:r>
        <w:t>حقيقية</w:t>
      </w:r>
      <w:r>
        <w:t xml:space="preserve"> (TC-13</w:t>
      </w:r>
      <w:r>
        <w:t>،</w:t>
      </w:r>
      <w:r>
        <w:t xml:space="preserve"> </w:t>
      </w:r>
      <w:r>
        <w:t>الشكل</w:t>
      </w:r>
      <w:r>
        <w:t xml:space="preserve"> 18).</w:t>
      </w:r>
    </w:p>
    <w:p w14:paraId="5EF0ABD7" w14:textId="77777777" w:rsidR="00523C4B" w:rsidRDefault="00FB4664">
      <w:pPr>
        <w:pStyle w:val="a"/>
        <w:ind w:right="454"/>
        <w:jc w:val="right"/>
      </w:pPr>
      <w:r>
        <w:rPr>
          <w:b/>
          <w:bCs/>
        </w:rPr>
        <w:t>الممارسات</w:t>
      </w:r>
      <w:r>
        <w:rPr>
          <w:b/>
          <w:bCs/>
        </w:rPr>
        <w:t xml:space="preserve"> </w:t>
      </w:r>
      <w:r>
        <w:rPr>
          <w:b/>
          <w:bCs/>
        </w:rPr>
        <w:t>الأمنية</w:t>
      </w:r>
      <w:r>
        <w:rPr>
          <w:b/>
          <w:bCs/>
        </w:rPr>
        <w:t xml:space="preserve"> </w:t>
      </w:r>
      <w:r>
        <w:rPr>
          <w:b/>
          <w:bCs/>
        </w:rPr>
        <w:t>الأساسية</w:t>
      </w:r>
      <w:r>
        <w:rPr>
          <w:b/>
          <w:bCs/>
        </w:rPr>
        <w:t>:</w:t>
      </w:r>
      <w:r>
        <w:t xml:space="preserve"> </w:t>
      </w:r>
      <w:r>
        <w:t>تحقّق</w:t>
      </w:r>
      <w:r>
        <w:t xml:space="preserve"> </w:t>
      </w:r>
      <w:r>
        <w:t>إلى</w:t>
      </w:r>
      <w:r>
        <w:t xml:space="preserve"> </w:t>
      </w:r>
      <w:r>
        <w:t>حدّ</w:t>
      </w:r>
      <w:r>
        <w:t xml:space="preserve"> </w:t>
      </w:r>
      <w:r>
        <w:t>كبير؛</w:t>
      </w:r>
      <w:r>
        <w:t xml:space="preserve"> bcrypt </w:t>
      </w:r>
      <w:r>
        <w:t>و</w:t>
      </w:r>
      <w:r>
        <w:t xml:space="preserve">JWT </w:t>
      </w:r>
      <w:r>
        <w:t>والتفويض</w:t>
      </w:r>
      <w:r>
        <w:t xml:space="preserve"> </w:t>
      </w:r>
      <w:r>
        <w:t>حسب</w:t>
      </w:r>
      <w:r>
        <w:t xml:space="preserve"> </w:t>
      </w:r>
      <w:r>
        <w:t>الدور</w:t>
      </w:r>
      <w:r>
        <w:t xml:space="preserve"> </w:t>
      </w:r>
      <w:r>
        <w:t>والتحقق</w:t>
      </w:r>
      <w:r>
        <w:t xml:space="preserve"> </w:t>
      </w:r>
      <w:r>
        <w:t>من</w:t>
      </w:r>
      <w:r>
        <w:t xml:space="preserve"> </w:t>
      </w:r>
      <w:r>
        <w:t>المدخلات</w:t>
      </w:r>
      <w:r>
        <w:t xml:space="preserve"> </w:t>
      </w:r>
      <w:r>
        <w:t>ومحدّدات</w:t>
      </w:r>
      <w:r>
        <w:t xml:space="preserve"> </w:t>
      </w:r>
      <w:r>
        <w:t>المعدّل</w:t>
      </w:r>
      <w:r>
        <w:t xml:space="preserve"> </w:t>
      </w:r>
      <w:r>
        <w:t>على</w:t>
      </w:r>
      <w:r>
        <w:t xml:space="preserve"> </w:t>
      </w:r>
      <w:r>
        <w:t>المصادقة</w:t>
      </w:r>
      <w:r>
        <w:t xml:space="preserve"> (TC-12</w:t>
      </w:r>
      <w:r>
        <w:t>،</w:t>
      </w:r>
      <w:r>
        <w:t xml:space="preserve"> TC-14)</w:t>
      </w:r>
      <w:r>
        <w:t>،</w:t>
      </w:r>
      <w:r>
        <w:t xml:space="preserve"> </w:t>
      </w:r>
      <w:r>
        <w:t>مع</w:t>
      </w:r>
      <w:r>
        <w:t xml:space="preserve"> </w:t>
      </w:r>
      <w:r>
        <w:t>قيود</w:t>
      </w:r>
      <w:r>
        <w:t xml:space="preserve"> </w:t>
      </w:r>
      <w:r>
        <w:t>مذكورة</w:t>
      </w:r>
      <w:r>
        <w:t xml:space="preserve"> </w:t>
      </w:r>
      <w:r>
        <w:t>أدناه</w:t>
      </w:r>
      <w:r>
        <w:t>.</w:t>
      </w:r>
    </w:p>
    <w:p w14:paraId="51FD4EEA" w14:textId="77777777" w:rsidR="00523C4B" w:rsidRDefault="00FB4664">
      <w:pPr>
        <w:jc w:val="both"/>
      </w:pPr>
      <w:r>
        <w:t>وقد</w:t>
      </w:r>
      <w:r>
        <w:t xml:space="preserve"> </w:t>
      </w:r>
      <w:r>
        <w:t>نجحت</w:t>
      </w:r>
      <w:r>
        <w:t xml:space="preserve"> 14 </w:t>
      </w:r>
      <w:r>
        <w:t>من</w:t>
      </w:r>
      <w:r>
        <w:t xml:space="preserve"> 16 </w:t>
      </w:r>
      <w:r>
        <w:t>حالة</w:t>
      </w:r>
      <w:r>
        <w:t xml:space="preserve"> </w:t>
      </w:r>
      <w:r>
        <w:t>اختبار</w:t>
      </w:r>
      <w:r>
        <w:t xml:space="preserve"> </w:t>
      </w:r>
      <w:r>
        <w:t>منفّذة،</w:t>
      </w:r>
      <w:r>
        <w:t xml:space="preserve"> </w:t>
      </w:r>
      <w:r>
        <w:t>وكُشف</w:t>
      </w:r>
      <w:r>
        <w:t xml:space="preserve"> 11 </w:t>
      </w:r>
      <w:r>
        <w:t>عيباً</w:t>
      </w:r>
      <w:r>
        <w:t xml:space="preserve"> </w:t>
      </w:r>
      <w:r>
        <w:t>أُصلح</w:t>
      </w:r>
      <w:r>
        <w:t xml:space="preserve"> </w:t>
      </w:r>
      <w:r>
        <w:t>أحدها</w:t>
      </w:r>
      <w:r>
        <w:t xml:space="preserve"> (</w:t>
      </w:r>
      <w:r>
        <w:t>الحرج</w:t>
      </w:r>
      <w:r>
        <w:t xml:space="preserve">) </w:t>
      </w:r>
      <w:r>
        <w:t>وبقيت</w:t>
      </w:r>
      <w:r>
        <w:t xml:space="preserve"> </w:t>
      </w:r>
      <w:r>
        <w:t>عشرة</w:t>
      </w:r>
      <w:r>
        <w:t xml:space="preserve"> </w:t>
      </w:r>
      <w:r>
        <w:t>مفتوحة</w:t>
      </w:r>
      <w:r>
        <w:t xml:space="preserve"> </w:t>
      </w:r>
      <w:r>
        <w:t>موثّقة</w:t>
      </w:r>
      <w:r>
        <w:t xml:space="preserve"> </w:t>
      </w:r>
      <w:r>
        <w:t>في</w:t>
      </w:r>
      <w:r>
        <w:t xml:space="preserve"> </w:t>
      </w:r>
      <w:r>
        <w:t>الجدول</w:t>
      </w:r>
      <w:r>
        <w:t xml:space="preserve"> 16.</w:t>
      </w:r>
    </w:p>
    <w:p w14:paraId="7DC951DA" w14:textId="77777777" w:rsidR="00523C4B" w:rsidRDefault="00FB4664">
      <w:pPr>
        <w:pStyle w:val="21"/>
        <w:pBdr>
          <w:bottom w:val="single" w:sz="6" w:space="2" w:color="BFDBFE"/>
        </w:pBdr>
        <w:jc w:val="right"/>
      </w:pPr>
      <w:bookmarkStart w:id="95" w:name="_Toc240175267"/>
      <w:r>
        <w:rPr>
          <w:rFonts w:ascii="Tajawal" w:eastAsia="Tajawal" w:hAnsi="Tajawal" w:cs="Tajawal"/>
          <w:szCs w:val="30"/>
        </w:rPr>
        <w:t xml:space="preserve">‏7-3 </w:t>
      </w:r>
      <w:r>
        <w:rPr>
          <w:rFonts w:ascii="Tajawal" w:eastAsia="Tajawal" w:hAnsi="Tajawal" w:cs="Tajawal"/>
          <w:szCs w:val="30"/>
        </w:rPr>
        <w:t>تقييم</w:t>
      </w:r>
      <w:r>
        <w:rPr>
          <w:rFonts w:ascii="Tajawal" w:eastAsia="Tajawal" w:hAnsi="Tajawal" w:cs="Tajawal"/>
          <w:szCs w:val="30"/>
        </w:rPr>
        <w:t xml:space="preserve"> </w:t>
      </w:r>
      <w:r>
        <w:rPr>
          <w:rFonts w:ascii="Tajawal" w:eastAsia="Tajawal" w:hAnsi="Tajawal" w:cs="Tajawal"/>
          <w:szCs w:val="30"/>
        </w:rPr>
        <w:t>النهج</w:t>
      </w:r>
      <w:r>
        <w:rPr>
          <w:rFonts w:ascii="Tajawal" w:eastAsia="Tajawal" w:hAnsi="Tajawal" w:cs="Tajawal"/>
          <w:szCs w:val="30"/>
        </w:rPr>
        <w:t xml:space="preserve"> </w:t>
      </w:r>
      <w:r>
        <w:rPr>
          <w:rFonts w:ascii="Tajawal" w:eastAsia="Tajawal" w:hAnsi="Tajawal" w:cs="Tajawal"/>
          <w:szCs w:val="30"/>
        </w:rPr>
        <w:t>الهجين</w:t>
      </w:r>
      <w:bookmarkEnd w:id="95"/>
    </w:p>
    <w:p w14:paraId="2F561926" w14:textId="77777777" w:rsidR="00523C4B" w:rsidRDefault="00FB4664">
      <w:pPr>
        <w:jc w:val="both"/>
      </w:pPr>
      <w:r>
        <w:t>أثبت</w:t>
      </w:r>
      <w:r>
        <w:t xml:space="preserve"> </w:t>
      </w:r>
      <w:r>
        <w:t>التمييز</w:t>
      </w:r>
      <w:r>
        <w:t xml:space="preserve"> </w:t>
      </w:r>
      <w:r>
        <w:t>الصريح</w:t>
      </w:r>
      <w:r>
        <w:t xml:space="preserve"> </w:t>
      </w:r>
      <w:r>
        <w:t>بين</w:t>
      </w:r>
      <w:r>
        <w:t xml:space="preserve"> </w:t>
      </w:r>
      <w:r>
        <w:t>طبقة</w:t>
      </w:r>
      <w:r>
        <w:t xml:space="preserve"> </w:t>
      </w:r>
      <w:r>
        <w:t>الفهم</w:t>
      </w:r>
      <w:r>
        <w:t xml:space="preserve"> </w:t>
      </w:r>
      <w:r>
        <w:t>المعتمدة</w:t>
      </w:r>
      <w:r>
        <w:t xml:space="preserve"> </w:t>
      </w:r>
      <w:r>
        <w:t>على</w:t>
      </w:r>
      <w:r>
        <w:t xml:space="preserve"> </w:t>
      </w:r>
      <w:r>
        <w:t>النموذج</w:t>
      </w:r>
      <w:r>
        <w:t xml:space="preserve"> </w:t>
      </w:r>
      <w:r>
        <w:t>اللغوي</w:t>
      </w:r>
      <w:r>
        <w:t xml:space="preserve"> </w:t>
      </w:r>
      <w:r>
        <w:t>وطبقة</w:t>
      </w:r>
      <w:r>
        <w:t xml:space="preserve"> </w:t>
      </w:r>
      <w:r>
        <w:t>القرار</w:t>
      </w:r>
      <w:r>
        <w:t xml:space="preserve"> </w:t>
      </w:r>
      <w:r>
        <w:t>الحتمية</w:t>
      </w:r>
      <w:r>
        <w:t xml:space="preserve"> </w:t>
      </w:r>
      <w:r>
        <w:t>جدواه</w:t>
      </w:r>
      <w:r>
        <w:t xml:space="preserve"> </w:t>
      </w:r>
      <w:r>
        <w:t>من</w:t>
      </w:r>
      <w:r>
        <w:t xml:space="preserve"> </w:t>
      </w:r>
      <w:r>
        <w:t>ناحيتَين</w:t>
      </w:r>
      <w:r>
        <w:t xml:space="preserve">: </w:t>
      </w:r>
      <w:r>
        <w:t>الأولى</w:t>
      </w:r>
      <w:r>
        <w:t xml:space="preserve"> </w:t>
      </w:r>
      <w:r>
        <w:t>أن</w:t>
      </w:r>
      <w:r>
        <w:t xml:space="preserve"> </w:t>
      </w:r>
      <w:r>
        <w:t>تعطّل</w:t>
      </w:r>
      <w:r>
        <w:t xml:space="preserve"> </w:t>
      </w:r>
      <w:r>
        <w:t>الخدمة</w:t>
      </w:r>
      <w:r>
        <w:t xml:space="preserve"> </w:t>
      </w:r>
      <w:r>
        <w:t>الخارجية</w:t>
      </w:r>
      <w:r>
        <w:t xml:space="preserve"> </w:t>
      </w:r>
      <w:r>
        <w:t>لم</w:t>
      </w:r>
      <w:r>
        <w:t xml:space="preserve"> </w:t>
      </w:r>
      <w:r>
        <w:t>يُوقف</w:t>
      </w:r>
      <w:r>
        <w:t xml:space="preserve"> </w:t>
      </w:r>
      <w:r>
        <w:t>أي</w:t>
      </w:r>
      <w:r>
        <w:t xml:space="preserve"> </w:t>
      </w:r>
      <w:r>
        <w:t>وظيفة</w:t>
      </w:r>
      <w:r>
        <w:t xml:space="preserve"> (</w:t>
      </w:r>
      <w:r>
        <w:t>البحث</w:t>
      </w:r>
      <w:r>
        <w:t xml:space="preserve"> </w:t>
      </w:r>
      <w:r>
        <w:t>والمحادثة</w:t>
      </w:r>
      <w:r>
        <w:t xml:space="preserve"> </w:t>
      </w:r>
      <w:r>
        <w:t>استمرّا</w:t>
      </w:r>
      <w:r>
        <w:t xml:space="preserve"> </w:t>
      </w:r>
      <w:r>
        <w:t>بمسارات</w:t>
      </w:r>
      <w:r>
        <w:t xml:space="preserve"> </w:t>
      </w:r>
      <w:r>
        <w:t>بديلة</w:t>
      </w:r>
      <w:r>
        <w:t>)</w:t>
      </w:r>
      <w:r>
        <w:t>،</w:t>
      </w:r>
      <w:r>
        <w:t xml:space="preserve"> </w:t>
      </w:r>
      <w:r>
        <w:t>والثانية</w:t>
      </w:r>
      <w:r>
        <w:t xml:space="preserve"> </w:t>
      </w:r>
      <w:r>
        <w:t>أن</w:t>
      </w:r>
      <w:r>
        <w:t xml:space="preserve"> </w:t>
      </w:r>
      <w:r>
        <w:t>نتائج</w:t>
      </w:r>
      <w:r>
        <w:t xml:space="preserve"> </w:t>
      </w:r>
      <w:r>
        <w:t>التوافق</w:t>
      </w:r>
      <w:r>
        <w:t xml:space="preserve"> </w:t>
      </w:r>
      <w:r>
        <w:t>والترتيب</w:t>
      </w:r>
      <w:r>
        <w:t xml:space="preserve"> </w:t>
      </w:r>
      <w:r>
        <w:t>قابلة</w:t>
      </w:r>
      <w:r>
        <w:t xml:space="preserve"> </w:t>
      </w:r>
      <w:r>
        <w:t>للتفسير</w:t>
      </w:r>
      <w:r>
        <w:t xml:space="preserve"> </w:t>
      </w:r>
      <w:r>
        <w:t>والتدقيق</w:t>
      </w:r>
      <w:r>
        <w:t xml:space="preserve"> </w:t>
      </w:r>
      <w:r>
        <w:t>لأنها</w:t>
      </w:r>
      <w:r>
        <w:t xml:space="preserve"> </w:t>
      </w:r>
      <w:r>
        <w:t>لا</w:t>
      </w:r>
      <w:r>
        <w:t xml:space="preserve"> </w:t>
      </w:r>
      <w:r>
        <w:t>تعتمد</w:t>
      </w:r>
      <w:r>
        <w:t xml:space="preserve"> </w:t>
      </w:r>
      <w:r>
        <w:t>على</w:t>
      </w:r>
      <w:r>
        <w:t xml:space="preserve"> </w:t>
      </w:r>
      <w:r>
        <w:t>مخرجات</w:t>
      </w:r>
      <w:r>
        <w:t xml:space="preserve"> </w:t>
      </w:r>
      <w:r>
        <w:t>احتمالية</w:t>
      </w:r>
      <w:r>
        <w:t xml:space="preserve">. </w:t>
      </w:r>
      <w:r>
        <w:t>وفي</w:t>
      </w:r>
      <w:r>
        <w:t xml:space="preserve"> </w:t>
      </w:r>
      <w:r>
        <w:t>المقابل</w:t>
      </w:r>
      <w:r>
        <w:t xml:space="preserve"> </w:t>
      </w:r>
      <w:r>
        <w:t>أظهر</w:t>
      </w:r>
      <w:r>
        <w:t xml:space="preserve"> </w:t>
      </w:r>
      <w:r>
        <w:t>الاختبار</w:t>
      </w:r>
      <w:r>
        <w:t xml:space="preserve"> </w:t>
      </w:r>
      <w:r>
        <w:t>أن</w:t>
      </w:r>
      <w:r>
        <w:t xml:space="preserve"> </w:t>
      </w:r>
      <w:r>
        <w:t>جودة</w:t>
      </w:r>
      <w:r>
        <w:t xml:space="preserve"> </w:t>
      </w:r>
      <w:r>
        <w:t>المسار</w:t>
      </w:r>
      <w:r>
        <w:t xml:space="preserve"> </w:t>
      </w:r>
      <w:r>
        <w:t>البديل</w:t>
      </w:r>
      <w:r>
        <w:t xml:space="preserve"> </w:t>
      </w:r>
      <w:r>
        <w:t>محدودة</w:t>
      </w:r>
      <w:r>
        <w:t xml:space="preserve"> (</w:t>
      </w:r>
      <w:r>
        <w:t>استخراج</w:t>
      </w:r>
      <w:r>
        <w:t xml:space="preserve"> </w:t>
      </w:r>
      <w:r>
        <w:t>موديل</w:t>
      </w:r>
      <w:r>
        <w:t xml:space="preserve"> </w:t>
      </w:r>
      <w:r>
        <w:t>غير</w:t>
      </w:r>
      <w:r>
        <w:t xml:space="preserve"> </w:t>
      </w:r>
      <w:r>
        <w:t>دقيق،</w:t>
      </w:r>
      <w:r>
        <w:t xml:space="preserve"> </w:t>
      </w:r>
      <w:r>
        <w:t>ردود</w:t>
      </w:r>
      <w:r>
        <w:t xml:space="preserve"> </w:t>
      </w:r>
      <w:r>
        <w:t>محادثة</w:t>
      </w:r>
      <w:r>
        <w:t xml:space="preserve"> </w:t>
      </w:r>
      <w:r>
        <w:t>عامة</w:t>
      </w:r>
      <w:r>
        <w:t>)</w:t>
      </w:r>
      <w:r>
        <w:t>،</w:t>
      </w:r>
      <w:r>
        <w:t xml:space="preserve"> </w:t>
      </w:r>
      <w:r>
        <w:t>مما</w:t>
      </w:r>
      <w:r>
        <w:t xml:space="preserve"> </w:t>
      </w:r>
      <w:r>
        <w:t>يؤكّد</w:t>
      </w:r>
      <w:r>
        <w:t xml:space="preserve"> </w:t>
      </w:r>
      <w:r>
        <w:t>أن</w:t>
      </w:r>
      <w:r>
        <w:t xml:space="preserve"> </w:t>
      </w:r>
      <w:r>
        <w:t>النموذج</w:t>
      </w:r>
      <w:r>
        <w:t xml:space="preserve"> </w:t>
      </w:r>
      <w:r>
        <w:t>اللغوي</w:t>
      </w:r>
      <w:r>
        <w:t xml:space="preserve"> </w:t>
      </w:r>
      <w:r>
        <w:t>يُقدّم</w:t>
      </w:r>
      <w:r>
        <w:t xml:space="preserve"> </w:t>
      </w:r>
      <w:r>
        <w:t>قيمة</w:t>
      </w:r>
      <w:r>
        <w:t xml:space="preserve"> </w:t>
      </w:r>
      <w:r>
        <w:t>حقيقية</w:t>
      </w:r>
      <w:r>
        <w:t xml:space="preserve"> </w:t>
      </w:r>
      <w:r>
        <w:t>في</w:t>
      </w:r>
      <w:r>
        <w:t xml:space="preserve"> </w:t>
      </w:r>
      <w:r>
        <w:t>طبقة</w:t>
      </w:r>
      <w:r>
        <w:t xml:space="preserve"> </w:t>
      </w:r>
      <w:r>
        <w:t>الفهم</w:t>
      </w:r>
      <w:r>
        <w:t xml:space="preserve"> </w:t>
      </w:r>
      <w:r>
        <w:t>ولا</w:t>
      </w:r>
      <w:r>
        <w:t xml:space="preserve"> </w:t>
      </w:r>
      <w:r>
        <w:t>يُستبدل</w:t>
      </w:r>
      <w:r>
        <w:t xml:space="preserve"> </w:t>
      </w:r>
      <w:r>
        <w:t>بالكلمات</w:t>
      </w:r>
      <w:r>
        <w:t xml:space="preserve"> </w:t>
      </w:r>
      <w:r>
        <w:t>المفتاحية</w:t>
      </w:r>
      <w:r>
        <w:t xml:space="preserve"> </w:t>
      </w:r>
      <w:r>
        <w:t>وحدها</w:t>
      </w:r>
      <w:r>
        <w:t>.</w:t>
      </w:r>
    </w:p>
    <w:p w14:paraId="150F9183" w14:textId="77777777" w:rsidR="00523C4B" w:rsidRDefault="00FB4664">
      <w:pPr>
        <w:pStyle w:val="21"/>
        <w:pBdr>
          <w:bottom w:val="single" w:sz="6" w:space="2" w:color="BFDBFE"/>
        </w:pBdr>
        <w:jc w:val="right"/>
      </w:pPr>
      <w:bookmarkStart w:id="96" w:name="_Toc240175268"/>
      <w:r>
        <w:rPr>
          <w:rFonts w:ascii="Tajawal" w:eastAsia="Tajawal" w:hAnsi="Tajawal" w:cs="Tajawal"/>
          <w:szCs w:val="30"/>
        </w:rPr>
        <w:t xml:space="preserve">‏7-4 </w:t>
      </w:r>
      <w:r>
        <w:rPr>
          <w:rFonts w:ascii="Tajawal" w:eastAsia="Tajawal" w:hAnsi="Tajawal" w:cs="Tajawal"/>
          <w:szCs w:val="30"/>
        </w:rPr>
        <w:t>القيود</w:t>
      </w:r>
      <w:r>
        <w:rPr>
          <w:rFonts w:ascii="Tajawal" w:eastAsia="Tajawal" w:hAnsi="Tajawal" w:cs="Tajawal"/>
          <w:szCs w:val="30"/>
        </w:rPr>
        <w:t xml:space="preserve"> </w:t>
      </w:r>
      <w:r>
        <w:rPr>
          <w:rFonts w:ascii="Tajawal" w:eastAsia="Tajawal" w:hAnsi="Tajawal" w:cs="Tajawal"/>
          <w:szCs w:val="30"/>
        </w:rPr>
        <w:t>الحالية</w:t>
      </w:r>
      <w:bookmarkEnd w:id="96"/>
    </w:p>
    <w:p w14:paraId="114E05BE" w14:textId="77777777" w:rsidR="00523C4B" w:rsidRDefault="00FB4664">
      <w:pPr>
        <w:pStyle w:val="a0"/>
        <w:ind w:right="454"/>
        <w:jc w:val="right"/>
      </w:pPr>
      <w:r>
        <w:rPr>
          <w:b/>
          <w:bCs/>
        </w:rPr>
        <w:t>الاعتماد</w:t>
      </w:r>
      <w:r>
        <w:rPr>
          <w:b/>
          <w:bCs/>
        </w:rPr>
        <w:t xml:space="preserve"> </w:t>
      </w:r>
      <w:r>
        <w:rPr>
          <w:b/>
          <w:bCs/>
        </w:rPr>
        <w:t>على</w:t>
      </w:r>
      <w:r>
        <w:rPr>
          <w:b/>
          <w:bCs/>
        </w:rPr>
        <w:t xml:space="preserve"> </w:t>
      </w:r>
      <w:r>
        <w:rPr>
          <w:b/>
          <w:bCs/>
        </w:rPr>
        <w:t>خدمة</w:t>
      </w:r>
      <w:r>
        <w:rPr>
          <w:b/>
          <w:bCs/>
        </w:rPr>
        <w:t xml:space="preserve"> </w:t>
      </w:r>
      <w:r>
        <w:rPr>
          <w:b/>
          <w:bCs/>
        </w:rPr>
        <w:t>خارجية</w:t>
      </w:r>
      <w:r>
        <w:rPr>
          <w:b/>
          <w:bCs/>
        </w:rPr>
        <w:t>:</w:t>
      </w:r>
      <w:r>
        <w:t xml:space="preserve"> </w:t>
      </w:r>
      <w:r>
        <w:t>جودة</w:t>
      </w:r>
      <w:r>
        <w:t xml:space="preserve"> </w:t>
      </w:r>
      <w:r>
        <w:t>الاستخراج</w:t>
      </w:r>
      <w:r>
        <w:t xml:space="preserve"> </w:t>
      </w:r>
      <w:r>
        <w:t>والمحادثة</w:t>
      </w:r>
      <w:r>
        <w:t xml:space="preserve"> </w:t>
      </w:r>
      <w:r>
        <w:t>مرهونة</w:t>
      </w:r>
      <w:r>
        <w:t xml:space="preserve"> </w:t>
      </w:r>
      <w:r>
        <w:t>بتوافر</w:t>
      </w:r>
      <w:r>
        <w:t xml:space="preserve"> OpenAI</w:t>
      </w:r>
      <w:r>
        <w:t>؛</w:t>
      </w:r>
      <w:r>
        <w:t xml:space="preserve"> </w:t>
      </w:r>
      <w:r>
        <w:t>ولا</w:t>
      </w:r>
      <w:r>
        <w:t xml:space="preserve"> </w:t>
      </w:r>
      <w:r>
        <w:t>يعمل</w:t>
      </w:r>
      <w:r>
        <w:t xml:space="preserve"> </w:t>
      </w:r>
      <w:r>
        <w:t>الخادم</w:t>
      </w:r>
      <w:r>
        <w:t xml:space="preserve"> </w:t>
      </w:r>
      <w:r>
        <w:t>أصلاً</w:t>
      </w:r>
      <w:r>
        <w:t xml:space="preserve"> </w:t>
      </w:r>
      <w:r>
        <w:t>دون</w:t>
      </w:r>
      <w:r>
        <w:t xml:space="preserve"> </w:t>
      </w:r>
      <w:r>
        <w:t>قيمة</w:t>
      </w:r>
      <w:r>
        <w:t xml:space="preserve"> </w:t>
      </w:r>
      <w:r>
        <w:t>للمفتاح</w:t>
      </w:r>
      <w:r>
        <w:t xml:space="preserve"> (D-02).</w:t>
      </w:r>
    </w:p>
    <w:p w14:paraId="793EF182" w14:textId="77777777" w:rsidR="00523C4B" w:rsidRDefault="00FB4664">
      <w:pPr>
        <w:pStyle w:val="a0"/>
        <w:ind w:right="454"/>
        <w:jc w:val="right"/>
      </w:pPr>
      <w:r>
        <w:rPr>
          <w:b/>
          <w:bCs/>
        </w:rPr>
        <w:t>اللغة</w:t>
      </w:r>
      <w:r>
        <w:rPr>
          <w:b/>
          <w:bCs/>
        </w:rPr>
        <w:t>:</w:t>
      </w:r>
      <w:r>
        <w:t xml:space="preserve"> </w:t>
      </w:r>
      <w:r>
        <w:t>الواجهة</w:t>
      </w:r>
      <w:r>
        <w:t xml:space="preserve"> </w:t>
      </w:r>
      <w:r>
        <w:t>إنجليزية</w:t>
      </w:r>
      <w:r>
        <w:t xml:space="preserve"> </w:t>
      </w:r>
      <w:r>
        <w:t>فقط،</w:t>
      </w:r>
      <w:r>
        <w:t xml:space="preserve"> </w:t>
      </w:r>
      <w:r>
        <w:t>والبحث</w:t>
      </w:r>
      <w:r>
        <w:t xml:space="preserve"> </w:t>
      </w:r>
      <w:r>
        <w:t>العربي</w:t>
      </w:r>
      <w:r>
        <w:t xml:space="preserve"> </w:t>
      </w:r>
      <w:r>
        <w:t>يفشل</w:t>
      </w:r>
      <w:r>
        <w:t xml:space="preserve"> </w:t>
      </w:r>
      <w:r>
        <w:t>بخطأ</w:t>
      </w:r>
      <w:r>
        <w:t xml:space="preserve"> </w:t>
      </w:r>
      <w:r>
        <w:t>خادم</w:t>
      </w:r>
      <w:r>
        <w:t xml:space="preserve"> (D-03) </w:t>
      </w:r>
      <w:r>
        <w:t>رغم</w:t>
      </w:r>
      <w:r>
        <w:t xml:space="preserve"> </w:t>
      </w:r>
      <w:r>
        <w:t>وجود</w:t>
      </w:r>
      <w:r>
        <w:t xml:space="preserve"> </w:t>
      </w:r>
      <w:r>
        <w:t>حقول</w:t>
      </w:r>
      <w:r>
        <w:t xml:space="preserve"> </w:t>
      </w:r>
      <w:r>
        <w:t>ثنائية</w:t>
      </w:r>
      <w:r>
        <w:t xml:space="preserve"> </w:t>
      </w:r>
      <w:r>
        <w:t>اللغة</w:t>
      </w:r>
      <w:r>
        <w:t xml:space="preserve"> </w:t>
      </w:r>
      <w:r>
        <w:t>في</w:t>
      </w:r>
      <w:r>
        <w:t xml:space="preserve"> </w:t>
      </w:r>
      <w:r>
        <w:t>النماذج</w:t>
      </w:r>
      <w:r>
        <w:t>.</w:t>
      </w:r>
    </w:p>
    <w:p w14:paraId="7EC3FDDC" w14:textId="77777777" w:rsidR="00523C4B" w:rsidRDefault="00FB4664">
      <w:pPr>
        <w:pStyle w:val="a0"/>
        <w:ind w:right="454"/>
        <w:jc w:val="right"/>
      </w:pPr>
      <w:r>
        <w:rPr>
          <w:b/>
          <w:bCs/>
        </w:rPr>
        <w:t>التوافق</w:t>
      </w:r>
      <w:r>
        <w:rPr>
          <w:b/>
          <w:bCs/>
        </w:rPr>
        <w:t xml:space="preserve"> </w:t>
      </w:r>
      <w:r>
        <w:rPr>
          <w:b/>
          <w:bCs/>
        </w:rPr>
        <w:t>المبسّط</w:t>
      </w:r>
      <w:r>
        <w:rPr>
          <w:b/>
          <w:bCs/>
        </w:rPr>
        <w:t>:</w:t>
      </w:r>
      <w:r>
        <w:t xml:space="preserve"> </w:t>
      </w:r>
      <w:r>
        <w:t>يعتمد</w:t>
      </w:r>
      <w:r>
        <w:t xml:space="preserve"> </w:t>
      </w:r>
      <w:r>
        <w:t>القرار</w:t>
      </w:r>
      <w:r>
        <w:t xml:space="preserve"> </w:t>
      </w:r>
      <w:r>
        <w:t>على</w:t>
      </w:r>
      <w:r>
        <w:t xml:space="preserve"> </w:t>
      </w:r>
      <w:r>
        <w:t>الماركة</w:t>
      </w:r>
      <w:r>
        <w:t xml:space="preserve"> </w:t>
      </w:r>
      <w:r>
        <w:t>والموديل</w:t>
      </w:r>
      <w:r>
        <w:t xml:space="preserve"> </w:t>
      </w:r>
      <w:r>
        <w:t>ونطاق</w:t>
      </w:r>
      <w:r>
        <w:t xml:space="preserve"> </w:t>
      </w:r>
      <w:r>
        <w:t>السنة</w:t>
      </w:r>
      <w:r>
        <w:t xml:space="preserve"> </w:t>
      </w:r>
      <w:r>
        <w:t>فقط،</w:t>
      </w:r>
      <w:r>
        <w:t xml:space="preserve"> </w:t>
      </w:r>
      <w:r>
        <w:t>دون</w:t>
      </w:r>
      <w:r>
        <w:t xml:space="preserve"> </w:t>
      </w:r>
      <w:r>
        <w:t>الخصائص</w:t>
      </w:r>
      <w:r>
        <w:t xml:space="preserve"> </w:t>
      </w:r>
      <w:r>
        <w:t>الكهربائية</w:t>
      </w:r>
      <w:r>
        <w:t xml:space="preserve"> </w:t>
      </w:r>
      <w:r>
        <w:t>المخزّنة</w:t>
      </w:r>
      <w:r>
        <w:t xml:space="preserve"> (</w:t>
      </w:r>
      <w:r>
        <w:t>نوع</w:t>
      </w:r>
      <w:r>
        <w:t xml:space="preserve"> </w:t>
      </w:r>
      <w:r>
        <w:t>الموصل،</w:t>
      </w:r>
      <w:r>
        <w:t xml:space="preserve"> </w:t>
      </w:r>
      <w:r>
        <w:t>فئة</w:t>
      </w:r>
      <w:r>
        <w:t xml:space="preserve"> </w:t>
      </w:r>
      <w:r>
        <w:t>الجهد</w:t>
      </w:r>
      <w:r>
        <w:t>).</w:t>
      </w:r>
    </w:p>
    <w:p w14:paraId="3FEEE805" w14:textId="77777777" w:rsidR="00523C4B" w:rsidRDefault="00FB4664">
      <w:pPr>
        <w:pStyle w:val="a0"/>
        <w:ind w:right="454"/>
        <w:jc w:val="right"/>
      </w:pPr>
      <w:r>
        <w:rPr>
          <w:b/>
          <w:bCs/>
        </w:rPr>
        <w:lastRenderedPageBreak/>
        <w:t>الكتالوج</w:t>
      </w:r>
      <w:r>
        <w:rPr>
          <w:b/>
          <w:bCs/>
        </w:rPr>
        <w:t xml:space="preserve"> </w:t>
      </w:r>
      <w:r>
        <w:rPr>
          <w:b/>
          <w:bCs/>
        </w:rPr>
        <w:t>الثابت</w:t>
      </w:r>
      <w:r>
        <w:rPr>
          <w:b/>
          <w:bCs/>
        </w:rPr>
        <w:t>:</w:t>
      </w:r>
      <w:r>
        <w:t xml:space="preserve"> </w:t>
      </w:r>
      <w:r>
        <w:t>الماركات</w:t>
      </w:r>
      <w:r>
        <w:t xml:space="preserve"> </w:t>
      </w:r>
      <w:r>
        <w:t>والموديلات</w:t>
      </w:r>
      <w:r>
        <w:t xml:space="preserve"> </w:t>
      </w:r>
      <w:r>
        <w:t>تعداد</w:t>
      </w:r>
      <w:r>
        <w:t xml:space="preserve"> </w:t>
      </w:r>
      <w:r>
        <w:t>في</w:t>
      </w:r>
      <w:r>
        <w:t xml:space="preserve"> </w:t>
      </w:r>
      <w:r>
        <w:t>الشيفرة؛</w:t>
      </w:r>
      <w:r>
        <w:t xml:space="preserve"> </w:t>
      </w:r>
      <w:r>
        <w:t>إضافة</w:t>
      </w:r>
      <w:r>
        <w:t xml:space="preserve"> </w:t>
      </w:r>
      <w:r>
        <w:t>ماركة</w:t>
      </w:r>
      <w:r>
        <w:t xml:space="preserve"> </w:t>
      </w:r>
      <w:r>
        <w:t>تتطلّب</w:t>
      </w:r>
      <w:r>
        <w:t xml:space="preserve"> </w:t>
      </w:r>
      <w:r>
        <w:t>نشر</w:t>
      </w:r>
      <w:r>
        <w:t xml:space="preserve"> </w:t>
      </w:r>
      <w:r>
        <w:t>إصدار</w:t>
      </w:r>
      <w:r>
        <w:t xml:space="preserve"> </w:t>
      </w:r>
      <w:r>
        <w:t>جديد</w:t>
      </w:r>
      <w:r>
        <w:t>.</w:t>
      </w:r>
    </w:p>
    <w:p w14:paraId="4B47CE79" w14:textId="77777777" w:rsidR="00523C4B" w:rsidRDefault="00FB4664">
      <w:pPr>
        <w:pStyle w:val="a0"/>
        <w:ind w:right="454"/>
        <w:jc w:val="right"/>
      </w:pPr>
      <w:r>
        <w:rPr>
          <w:b/>
          <w:bCs/>
        </w:rPr>
        <w:t>الدفع</w:t>
      </w:r>
      <w:r>
        <w:rPr>
          <w:b/>
          <w:bCs/>
        </w:rPr>
        <w:t xml:space="preserve"> </w:t>
      </w:r>
      <w:r>
        <w:rPr>
          <w:b/>
          <w:bCs/>
        </w:rPr>
        <w:t>والوسائط</w:t>
      </w:r>
      <w:r>
        <w:rPr>
          <w:b/>
          <w:bCs/>
        </w:rPr>
        <w:t>:</w:t>
      </w:r>
      <w:r>
        <w:t xml:space="preserve"> </w:t>
      </w:r>
      <w:r>
        <w:t>لا</w:t>
      </w:r>
      <w:r>
        <w:t xml:space="preserve"> </w:t>
      </w:r>
      <w:r>
        <w:t>بوابة</w:t>
      </w:r>
      <w:r>
        <w:t xml:space="preserve"> </w:t>
      </w:r>
      <w:r>
        <w:t>دفع</w:t>
      </w:r>
      <w:r>
        <w:t xml:space="preserve"> </w:t>
      </w:r>
      <w:r>
        <w:t>ولا</w:t>
      </w:r>
      <w:r>
        <w:t xml:space="preserve"> </w:t>
      </w:r>
      <w:r>
        <w:t>تخزين</w:t>
      </w:r>
      <w:r>
        <w:t xml:space="preserve"> </w:t>
      </w:r>
      <w:r>
        <w:t>سحابي</w:t>
      </w:r>
      <w:r>
        <w:t xml:space="preserve"> </w:t>
      </w:r>
      <w:r>
        <w:t>للصور</w:t>
      </w:r>
      <w:r>
        <w:t xml:space="preserve"> </w:t>
      </w:r>
      <w:r>
        <w:t>ولا</w:t>
      </w:r>
      <w:r>
        <w:t xml:space="preserve"> </w:t>
      </w:r>
      <w:r>
        <w:t>إرسال</w:t>
      </w:r>
      <w:r>
        <w:t xml:space="preserve"> </w:t>
      </w:r>
      <w:r>
        <w:t>بريد</w:t>
      </w:r>
      <w:r>
        <w:t xml:space="preserve"> </w:t>
      </w:r>
      <w:r>
        <w:t>فعلي</w:t>
      </w:r>
      <w:r>
        <w:t>.</w:t>
      </w:r>
    </w:p>
    <w:p w14:paraId="1CC8DCD0" w14:textId="77777777" w:rsidR="00523C4B" w:rsidRDefault="00FB4664">
      <w:pPr>
        <w:pStyle w:val="a0"/>
        <w:ind w:right="454"/>
        <w:jc w:val="right"/>
      </w:pPr>
      <w:r>
        <w:rPr>
          <w:b/>
          <w:bCs/>
        </w:rPr>
        <w:t>المصادقة</w:t>
      </w:r>
      <w:r>
        <w:rPr>
          <w:b/>
          <w:bCs/>
        </w:rPr>
        <w:t>:</w:t>
      </w:r>
      <w:r>
        <w:t xml:space="preserve"> </w:t>
      </w:r>
      <w:r>
        <w:t>رمز</w:t>
      </w:r>
      <w:r>
        <w:t xml:space="preserve"> </w:t>
      </w:r>
      <w:r>
        <w:t>وصول</w:t>
      </w:r>
      <w:r>
        <w:t xml:space="preserve"> </w:t>
      </w:r>
      <w:r>
        <w:t>واحد</w:t>
      </w:r>
      <w:r>
        <w:t xml:space="preserve"> </w:t>
      </w:r>
      <w:r>
        <w:t>صالح</w:t>
      </w:r>
      <w:r>
        <w:t xml:space="preserve"> 24 </w:t>
      </w:r>
      <w:r>
        <w:t>ساعة</w:t>
      </w:r>
      <w:r>
        <w:t xml:space="preserve"> </w:t>
      </w:r>
      <w:r>
        <w:t>دون</w:t>
      </w:r>
      <w:r>
        <w:t xml:space="preserve"> </w:t>
      </w:r>
      <w:r>
        <w:t>رموز</w:t>
      </w:r>
      <w:r>
        <w:t xml:space="preserve"> </w:t>
      </w:r>
      <w:r>
        <w:t>تجديد</w:t>
      </w:r>
      <w:r>
        <w:t xml:space="preserve"> </w:t>
      </w:r>
      <w:r>
        <w:t>أو</w:t>
      </w:r>
      <w:r>
        <w:t xml:space="preserve"> </w:t>
      </w:r>
      <w:r>
        <w:t>إبطال</w:t>
      </w:r>
      <w:r>
        <w:t xml:space="preserve"> </w:t>
      </w:r>
      <w:r>
        <w:t>على</w:t>
      </w:r>
      <w:r>
        <w:t xml:space="preserve"> </w:t>
      </w:r>
      <w:r>
        <w:t>الخادم</w:t>
      </w:r>
      <w:r>
        <w:t>.</w:t>
      </w:r>
    </w:p>
    <w:p w14:paraId="60CBDDC5" w14:textId="77777777" w:rsidR="00523C4B" w:rsidRDefault="00FB4664">
      <w:pPr>
        <w:pStyle w:val="a0"/>
        <w:ind w:right="454"/>
        <w:jc w:val="right"/>
      </w:pPr>
      <w:r>
        <w:rPr>
          <w:b/>
          <w:bCs/>
        </w:rPr>
        <w:t>سلامة</w:t>
      </w:r>
      <w:r>
        <w:rPr>
          <w:b/>
          <w:bCs/>
        </w:rPr>
        <w:t xml:space="preserve"> </w:t>
      </w:r>
      <w:r>
        <w:rPr>
          <w:b/>
          <w:bCs/>
        </w:rPr>
        <w:t>المعاملات</w:t>
      </w:r>
      <w:r>
        <w:rPr>
          <w:b/>
          <w:bCs/>
        </w:rPr>
        <w:t>:</w:t>
      </w:r>
      <w:r>
        <w:t xml:space="preserve"> </w:t>
      </w:r>
      <w:r>
        <w:t>إنشاء</w:t>
      </w:r>
      <w:r>
        <w:t xml:space="preserve"> </w:t>
      </w:r>
      <w:r>
        <w:t>الطلب</w:t>
      </w:r>
      <w:r>
        <w:t xml:space="preserve"> </w:t>
      </w:r>
      <w:r>
        <w:t>وخصم</w:t>
      </w:r>
      <w:r>
        <w:t xml:space="preserve"> </w:t>
      </w:r>
      <w:r>
        <w:t>المخزون</w:t>
      </w:r>
      <w:r>
        <w:t xml:space="preserve"> </w:t>
      </w:r>
      <w:r>
        <w:t>وتفريغ</w:t>
      </w:r>
      <w:r>
        <w:t xml:space="preserve"> </w:t>
      </w:r>
      <w:r>
        <w:t>السلة</w:t>
      </w:r>
      <w:r>
        <w:t xml:space="preserve"> </w:t>
      </w:r>
      <w:r>
        <w:t>ليست</w:t>
      </w:r>
      <w:r>
        <w:t xml:space="preserve"> </w:t>
      </w:r>
      <w:r>
        <w:t>ضمن</w:t>
      </w:r>
      <w:r>
        <w:t xml:space="preserve"> </w:t>
      </w:r>
      <w:r>
        <w:t>معاملة</w:t>
      </w:r>
      <w:r>
        <w:t xml:space="preserve"> </w:t>
      </w:r>
      <w:r>
        <w:t>واحدة،</w:t>
      </w:r>
      <w:r>
        <w:t xml:space="preserve"> </w:t>
      </w:r>
      <w:r>
        <w:t>ما</w:t>
      </w:r>
      <w:r>
        <w:t xml:space="preserve"> </w:t>
      </w:r>
      <w:r>
        <w:t>يفتح</w:t>
      </w:r>
      <w:r>
        <w:t xml:space="preserve"> </w:t>
      </w:r>
      <w:r>
        <w:t>احتمال</w:t>
      </w:r>
      <w:r>
        <w:t xml:space="preserve"> </w:t>
      </w:r>
      <w:r>
        <w:t>البيع</w:t>
      </w:r>
      <w:r>
        <w:t xml:space="preserve"> </w:t>
      </w:r>
      <w:r>
        <w:t>الزائد</w:t>
      </w:r>
      <w:r>
        <w:t xml:space="preserve"> </w:t>
      </w:r>
      <w:r>
        <w:t>عند</w:t>
      </w:r>
      <w:r>
        <w:t xml:space="preserve"> </w:t>
      </w:r>
      <w:r>
        <w:t>التزامن</w:t>
      </w:r>
      <w:r>
        <w:t xml:space="preserve"> (P-04).</w:t>
      </w:r>
    </w:p>
    <w:p w14:paraId="0807AFFA" w14:textId="77777777" w:rsidR="00523C4B" w:rsidRDefault="00FB4664">
      <w:pPr>
        <w:pStyle w:val="a0"/>
        <w:ind w:right="454"/>
        <w:jc w:val="right"/>
      </w:pPr>
      <w:r>
        <w:rPr>
          <w:b/>
          <w:bCs/>
        </w:rPr>
        <w:t>الاختبار</w:t>
      </w:r>
      <w:r>
        <w:rPr>
          <w:b/>
          <w:bCs/>
        </w:rPr>
        <w:t xml:space="preserve"> </w:t>
      </w:r>
      <w:r>
        <w:rPr>
          <w:b/>
          <w:bCs/>
        </w:rPr>
        <w:t>الآلي</w:t>
      </w:r>
      <w:r>
        <w:rPr>
          <w:b/>
          <w:bCs/>
        </w:rPr>
        <w:t>:</w:t>
      </w:r>
      <w:r>
        <w:t xml:space="preserve"> </w:t>
      </w:r>
      <w:r>
        <w:t>لا</w:t>
      </w:r>
      <w:r>
        <w:t xml:space="preserve"> </w:t>
      </w:r>
      <w:r>
        <w:t>توجد</w:t>
      </w:r>
      <w:r>
        <w:t xml:space="preserve"> </w:t>
      </w:r>
      <w:r>
        <w:t>اختبارات</w:t>
      </w:r>
      <w:r>
        <w:t xml:space="preserve"> </w:t>
      </w:r>
      <w:r>
        <w:t>وحدة</w:t>
      </w:r>
      <w:r>
        <w:t xml:space="preserve"> </w:t>
      </w:r>
      <w:r>
        <w:t>أو</w:t>
      </w:r>
      <w:r>
        <w:t xml:space="preserve"> </w:t>
      </w:r>
      <w:r>
        <w:t>تكامل</w:t>
      </w:r>
      <w:r>
        <w:t xml:space="preserve"> </w:t>
      </w:r>
      <w:r>
        <w:t>مكتوبة</w:t>
      </w:r>
      <w:r>
        <w:t xml:space="preserve"> </w:t>
      </w:r>
      <w:r>
        <w:t>رغم</w:t>
      </w:r>
      <w:r>
        <w:t xml:space="preserve"> </w:t>
      </w:r>
      <w:r>
        <w:t>تثبيت</w:t>
      </w:r>
      <w:r>
        <w:t xml:space="preserve"> Jest </w:t>
      </w:r>
      <w:r>
        <w:t>و</w:t>
      </w:r>
      <w:r>
        <w:t>Supertest</w:t>
      </w:r>
      <w:r>
        <w:t>؛</w:t>
      </w:r>
      <w:r>
        <w:t xml:space="preserve"> </w:t>
      </w:r>
      <w:r>
        <w:t>كل</w:t>
      </w:r>
      <w:r>
        <w:t xml:space="preserve"> </w:t>
      </w:r>
      <w:r>
        <w:t>الاختبارات</w:t>
      </w:r>
      <w:r>
        <w:t xml:space="preserve"> </w:t>
      </w:r>
      <w:r>
        <w:t>الموثّقة</w:t>
      </w:r>
      <w:r>
        <w:t xml:space="preserve"> </w:t>
      </w:r>
      <w:r>
        <w:t>يدوية</w:t>
      </w:r>
      <w:r>
        <w:t xml:space="preserve"> </w:t>
      </w:r>
      <w:r>
        <w:t>أو</w:t>
      </w:r>
      <w:r>
        <w:t xml:space="preserve"> </w:t>
      </w:r>
      <w:r>
        <w:t>بسكربتات</w:t>
      </w:r>
      <w:r>
        <w:t xml:space="preserve"> </w:t>
      </w:r>
      <w:r>
        <w:t>مؤقتة</w:t>
      </w:r>
      <w:r>
        <w:t>.</w:t>
      </w:r>
    </w:p>
    <w:p w14:paraId="29F6C265" w14:textId="77777777" w:rsidR="00523C4B" w:rsidRDefault="00FB4664">
      <w:pPr>
        <w:pStyle w:val="a0"/>
        <w:ind w:right="454"/>
        <w:jc w:val="right"/>
      </w:pPr>
      <w:r>
        <w:rPr>
          <w:b/>
          <w:bCs/>
        </w:rPr>
        <w:t>دور</w:t>
      </w:r>
      <w:r>
        <w:rPr>
          <w:b/>
          <w:bCs/>
        </w:rPr>
        <w:t xml:space="preserve"> </w:t>
      </w:r>
      <w:r>
        <w:rPr>
          <w:b/>
          <w:bCs/>
        </w:rPr>
        <w:t>المورّد</w:t>
      </w:r>
      <w:r>
        <w:rPr>
          <w:b/>
          <w:bCs/>
        </w:rPr>
        <w:t>:</w:t>
      </w:r>
      <w:r>
        <w:t xml:space="preserve"> </w:t>
      </w:r>
      <w:r>
        <w:t>مطبّق</w:t>
      </w:r>
      <w:r>
        <w:t xml:space="preserve"> </w:t>
      </w:r>
      <w:r>
        <w:t>في</w:t>
      </w:r>
      <w:r>
        <w:t xml:space="preserve"> </w:t>
      </w:r>
      <w:r>
        <w:t>الواجهة</w:t>
      </w:r>
      <w:r>
        <w:t xml:space="preserve"> </w:t>
      </w:r>
      <w:r>
        <w:t>الخلفية</w:t>
      </w:r>
      <w:r>
        <w:t xml:space="preserve"> </w:t>
      </w:r>
      <w:r>
        <w:t>فقط</w:t>
      </w:r>
      <w:r>
        <w:t xml:space="preserve"> </w:t>
      </w:r>
      <w:r>
        <w:t>دون</w:t>
      </w:r>
      <w:r>
        <w:t xml:space="preserve"> </w:t>
      </w:r>
      <w:r>
        <w:t>واجهة</w:t>
      </w:r>
      <w:r>
        <w:t xml:space="preserve"> </w:t>
      </w:r>
      <w:r>
        <w:t>مخصّصة</w:t>
      </w:r>
      <w:r>
        <w:t>.</w:t>
      </w:r>
    </w:p>
    <w:p w14:paraId="7A8C557C" w14:textId="77777777" w:rsidR="00523C4B" w:rsidRDefault="00FB4664">
      <w:pPr>
        <w:pStyle w:val="a0"/>
        <w:ind w:right="454"/>
        <w:jc w:val="right"/>
      </w:pPr>
      <w:r>
        <w:rPr>
          <w:b/>
          <w:bCs/>
        </w:rPr>
        <w:t>النموذج</w:t>
      </w:r>
      <w:r>
        <w:rPr>
          <w:b/>
          <w:bCs/>
        </w:rPr>
        <w:t xml:space="preserve"> </w:t>
      </w:r>
      <w:r>
        <w:rPr>
          <w:b/>
          <w:bCs/>
        </w:rPr>
        <w:t>الأكاديمي</w:t>
      </w:r>
      <w:r>
        <w:rPr>
          <w:b/>
          <w:bCs/>
        </w:rPr>
        <w:t>:</w:t>
      </w:r>
      <w:r>
        <w:t xml:space="preserve"> </w:t>
      </w:r>
      <w:r>
        <w:t>النظام</w:t>
      </w:r>
      <w:r>
        <w:t xml:space="preserve"> </w:t>
      </w:r>
      <w:r>
        <w:t>يعمل</w:t>
      </w:r>
      <w:r>
        <w:t xml:space="preserve"> </w:t>
      </w:r>
      <w:r>
        <w:t>في</w:t>
      </w:r>
      <w:r>
        <w:t xml:space="preserve"> </w:t>
      </w:r>
      <w:r>
        <w:t>بيئة</w:t>
      </w:r>
      <w:r>
        <w:t xml:space="preserve"> </w:t>
      </w:r>
      <w:r>
        <w:t>تطوير</w:t>
      </w:r>
      <w:r>
        <w:t xml:space="preserve"> </w:t>
      </w:r>
      <w:r>
        <w:t>محلية</w:t>
      </w:r>
      <w:r>
        <w:t xml:space="preserve"> </w:t>
      </w:r>
      <w:r>
        <w:t>ولم</w:t>
      </w:r>
      <w:r>
        <w:t xml:space="preserve"> </w:t>
      </w:r>
      <w:r>
        <w:t>يُقيَّم</w:t>
      </w:r>
      <w:r>
        <w:t xml:space="preserve"> </w:t>
      </w:r>
      <w:r>
        <w:t>للنشر</w:t>
      </w:r>
      <w:r>
        <w:t xml:space="preserve"> </w:t>
      </w:r>
      <w:r>
        <w:t>الإنتاجي</w:t>
      </w:r>
      <w:r>
        <w:t>.</w:t>
      </w:r>
    </w:p>
    <w:p w14:paraId="74B86A1C" w14:textId="77777777" w:rsidR="00523C4B" w:rsidRDefault="00FB4664">
      <w:pPr>
        <w:pStyle w:val="21"/>
        <w:pBdr>
          <w:bottom w:val="single" w:sz="6" w:space="2" w:color="BFDBFE"/>
        </w:pBdr>
        <w:jc w:val="right"/>
      </w:pPr>
      <w:bookmarkStart w:id="97" w:name="_Toc240175269"/>
      <w:r>
        <w:rPr>
          <w:rFonts w:ascii="Tajawal" w:eastAsia="Tajawal" w:hAnsi="Tajawal" w:cs="Tajawal"/>
          <w:szCs w:val="30"/>
        </w:rPr>
        <w:t xml:space="preserve">‏7-5 </w:t>
      </w:r>
      <w:r>
        <w:rPr>
          <w:rFonts w:ascii="Tajawal" w:eastAsia="Tajawal" w:hAnsi="Tajawal" w:cs="Tajawal"/>
          <w:szCs w:val="30"/>
        </w:rPr>
        <w:t>التوصيات</w:t>
      </w:r>
      <w:r>
        <w:rPr>
          <w:rFonts w:ascii="Tajawal" w:eastAsia="Tajawal" w:hAnsi="Tajawal" w:cs="Tajawal"/>
          <w:szCs w:val="30"/>
        </w:rPr>
        <w:t xml:space="preserve"> </w:t>
      </w:r>
      <w:r>
        <w:rPr>
          <w:rFonts w:ascii="Tajawal" w:eastAsia="Tajawal" w:hAnsi="Tajawal" w:cs="Tajawal"/>
          <w:szCs w:val="30"/>
        </w:rPr>
        <w:t>والتطويرات</w:t>
      </w:r>
      <w:r>
        <w:rPr>
          <w:rFonts w:ascii="Tajawal" w:eastAsia="Tajawal" w:hAnsi="Tajawal" w:cs="Tajawal"/>
          <w:szCs w:val="30"/>
        </w:rPr>
        <w:t xml:space="preserve"> </w:t>
      </w:r>
      <w:r>
        <w:rPr>
          <w:rFonts w:ascii="Tajawal" w:eastAsia="Tajawal" w:hAnsi="Tajawal" w:cs="Tajawal"/>
          <w:szCs w:val="30"/>
        </w:rPr>
        <w:t>المقترحة</w:t>
      </w:r>
      <w:bookmarkEnd w:id="97"/>
    </w:p>
    <w:p w14:paraId="61CB9BF2" w14:textId="77777777" w:rsidR="00523C4B" w:rsidRDefault="00FB4664">
      <w:pPr>
        <w:pStyle w:val="31"/>
        <w:jc w:val="right"/>
      </w:pPr>
      <w:r>
        <w:rPr>
          <w:rFonts w:ascii="Tajawal" w:eastAsia="Tajawal" w:hAnsi="Tajawal" w:cs="Tajawal"/>
          <w:color w:val="1E3A8A"/>
          <w:szCs w:val="26"/>
        </w:rPr>
        <w:t xml:space="preserve">‏7-5-1 </w:t>
      </w:r>
      <w:r>
        <w:rPr>
          <w:rFonts w:ascii="Tajawal" w:eastAsia="Tajawal" w:hAnsi="Tajawal" w:cs="Tajawal"/>
          <w:color w:val="1E3A8A"/>
          <w:szCs w:val="26"/>
        </w:rPr>
        <w:t>أولوية</w:t>
      </w:r>
      <w:r>
        <w:rPr>
          <w:rFonts w:ascii="Tajawal" w:eastAsia="Tajawal" w:hAnsi="Tajawal" w:cs="Tajawal"/>
          <w:color w:val="1E3A8A"/>
          <w:szCs w:val="26"/>
        </w:rPr>
        <w:t xml:space="preserve"> </w:t>
      </w:r>
      <w:r>
        <w:rPr>
          <w:rFonts w:ascii="Tajawal" w:eastAsia="Tajawal" w:hAnsi="Tajawal" w:cs="Tajawal"/>
          <w:color w:val="1E3A8A"/>
          <w:szCs w:val="26"/>
        </w:rPr>
        <w:t>عالية</w:t>
      </w:r>
      <w:r>
        <w:rPr>
          <w:rFonts w:ascii="Tajawal" w:eastAsia="Tajawal" w:hAnsi="Tajawal" w:cs="Tajawal"/>
          <w:color w:val="1E3A8A"/>
          <w:szCs w:val="26"/>
        </w:rPr>
        <w:t xml:space="preserve"> (</w:t>
      </w:r>
      <w:r>
        <w:rPr>
          <w:rFonts w:ascii="Tajawal" w:eastAsia="Tajawal" w:hAnsi="Tajawal" w:cs="Tajawal"/>
          <w:color w:val="1E3A8A"/>
          <w:szCs w:val="26"/>
        </w:rPr>
        <w:t>تصحيحية</w:t>
      </w:r>
      <w:r>
        <w:rPr>
          <w:rFonts w:ascii="Tajawal" w:eastAsia="Tajawal" w:hAnsi="Tajawal" w:cs="Tajawal"/>
          <w:color w:val="1E3A8A"/>
          <w:szCs w:val="26"/>
        </w:rPr>
        <w:t>)</w:t>
      </w:r>
    </w:p>
    <w:p w14:paraId="5B2A82C8" w14:textId="77777777" w:rsidR="00523C4B" w:rsidRDefault="00FB4664">
      <w:pPr>
        <w:pStyle w:val="a0"/>
        <w:ind w:right="454"/>
        <w:jc w:val="right"/>
      </w:pPr>
      <w:r>
        <w:t>إصلاح</w:t>
      </w:r>
      <w:r>
        <w:t xml:space="preserve"> </w:t>
      </w:r>
      <w:r>
        <w:t>العيوب</w:t>
      </w:r>
      <w:r>
        <w:t xml:space="preserve"> </w:t>
      </w:r>
      <w:r>
        <w:t>المفتوحة</w:t>
      </w:r>
      <w:r>
        <w:t xml:space="preserve"> D-02 </w:t>
      </w:r>
      <w:r>
        <w:t>إلى</w:t>
      </w:r>
      <w:r>
        <w:t xml:space="preserve"> D-05: </w:t>
      </w:r>
      <w:r>
        <w:t>تهيئة</w:t>
      </w:r>
      <w:r>
        <w:t xml:space="preserve"> </w:t>
      </w:r>
      <w:r>
        <w:t>عميل</w:t>
      </w:r>
      <w:r>
        <w:t xml:space="preserve"> OpenAI </w:t>
      </w:r>
      <w:r>
        <w:t>بشكل</w:t>
      </w:r>
      <w:r>
        <w:t xml:space="preserve"> </w:t>
      </w:r>
      <w:r>
        <w:t>شرطي،</w:t>
      </w:r>
      <w:r>
        <w:t xml:space="preserve"> </w:t>
      </w:r>
      <w:r>
        <w:t>وإزالة</w:t>
      </w:r>
      <w:r>
        <w:t xml:space="preserve"> </w:t>
      </w:r>
      <w:r>
        <w:rPr>
          <w:rFonts w:ascii="Consolas" w:eastAsia="Consolas" w:hAnsi="Consolas" w:cs="Consolas"/>
          <w:sz w:val="19"/>
          <w:szCs w:val="19"/>
        </w:rPr>
        <w:t>$language: 'arabic'</w:t>
      </w:r>
      <w:r>
        <w:t xml:space="preserve"> </w:t>
      </w:r>
      <w:r>
        <w:t>أو</w:t>
      </w:r>
      <w:r>
        <w:t xml:space="preserve"> </w:t>
      </w:r>
      <w:r>
        <w:t>استبدالها</w:t>
      </w:r>
      <w:r>
        <w:t xml:space="preserve"> </w:t>
      </w:r>
      <w:r>
        <w:t>بآلية</w:t>
      </w:r>
      <w:r>
        <w:t xml:space="preserve"> </w:t>
      </w:r>
      <w:r>
        <w:t>بحث</w:t>
      </w:r>
      <w:r>
        <w:t xml:space="preserve"> </w:t>
      </w:r>
      <w:r>
        <w:t>عربية</w:t>
      </w:r>
      <w:r>
        <w:t xml:space="preserve"> </w:t>
      </w:r>
      <w:r>
        <w:t>بديلة،</w:t>
      </w:r>
      <w:r>
        <w:t xml:space="preserve"> </w:t>
      </w:r>
      <w:r>
        <w:t>وتمرير</w:t>
      </w:r>
      <w:r>
        <w:t xml:space="preserve"> </w:t>
      </w:r>
      <w:r>
        <w:t>رمز</w:t>
      </w:r>
      <w:r>
        <w:t xml:space="preserve"> </w:t>
      </w:r>
      <w:r>
        <w:t>الحالة</w:t>
      </w:r>
      <w:r>
        <w:t xml:space="preserve"> </w:t>
      </w:r>
      <w:r>
        <w:t>في</w:t>
      </w:r>
      <w:r>
        <w:t xml:space="preserve"> </w:t>
      </w:r>
      <w:r>
        <w:t>وسيط</w:t>
      </w:r>
      <w:r>
        <w:t xml:space="preserve"> </w:t>
      </w:r>
      <w:r>
        <w:rPr>
          <w:rFonts w:ascii="Consolas" w:eastAsia="Consolas" w:hAnsi="Consolas" w:cs="Consolas"/>
          <w:sz w:val="19"/>
          <w:szCs w:val="19"/>
        </w:rPr>
        <w:t>notFound</w:t>
      </w:r>
      <w:r>
        <w:t>،</w:t>
      </w:r>
      <w:r>
        <w:t xml:space="preserve"> </w:t>
      </w:r>
      <w:r>
        <w:t>وفرض</w:t>
      </w:r>
      <w:r>
        <w:t xml:space="preserve"> </w:t>
      </w:r>
      <w:r>
        <w:t>جدول</w:t>
      </w:r>
      <w:r>
        <w:t xml:space="preserve"> </w:t>
      </w:r>
      <w:r>
        <w:t>انتقالات</w:t>
      </w:r>
      <w:r>
        <w:t xml:space="preserve"> </w:t>
      </w:r>
      <w:r>
        <w:t>حالة</w:t>
      </w:r>
      <w:r>
        <w:t xml:space="preserve"> </w:t>
      </w:r>
      <w:r>
        <w:t>الطلب</w:t>
      </w:r>
      <w:r>
        <w:t xml:space="preserve"> </w:t>
      </w:r>
      <w:r>
        <w:t>المبيّن</w:t>
      </w:r>
      <w:r>
        <w:t xml:space="preserve"> </w:t>
      </w:r>
      <w:r>
        <w:t>في</w:t>
      </w:r>
      <w:r>
        <w:t xml:space="preserve"> </w:t>
      </w:r>
      <w:r>
        <w:t>الشكل</w:t>
      </w:r>
      <w:r>
        <w:t xml:space="preserve"> 10.</w:t>
      </w:r>
    </w:p>
    <w:p w14:paraId="08E813C4" w14:textId="77777777" w:rsidR="00523C4B" w:rsidRDefault="00FB4664">
      <w:pPr>
        <w:pStyle w:val="a0"/>
        <w:ind w:right="454"/>
        <w:jc w:val="right"/>
      </w:pPr>
      <w:r>
        <w:t>تنفيذ</w:t>
      </w:r>
      <w:r>
        <w:t xml:space="preserve"> </w:t>
      </w:r>
      <w:r>
        <w:t>إنشاء</w:t>
      </w:r>
      <w:r>
        <w:t xml:space="preserve"> </w:t>
      </w:r>
      <w:r>
        <w:t>الطلب</w:t>
      </w:r>
      <w:r>
        <w:t xml:space="preserve"> </w:t>
      </w:r>
      <w:r>
        <w:t>ضمن</w:t>
      </w:r>
      <w:r>
        <w:t xml:space="preserve"> </w:t>
      </w:r>
      <w:r>
        <w:t>معاملة</w:t>
      </w:r>
      <w:r>
        <w:t xml:space="preserve"> MongoDB (Session/Transaction) </w:t>
      </w:r>
      <w:r>
        <w:t>أو</w:t>
      </w:r>
      <w:r>
        <w:t xml:space="preserve"> </w:t>
      </w:r>
      <w:r>
        <w:t>بتحديث</w:t>
      </w:r>
      <w:r>
        <w:t xml:space="preserve"> </w:t>
      </w:r>
      <w:r>
        <w:t>شرطي</w:t>
      </w:r>
      <w:r>
        <w:t xml:space="preserve"> </w:t>
      </w:r>
      <w:r>
        <w:t>للمخزون</w:t>
      </w:r>
      <w:r>
        <w:t xml:space="preserve"> (</w:t>
      </w:r>
      <w:r>
        <w:rPr>
          <w:rFonts w:ascii="Consolas" w:eastAsia="Consolas" w:hAnsi="Consolas" w:cs="Consolas"/>
          <w:sz w:val="19"/>
          <w:szCs w:val="19"/>
        </w:rPr>
        <w:t>stock &gt;= quantity</w:t>
      </w:r>
      <w:r>
        <w:t xml:space="preserve">) </w:t>
      </w:r>
      <w:r>
        <w:t>لمنع</w:t>
      </w:r>
      <w:r>
        <w:t xml:space="preserve"> </w:t>
      </w:r>
      <w:r>
        <w:t>البيع</w:t>
      </w:r>
      <w:r>
        <w:t xml:space="preserve"> </w:t>
      </w:r>
      <w:r>
        <w:t>الزائد</w:t>
      </w:r>
      <w:r>
        <w:t>.</w:t>
      </w:r>
    </w:p>
    <w:p w14:paraId="4A4B0943" w14:textId="77777777" w:rsidR="00523C4B" w:rsidRDefault="00FB4664">
      <w:pPr>
        <w:pStyle w:val="a0"/>
        <w:ind w:right="454"/>
        <w:jc w:val="right"/>
      </w:pPr>
      <w:r>
        <w:t>كتابة</w:t>
      </w:r>
      <w:r>
        <w:t xml:space="preserve"> </w:t>
      </w:r>
      <w:r>
        <w:t>اختبارات</w:t>
      </w:r>
      <w:r>
        <w:t xml:space="preserve"> </w:t>
      </w:r>
      <w:r>
        <w:t>آلية</w:t>
      </w:r>
      <w:r>
        <w:t xml:space="preserve"> </w:t>
      </w:r>
      <w:r>
        <w:t>تبدأ</w:t>
      </w:r>
      <w:r>
        <w:t xml:space="preserve"> </w:t>
      </w:r>
      <w:r>
        <w:t>بالحالات</w:t>
      </w:r>
      <w:r>
        <w:t xml:space="preserve"> </w:t>
      </w:r>
      <w:r>
        <w:t>المنفّذة</w:t>
      </w:r>
      <w:r>
        <w:t xml:space="preserve"> </w:t>
      </w:r>
      <w:r>
        <w:t>يدوياً</w:t>
      </w:r>
      <w:r>
        <w:t xml:space="preserve"> (P-01</w:t>
      </w:r>
      <w:r>
        <w:t>،</w:t>
      </w:r>
      <w:r>
        <w:t xml:space="preserve"> P-02).</w:t>
      </w:r>
    </w:p>
    <w:p w14:paraId="3BAF3EFC" w14:textId="77777777" w:rsidR="00523C4B" w:rsidRDefault="00FB4664">
      <w:pPr>
        <w:pStyle w:val="31"/>
        <w:jc w:val="right"/>
      </w:pPr>
      <w:r>
        <w:rPr>
          <w:rFonts w:ascii="Tajawal" w:eastAsia="Tajawal" w:hAnsi="Tajawal" w:cs="Tajawal"/>
          <w:color w:val="1E3A8A"/>
          <w:szCs w:val="26"/>
        </w:rPr>
        <w:t xml:space="preserve">‏7-5-2 </w:t>
      </w:r>
      <w:r>
        <w:rPr>
          <w:rFonts w:ascii="Tajawal" w:eastAsia="Tajawal" w:hAnsi="Tajawal" w:cs="Tajawal"/>
          <w:color w:val="1E3A8A"/>
          <w:szCs w:val="26"/>
        </w:rPr>
        <w:t>أولوية</w:t>
      </w:r>
      <w:r>
        <w:rPr>
          <w:rFonts w:ascii="Tajawal" w:eastAsia="Tajawal" w:hAnsi="Tajawal" w:cs="Tajawal"/>
          <w:color w:val="1E3A8A"/>
          <w:szCs w:val="26"/>
        </w:rPr>
        <w:t xml:space="preserve"> </w:t>
      </w:r>
      <w:r>
        <w:rPr>
          <w:rFonts w:ascii="Tajawal" w:eastAsia="Tajawal" w:hAnsi="Tajawal" w:cs="Tajawal"/>
          <w:color w:val="1E3A8A"/>
          <w:szCs w:val="26"/>
        </w:rPr>
        <w:t>متوسطة</w:t>
      </w:r>
      <w:r>
        <w:rPr>
          <w:rFonts w:ascii="Tajawal" w:eastAsia="Tajawal" w:hAnsi="Tajawal" w:cs="Tajawal"/>
          <w:color w:val="1E3A8A"/>
          <w:szCs w:val="26"/>
        </w:rPr>
        <w:t xml:space="preserve"> (</w:t>
      </w:r>
      <w:r>
        <w:rPr>
          <w:rFonts w:ascii="Tajawal" w:eastAsia="Tajawal" w:hAnsi="Tajawal" w:cs="Tajawal"/>
          <w:color w:val="1E3A8A"/>
          <w:szCs w:val="26"/>
        </w:rPr>
        <w:t>تحسينية</w:t>
      </w:r>
      <w:r>
        <w:rPr>
          <w:rFonts w:ascii="Tajawal" w:eastAsia="Tajawal" w:hAnsi="Tajawal" w:cs="Tajawal"/>
          <w:color w:val="1E3A8A"/>
          <w:szCs w:val="26"/>
        </w:rPr>
        <w:t>)</w:t>
      </w:r>
    </w:p>
    <w:p w14:paraId="4D1015C0" w14:textId="77777777" w:rsidR="00523C4B" w:rsidRDefault="00FB4664">
      <w:pPr>
        <w:pStyle w:val="a0"/>
        <w:ind w:right="454"/>
        <w:jc w:val="right"/>
      </w:pPr>
      <w:r>
        <w:t>إدراج</w:t>
      </w:r>
      <w:r>
        <w:t xml:space="preserve"> </w:t>
      </w:r>
      <w:r>
        <w:t>الخصائص</w:t>
      </w:r>
      <w:r>
        <w:t xml:space="preserve"> </w:t>
      </w:r>
      <w:r>
        <w:t>الكهربائية</w:t>
      </w:r>
      <w:r>
        <w:t xml:space="preserve"> (</w:t>
      </w:r>
      <w:r>
        <w:t>نوع</w:t>
      </w:r>
      <w:r>
        <w:t xml:space="preserve"> </w:t>
      </w:r>
      <w:r>
        <w:t>الموصل،</w:t>
      </w:r>
      <w:r>
        <w:t xml:space="preserve"> </w:t>
      </w:r>
      <w:r>
        <w:t>فئة</w:t>
      </w:r>
      <w:r>
        <w:t xml:space="preserve"> </w:t>
      </w:r>
      <w:r>
        <w:t>الجهد،</w:t>
      </w:r>
      <w:r>
        <w:t xml:space="preserve"> </w:t>
      </w:r>
      <w:r>
        <w:t>سعة</w:t>
      </w:r>
      <w:r>
        <w:t xml:space="preserve"> </w:t>
      </w:r>
      <w:r>
        <w:t>البطارية</w:t>
      </w:r>
      <w:r>
        <w:t xml:space="preserve">) </w:t>
      </w:r>
      <w:r>
        <w:t>في</w:t>
      </w:r>
      <w:r>
        <w:t xml:space="preserve"> </w:t>
      </w:r>
      <w:r>
        <w:t>قرار</w:t>
      </w:r>
      <w:r>
        <w:t xml:space="preserve"> </w:t>
      </w:r>
      <w:r>
        <w:t>التوافق</w:t>
      </w:r>
      <w:r>
        <w:t xml:space="preserve"> </w:t>
      </w:r>
      <w:r>
        <w:t>مع</w:t>
      </w:r>
      <w:r>
        <w:t xml:space="preserve"> </w:t>
      </w:r>
      <w:r>
        <w:t>رسائل</w:t>
      </w:r>
      <w:r>
        <w:t xml:space="preserve"> </w:t>
      </w:r>
      <w:r>
        <w:t>سبب</w:t>
      </w:r>
      <w:r>
        <w:t xml:space="preserve"> </w:t>
      </w:r>
      <w:r>
        <w:t>مفصّلة</w:t>
      </w:r>
      <w:r>
        <w:t>.</w:t>
      </w:r>
    </w:p>
    <w:p w14:paraId="7D1F362C" w14:textId="77777777" w:rsidR="00523C4B" w:rsidRDefault="00FB4664">
      <w:pPr>
        <w:pStyle w:val="a0"/>
        <w:ind w:right="454"/>
        <w:jc w:val="right"/>
      </w:pPr>
      <w:r>
        <w:t>نقل</w:t>
      </w:r>
      <w:r>
        <w:t xml:space="preserve"> </w:t>
      </w:r>
      <w:r>
        <w:t>كتالوج</w:t>
      </w:r>
      <w:r>
        <w:t xml:space="preserve"> </w:t>
      </w:r>
      <w:r>
        <w:t>الماركات</w:t>
      </w:r>
      <w:r>
        <w:t xml:space="preserve"> </w:t>
      </w:r>
      <w:r>
        <w:t>والموديلات</w:t>
      </w:r>
      <w:r>
        <w:t xml:space="preserve"> </w:t>
      </w:r>
      <w:r>
        <w:t>من</w:t>
      </w:r>
      <w:r>
        <w:t xml:space="preserve"> </w:t>
      </w:r>
      <w:r>
        <w:t>الشيفرة</w:t>
      </w:r>
      <w:r>
        <w:t xml:space="preserve"> </w:t>
      </w:r>
      <w:r>
        <w:t>إلى</w:t>
      </w:r>
      <w:r>
        <w:t xml:space="preserve"> </w:t>
      </w:r>
      <w:r>
        <w:t>مجموعة</w:t>
      </w:r>
      <w:r>
        <w:t xml:space="preserve"> </w:t>
      </w:r>
      <w:r>
        <w:t>قابلة</w:t>
      </w:r>
      <w:r>
        <w:t xml:space="preserve"> </w:t>
      </w:r>
      <w:r>
        <w:t>للإدارة</w:t>
      </w:r>
      <w:r>
        <w:t xml:space="preserve"> </w:t>
      </w:r>
      <w:r>
        <w:t>من</w:t>
      </w:r>
      <w:r>
        <w:t xml:space="preserve"> </w:t>
      </w:r>
      <w:r>
        <w:t>لوحة</w:t>
      </w:r>
      <w:r>
        <w:t xml:space="preserve"> </w:t>
      </w:r>
      <w:r>
        <w:t>الإدارة</w:t>
      </w:r>
      <w:r>
        <w:t>.</w:t>
      </w:r>
    </w:p>
    <w:p w14:paraId="316E2481" w14:textId="77777777" w:rsidR="00523C4B" w:rsidRDefault="00FB4664">
      <w:pPr>
        <w:pStyle w:val="a0"/>
        <w:ind w:right="454"/>
        <w:jc w:val="right"/>
      </w:pPr>
      <w:r>
        <w:t>تحسين</w:t>
      </w:r>
      <w:r>
        <w:t xml:space="preserve"> </w:t>
      </w:r>
      <w:r>
        <w:t>المسار</w:t>
      </w:r>
      <w:r>
        <w:t xml:space="preserve"> </w:t>
      </w:r>
      <w:r>
        <w:t>البديل</w:t>
      </w:r>
      <w:r>
        <w:t xml:space="preserve"> </w:t>
      </w:r>
      <w:r>
        <w:t>للاستخراج</w:t>
      </w:r>
      <w:r>
        <w:t xml:space="preserve"> </w:t>
      </w:r>
      <w:r>
        <w:t>باستخدام</w:t>
      </w:r>
      <w:r>
        <w:t xml:space="preserve"> </w:t>
      </w:r>
      <w:r>
        <w:t>قواميس</w:t>
      </w:r>
      <w:r>
        <w:t xml:space="preserve"> </w:t>
      </w:r>
      <w:r>
        <w:t>الموديلات</w:t>
      </w:r>
      <w:r>
        <w:t xml:space="preserve"> </w:t>
      </w:r>
      <w:r>
        <w:t>الموجودة</w:t>
      </w:r>
      <w:r>
        <w:t xml:space="preserve"> </w:t>
      </w:r>
      <w:r>
        <w:t>أصلاً</w:t>
      </w:r>
      <w:r>
        <w:t xml:space="preserve"> </w:t>
      </w:r>
      <w:r>
        <w:t>في</w:t>
      </w:r>
      <w:r>
        <w:t xml:space="preserve"> </w:t>
      </w:r>
      <w:r>
        <w:rPr>
          <w:rFonts w:ascii="Consolas" w:eastAsia="Consolas" w:hAnsi="Consolas" w:cs="Consolas"/>
          <w:sz w:val="19"/>
          <w:szCs w:val="19"/>
        </w:rPr>
        <w:t>evCatalog.js</w:t>
      </w:r>
      <w:r>
        <w:t xml:space="preserve"> </w:t>
      </w:r>
      <w:r>
        <w:t>بدلاً</w:t>
      </w:r>
      <w:r>
        <w:t xml:space="preserve"> </w:t>
      </w:r>
      <w:r>
        <w:t>من</w:t>
      </w:r>
      <w:r>
        <w:t xml:space="preserve"> </w:t>
      </w:r>
      <w:r>
        <w:t>الاستخراج</w:t>
      </w:r>
      <w:r>
        <w:t xml:space="preserve"> </w:t>
      </w:r>
      <w:r>
        <w:t>العام</w:t>
      </w:r>
      <w:r>
        <w:t>.</w:t>
      </w:r>
    </w:p>
    <w:p w14:paraId="697B3FB4" w14:textId="77777777" w:rsidR="00523C4B" w:rsidRDefault="00FB4664">
      <w:pPr>
        <w:pStyle w:val="a0"/>
        <w:ind w:right="454"/>
        <w:jc w:val="right"/>
      </w:pPr>
      <w:r>
        <w:t>حفظ</w:t>
      </w:r>
      <w:r>
        <w:t xml:space="preserve"> </w:t>
      </w:r>
      <w:r>
        <w:t>ردود</w:t>
      </w:r>
      <w:r>
        <w:t xml:space="preserve"> </w:t>
      </w:r>
      <w:r>
        <w:t>المحادثة</w:t>
      </w:r>
      <w:r>
        <w:t xml:space="preserve"> </w:t>
      </w:r>
      <w:r>
        <w:t>البديلة</w:t>
      </w:r>
      <w:r>
        <w:t xml:space="preserve"> </w:t>
      </w:r>
      <w:r>
        <w:t>في</w:t>
      </w:r>
      <w:r>
        <w:t xml:space="preserve"> </w:t>
      </w:r>
      <w:r>
        <w:t>الجلسة،</w:t>
      </w:r>
      <w:r>
        <w:t xml:space="preserve"> </w:t>
      </w:r>
      <w:r>
        <w:t>وتزويد</w:t>
      </w:r>
      <w:r>
        <w:t xml:space="preserve"> </w:t>
      </w:r>
      <w:r>
        <w:t>المسار</w:t>
      </w:r>
      <w:r>
        <w:t xml:space="preserve"> </w:t>
      </w:r>
      <w:r>
        <w:t>البديل</w:t>
      </w:r>
      <w:r>
        <w:t xml:space="preserve"> </w:t>
      </w:r>
      <w:r>
        <w:t>بسياق</w:t>
      </w:r>
      <w:r>
        <w:t xml:space="preserve"> </w:t>
      </w:r>
      <w:r>
        <w:t>مركبات</w:t>
      </w:r>
      <w:r>
        <w:t xml:space="preserve"> </w:t>
      </w:r>
      <w:r>
        <w:t>المستخدم</w:t>
      </w:r>
      <w:r>
        <w:t>.</w:t>
      </w:r>
    </w:p>
    <w:p w14:paraId="3847CA3C" w14:textId="77777777" w:rsidR="00523C4B" w:rsidRDefault="00FB4664">
      <w:pPr>
        <w:pStyle w:val="a0"/>
        <w:ind w:right="454"/>
        <w:jc w:val="right"/>
      </w:pPr>
      <w:r>
        <w:t>توحيد</w:t>
      </w:r>
      <w:r>
        <w:t xml:space="preserve"> </w:t>
      </w:r>
      <w:r>
        <w:t>نصوص</w:t>
      </w:r>
      <w:r>
        <w:t xml:space="preserve"> </w:t>
      </w:r>
      <w:r>
        <w:t>الواجهة</w:t>
      </w:r>
      <w:r>
        <w:t xml:space="preserve"> </w:t>
      </w:r>
      <w:r>
        <w:t>مع</w:t>
      </w:r>
      <w:r>
        <w:t xml:space="preserve"> </w:t>
      </w:r>
      <w:r>
        <w:t>الإعدادات</w:t>
      </w:r>
      <w:r>
        <w:t xml:space="preserve"> (</w:t>
      </w:r>
      <w:r>
        <w:t>حدّ</w:t>
      </w:r>
      <w:r>
        <w:t xml:space="preserve"> </w:t>
      </w:r>
      <w:r>
        <w:t>الشحن</w:t>
      </w:r>
      <w:r>
        <w:t xml:space="preserve"> </w:t>
      </w:r>
      <w:r>
        <w:t>المجاني</w:t>
      </w:r>
      <w:r>
        <w:t xml:space="preserve">) </w:t>
      </w:r>
      <w:r>
        <w:t>وإزالة</w:t>
      </w:r>
      <w:r>
        <w:t xml:space="preserve"> </w:t>
      </w:r>
      <w:r>
        <w:t>التسميات</w:t>
      </w:r>
      <w:r>
        <w:t xml:space="preserve"> </w:t>
      </w:r>
      <w:r>
        <w:t>القديمة</w:t>
      </w:r>
      <w:r>
        <w:t xml:space="preserve"> (D-08</w:t>
      </w:r>
      <w:r>
        <w:t>،</w:t>
      </w:r>
      <w:r>
        <w:t xml:space="preserve"> D-09)</w:t>
      </w:r>
      <w:r>
        <w:t>،</w:t>
      </w:r>
      <w:r>
        <w:t xml:space="preserve"> </w:t>
      </w:r>
      <w:r>
        <w:t>وإصلاح</w:t>
      </w:r>
      <w:r>
        <w:t xml:space="preserve"> </w:t>
      </w:r>
      <w:r>
        <w:rPr>
          <w:rFonts w:ascii="Consolas" w:eastAsia="Consolas" w:hAnsi="Consolas" w:cs="Consolas"/>
          <w:sz w:val="19"/>
          <w:szCs w:val="19"/>
        </w:rPr>
        <w:t>field: undefined</w:t>
      </w:r>
      <w:r>
        <w:t xml:space="preserve"> </w:t>
      </w:r>
      <w:r>
        <w:t>في</w:t>
      </w:r>
      <w:r>
        <w:t xml:space="preserve"> </w:t>
      </w:r>
      <w:r>
        <w:t>أخطاء</w:t>
      </w:r>
      <w:r>
        <w:t xml:space="preserve"> </w:t>
      </w:r>
      <w:r>
        <w:t>التحقق</w:t>
      </w:r>
      <w:r>
        <w:t xml:space="preserve"> (D-06).</w:t>
      </w:r>
    </w:p>
    <w:p w14:paraId="35264494" w14:textId="77777777" w:rsidR="00523C4B" w:rsidRDefault="00FB4664">
      <w:pPr>
        <w:pStyle w:val="a0"/>
        <w:ind w:right="454"/>
        <w:jc w:val="right"/>
      </w:pPr>
      <w:r>
        <w:t>ربط</w:t>
      </w:r>
      <w:r>
        <w:t xml:space="preserve"> </w:t>
      </w:r>
      <w:r>
        <w:t>محدّدات</w:t>
      </w:r>
      <w:r>
        <w:t xml:space="preserve"> </w:t>
      </w:r>
      <w:r>
        <w:t>المعدّل</w:t>
      </w:r>
      <w:r>
        <w:t xml:space="preserve"> </w:t>
      </w:r>
      <w:r>
        <w:t>المُعرَّفة</w:t>
      </w:r>
      <w:r>
        <w:t xml:space="preserve"> </w:t>
      </w:r>
      <w:r>
        <w:t>بمسارات</w:t>
      </w:r>
      <w:r>
        <w:t xml:space="preserve"> </w:t>
      </w:r>
      <w:r>
        <w:t>البحث</w:t>
      </w:r>
      <w:r>
        <w:t xml:space="preserve"> </w:t>
      </w:r>
      <w:r>
        <w:t>والمحادثة</w:t>
      </w:r>
      <w:r>
        <w:t xml:space="preserve"> (D-11).</w:t>
      </w:r>
    </w:p>
    <w:p w14:paraId="1821A102" w14:textId="77777777" w:rsidR="00523C4B" w:rsidRDefault="00FB4664">
      <w:pPr>
        <w:pStyle w:val="31"/>
        <w:jc w:val="right"/>
      </w:pPr>
      <w:r>
        <w:rPr>
          <w:rFonts w:ascii="Tajawal" w:eastAsia="Tajawal" w:hAnsi="Tajawal" w:cs="Tajawal"/>
          <w:color w:val="1E3A8A"/>
          <w:szCs w:val="26"/>
        </w:rPr>
        <w:t xml:space="preserve">‏7-5-3 </w:t>
      </w:r>
      <w:r>
        <w:rPr>
          <w:rFonts w:ascii="Tajawal" w:eastAsia="Tajawal" w:hAnsi="Tajawal" w:cs="Tajawal"/>
          <w:color w:val="1E3A8A"/>
          <w:szCs w:val="26"/>
        </w:rPr>
        <w:t>أولوية</w:t>
      </w:r>
      <w:r>
        <w:rPr>
          <w:rFonts w:ascii="Tajawal" w:eastAsia="Tajawal" w:hAnsi="Tajawal" w:cs="Tajawal"/>
          <w:color w:val="1E3A8A"/>
          <w:szCs w:val="26"/>
        </w:rPr>
        <w:t xml:space="preserve"> </w:t>
      </w:r>
      <w:r>
        <w:rPr>
          <w:rFonts w:ascii="Tajawal" w:eastAsia="Tajawal" w:hAnsi="Tajawal" w:cs="Tajawal"/>
          <w:color w:val="1E3A8A"/>
          <w:szCs w:val="26"/>
        </w:rPr>
        <w:t>منخفضة</w:t>
      </w:r>
      <w:r>
        <w:rPr>
          <w:rFonts w:ascii="Tajawal" w:eastAsia="Tajawal" w:hAnsi="Tajawal" w:cs="Tajawal"/>
          <w:color w:val="1E3A8A"/>
          <w:szCs w:val="26"/>
        </w:rPr>
        <w:t xml:space="preserve"> (</w:t>
      </w:r>
      <w:r>
        <w:rPr>
          <w:rFonts w:ascii="Tajawal" w:eastAsia="Tajawal" w:hAnsi="Tajawal" w:cs="Tajawal"/>
          <w:color w:val="1E3A8A"/>
          <w:szCs w:val="26"/>
        </w:rPr>
        <w:t>توسعية</w:t>
      </w:r>
      <w:r>
        <w:rPr>
          <w:rFonts w:ascii="Tajawal" w:eastAsia="Tajawal" w:hAnsi="Tajawal" w:cs="Tajawal"/>
          <w:color w:val="1E3A8A"/>
          <w:szCs w:val="26"/>
        </w:rPr>
        <w:t>)</w:t>
      </w:r>
    </w:p>
    <w:p w14:paraId="5D2A88E4" w14:textId="77777777" w:rsidR="00523C4B" w:rsidRDefault="00FB4664">
      <w:pPr>
        <w:pStyle w:val="a0"/>
        <w:ind w:right="454"/>
        <w:jc w:val="right"/>
      </w:pPr>
      <w:r>
        <w:t>إضافة</w:t>
      </w:r>
      <w:r>
        <w:t xml:space="preserve"> </w:t>
      </w:r>
      <w:r>
        <w:t>رموز</w:t>
      </w:r>
      <w:r>
        <w:t xml:space="preserve"> </w:t>
      </w:r>
      <w:r>
        <w:t>تجديد</w:t>
      </w:r>
      <w:r>
        <w:t xml:space="preserve"> </w:t>
      </w:r>
      <w:r>
        <w:t>وقائمة</w:t>
      </w:r>
      <w:r>
        <w:t xml:space="preserve"> </w:t>
      </w:r>
      <w:r>
        <w:t>إبطال</w:t>
      </w:r>
      <w:r>
        <w:t xml:space="preserve"> </w:t>
      </w:r>
      <w:r>
        <w:t>للرموز</w:t>
      </w:r>
      <w:r>
        <w:t>.</w:t>
      </w:r>
    </w:p>
    <w:p w14:paraId="43D27163" w14:textId="77777777" w:rsidR="00523C4B" w:rsidRDefault="00FB4664">
      <w:pPr>
        <w:pStyle w:val="a0"/>
        <w:ind w:right="454"/>
        <w:jc w:val="right"/>
      </w:pPr>
      <w:r>
        <w:t>تفعيل</w:t>
      </w:r>
      <w:r>
        <w:t xml:space="preserve"> </w:t>
      </w:r>
      <w:r>
        <w:t>الواجهة</w:t>
      </w:r>
      <w:r>
        <w:t xml:space="preserve"> </w:t>
      </w:r>
      <w:r>
        <w:t>العربية</w:t>
      </w:r>
      <w:r>
        <w:t xml:space="preserve"> </w:t>
      </w:r>
      <w:r>
        <w:t>بالاستفادة</w:t>
      </w:r>
      <w:r>
        <w:t xml:space="preserve"> </w:t>
      </w:r>
      <w:r>
        <w:t>من</w:t>
      </w:r>
      <w:r>
        <w:t xml:space="preserve"> </w:t>
      </w:r>
      <w:r>
        <w:t>الحقول</w:t>
      </w:r>
      <w:r>
        <w:t xml:space="preserve"> </w:t>
      </w:r>
      <w:r>
        <w:t>ثنائية</w:t>
      </w:r>
      <w:r>
        <w:t xml:space="preserve"> </w:t>
      </w:r>
      <w:r>
        <w:t>اللغة</w:t>
      </w:r>
      <w:r>
        <w:t xml:space="preserve"> </w:t>
      </w:r>
      <w:r>
        <w:t>و</w:t>
      </w:r>
      <w:r>
        <w:t xml:space="preserve">i18next </w:t>
      </w:r>
      <w:r>
        <w:t>المثبّت،</w:t>
      </w:r>
      <w:r>
        <w:t xml:space="preserve"> </w:t>
      </w:r>
      <w:r>
        <w:t>مع</w:t>
      </w:r>
      <w:r>
        <w:t xml:space="preserve"> </w:t>
      </w:r>
      <w:r>
        <w:t>دعم</w:t>
      </w:r>
      <w:r>
        <w:t xml:space="preserve"> </w:t>
      </w:r>
      <w:r>
        <w:t>اتجاه</w:t>
      </w:r>
      <w:r>
        <w:t xml:space="preserve"> </w:t>
      </w:r>
      <w:r>
        <w:t>من</w:t>
      </w:r>
      <w:r>
        <w:t xml:space="preserve"> </w:t>
      </w:r>
      <w:r>
        <w:t>اليمين</w:t>
      </w:r>
      <w:r>
        <w:t xml:space="preserve"> </w:t>
      </w:r>
      <w:r>
        <w:t>إلى</w:t>
      </w:r>
      <w:r>
        <w:t xml:space="preserve"> </w:t>
      </w:r>
      <w:r>
        <w:t>اليسار</w:t>
      </w:r>
      <w:r>
        <w:t>.</w:t>
      </w:r>
    </w:p>
    <w:p w14:paraId="7B54C5A4" w14:textId="77777777" w:rsidR="00523C4B" w:rsidRDefault="00FB4664">
      <w:pPr>
        <w:pStyle w:val="a0"/>
        <w:ind w:right="454"/>
        <w:jc w:val="right"/>
      </w:pPr>
      <w:r>
        <w:t>واجهة</w:t>
      </w:r>
      <w:r>
        <w:t xml:space="preserve"> </w:t>
      </w:r>
      <w:r>
        <w:t>مورّد</w:t>
      </w:r>
      <w:r>
        <w:t xml:space="preserve"> </w:t>
      </w:r>
      <w:r>
        <w:t>مخصّصة</w:t>
      </w:r>
      <w:r>
        <w:t xml:space="preserve"> </w:t>
      </w:r>
      <w:r>
        <w:t>لإدارة</w:t>
      </w:r>
      <w:r>
        <w:t xml:space="preserve"> </w:t>
      </w:r>
      <w:r>
        <w:t>المنتجات</w:t>
      </w:r>
      <w:r>
        <w:t xml:space="preserve"> </w:t>
      </w:r>
      <w:r>
        <w:t>والمخزون</w:t>
      </w:r>
      <w:r>
        <w:t xml:space="preserve"> </w:t>
      </w:r>
      <w:r>
        <w:t>والطلبات</w:t>
      </w:r>
      <w:r>
        <w:t xml:space="preserve"> </w:t>
      </w:r>
      <w:r>
        <w:t>المتعلّقة</w:t>
      </w:r>
      <w:r>
        <w:t xml:space="preserve"> </w:t>
      </w:r>
      <w:r>
        <w:t>به</w:t>
      </w:r>
      <w:r>
        <w:t>.</w:t>
      </w:r>
    </w:p>
    <w:p w14:paraId="7E2F2D3E" w14:textId="77777777" w:rsidR="00523C4B" w:rsidRDefault="00FB4664">
      <w:pPr>
        <w:pStyle w:val="a0"/>
        <w:ind w:right="454"/>
        <w:jc w:val="right"/>
      </w:pPr>
      <w:r>
        <w:t>تكامل</w:t>
      </w:r>
      <w:r>
        <w:t xml:space="preserve"> </w:t>
      </w:r>
      <w:r>
        <w:t>بوابة</w:t>
      </w:r>
      <w:r>
        <w:t xml:space="preserve"> </w:t>
      </w:r>
      <w:r>
        <w:t>دفع</w:t>
      </w:r>
      <w:r>
        <w:t xml:space="preserve"> </w:t>
      </w:r>
      <w:r>
        <w:t>وتخزين</w:t>
      </w:r>
      <w:r>
        <w:t xml:space="preserve"> </w:t>
      </w:r>
      <w:r>
        <w:t>وسائط</w:t>
      </w:r>
      <w:r>
        <w:t xml:space="preserve"> </w:t>
      </w:r>
      <w:r>
        <w:t>فعليَّين</w:t>
      </w:r>
      <w:r>
        <w:t xml:space="preserve"> </w:t>
      </w:r>
      <w:r>
        <w:t>وإرسال</w:t>
      </w:r>
      <w:r>
        <w:t xml:space="preserve"> </w:t>
      </w:r>
      <w:r>
        <w:t>بريد</w:t>
      </w:r>
      <w:r>
        <w:t xml:space="preserve"> </w:t>
      </w:r>
      <w:r>
        <w:t>إلكتروني</w:t>
      </w:r>
      <w:r>
        <w:t xml:space="preserve"> </w:t>
      </w:r>
      <w:r>
        <w:t>لتأكيد</w:t>
      </w:r>
      <w:r>
        <w:t xml:space="preserve"> </w:t>
      </w:r>
      <w:r>
        <w:t>الطلبات</w:t>
      </w:r>
      <w:r>
        <w:t xml:space="preserve"> </w:t>
      </w:r>
      <w:r>
        <w:t>وإعادة</w:t>
      </w:r>
      <w:r>
        <w:t xml:space="preserve"> </w:t>
      </w:r>
      <w:r>
        <w:t>تعيين</w:t>
      </w:r>
      <w:r>
        <w:t xml:space="preserve"> </w:t>
      </w:r>
      <w:r>
        <w:t>كلمة</w:t>
      </w:r>
      <w:r>
        <w:t xml:space="preserve"> </w:t>
      </w:r>
      <w:r>
        <w:t>المرور</w:t>
      </w:r>
      <w:r>
        <w:t>.</w:t>
      </w:r>
    </w:p>
    <w:p w14:paraId="72E7AFB6" w14:textId="77777777" w:rsidR="00523C4B" w:rsidRDefault="00FB4664">
      <w:pPr>
        <w:pStyle w:val="a0"/>
        <w:ind w:right="454"/>
        <w:jc w:val="right"/>
      </w:pPr>
      <w:r>
        <w:t>تقييم</w:t>
      </w:r>
      <w:r>
        <w:t xml:space="preserve"> </w:t>
      </w:r>
      <w:r>
        <w:t>كمّي</w:t>
      </w:r>
      <w:r>
        <w:t xml:space="preserve"> </w:t>
      </w:r>
      <w:r>
        <w:t>لدقّة</w:t>
      </w:r>
      <w:r>
        <w:t xml:space="preserve"> </w:t>
      </w:r>
      <w:r>
        <w:t>الاستخراج</w:t>
      </w:r>
      <w:r>
        <w:t xml:space="preserve"> </w:t>
      </w:r>
      <w:r>
        <w:t>اللغوي</w:t>
      </w:r>
      <w:r>
        <w:t xml:space="preserve"> </w:t>
      </w:r>
      <w:r>
        <w:t>بمجموعة</w:t>
      </w:r>
      <w:r>
        <w:t xml:space="preserve"> </w:t>
      </w:r>
      <w:r>
        <w:t>عبارات</w:t>
      </w:r>
      <w:r>
        <w:t xml:space="preserve"> </w:t>
      </w:r>
      <w:r>
        <w:t>معيارية</w:t>
      </w:r>
      <w:r>
        <w:t xml:space="preserve"> (P-03)</w:t>
      </w:r>
      <w:r>
        <w:t>،</w:t>
      </w:r>
      <w:r>
        <w:t xml:space="preserve"> </w:t>
      </w:r>
      <w:r>
        <w:t>ودراسة</w:t>
      </w:r>
      <w:r>
        <w:t xml:space="preserve"> </w:t>
      </w:r>
      <w:r>
        <w:t>تخزين</w:t>
      </w:r>
      <w:r>
        <w:t xml:space="preserve"> </w:t>
      </w:r>
      <w:r>
        <w:t>مؤقت</w:t>
      </w:r>
      <w:r>
        <w:t xml:space="preserve"> </w:t>
      </w:r>
      <w:r>
        <w:t>لنتائج</w:t>
      </w:r>
      <w:r>
        <w:t xml:space="preserve"> </w:t>
      </w:r>
      <w:r>
        <w:t>الاستخراج</w:t>
      </w:r>
      <w:r>
        <w:t xml:space="preserve"> </w:t>
      </w:r>
      <w:r>
        <w:t>للعبارات</w:t>
      </w:r>
      <w:r>
        <w:t xml:space="preserve"> </w:t>
      </w:r>
      <w:r>
        <w:t>المتكرّرة</w:t>
      </w:r>
      <w:r>
        <w:t>.</w:t>
      </w:r>
    </w:p>
    <w:p w14:paraId="3D4CD3A0" w14:textId="77777777" w:rsidR="00523C4B" w:rsidRDefault="00FB4664">
      <w:pPr>
        <w:pStyle w:val="a0"/>
        <w:ind w:right="454"/>
        <w:jc w:val="right"/>
      </w:pPr>
      <w:r>
        <w:t>تقييم</w:t>
      </w:r>
      <w:r>
        <w:t xml:space="preserve"> </w:t>
      </w:r>
      <w:r>
        <w:t>قابلية</w:t>
      </w:r>
      <w:r>
        <w:t xml:space="preserve"> </w:t>
      </w:r>
      <w:r>
        <w:t>الاستخدام</w:t>
      </w:r>
      <w:r>
        <w:t xml:space="preserve"> </w:t>
      </w:r>
      <w:r>
        <w:t>مع</w:t>
      </w:r>
      <w:r>
        <w:t xml:space="preserve"> </w:t>
      </w:r>
      <w:r>
        <w:t>مستخدمين</w:t>
      </w:r>
      <w:r>
        <w:t xml:space="preserve"> </w:t>
      </w:r>
      <w:r>
        <w:t>حقيقيين</w:t>
      </w:r>
      <w:r>
        <w:t xml:space="preserve"> (P-08).</w:t>
      </w:r>
    </w:p>
    <w:p w14:paraId="475F7A5D" w14:textId="77777777" w:rsidR="00523C4B" w:rsidRDefault="00FB4664">
      <w:pPr>
        <w:pStyle w:val="21"/>
        <w:pBdr>
          <w:bottom w:val="single" w:sz="6" w:space="2" w:color="BFDBFE"/>
        </w:pBdr>
        <w:jc w:val="right"/>
      </w:pPr>
      <w:bookmarkStart w:id="98" w:name="_Toc240175270"/>
      <w:r>
        <w:rPr>
          <w:rFonts w:ascii="Tajawal" w:eastAsia="Tajawal" w:hAnsi="Tajawal" w:cs="Tajawal"/>
          <w:szCs w:val="30"/>
        </w:rPr>
        <w:lastRenderedPageBreak/>
        <w:t xml:space="preserve">‏7-6 </w:t>
      </w:r>
      <w:r>
        <w:rPr>
          <w:rFonts w:ascii="Tajawal" w:eastAsia="Tajawal" w:hAnsi="Tajawal" w:cs="Tajawal"/>
          <w:szCs w:val="30"/>
        </w:rPr>
        <w:t>الخاتمة</w:t>
      </w:r>
      <w:bookmarkEnd w:id="98"/>
    </w:p>
    <w:p w14:paraId="34E62870" w14:textId="77777777" w:rsidR="00523C4B" w:rsidRDefault="00FB4664">
      <w:pPr>
        <w:jc w:val="both"/>
      </w:pPr>
      <w:r>
        <w:t>قدّم</w:t>
      </w:r>
      <w:r>
        <w:t xml:space="preserve"> </w:t>
      </w:r>
      <w:r>
        <w:t>مشروع</w:t>
      </w:r>
      <w:r>
        <w:t xml:space="preserve"> EV Auto Parts </w:t>
      </w:r>
      <w:r>
        <w:t>نموذجاً</w:t>
      </w:r>
      <w:r>
        <w:t xml:space="preserve"> </w:t>
      </w:r>
      <w:r>
        <w:t>أكاديمياً</w:t>
      </w:r>
      <w:r>
        <w:t xml:space="preserve"> </w:t>
      </w:r>
      <w:r>
        <w:t>عملياً</w:t>
      </w:r>
      <w:r>
        <w:t xml:space="preserve"> </w:t>
      </w:r>
      <w:r>
        <w:t>لمنصة</w:t>
      </w:r>
      <w:r>
        <w:t xml:space="preserve"> </w:t>
      </w:r>
      <w:r>
        <w:t>تجارة</w:t>
      </w:r>
      <w:r>
        <w:t xml:space="preserve"> </w:t>
      </w:r>
      <w:r>
        <w:t>إلكترونية</w:t>
      </w:r>
      <w:r>
        <w:t xml:space="preserve"> </w:t>
      </w:r>
      <w:r>
        <w:t>متخصصة</w:t>
      </w:r>
      <w:r>
        <w:t xml:space="preserve"> </w:t>
      </w:r>
      <w:r>
        <w:t>في</w:t>
      </w:r>
      <w:r>
        <w:t xml:space="preserve"> </w:t>
      </w:r>
      <w:r>
        <w:t>قطع</w:t>
      </w:r>
      <w:r>
        <w:t xml:space="preserve"> </w:t>
      </w:r>
      <w:r>
        <w:t>غيار</w:t>
      </w:r>
      <w:r>
        <w:t xml:space="preserve"> </w:t>
      </w:r>
      <w:r>
        <w:t>السيارات</w:t>
      </w:r>
      <w:r>
        <w:t xml:space="preserve"> </w:t>
      </w:r>
      <w:r>
        <w:t>الكهربائية،</w:t>
      </w:r>
      <w:r>
        <w:t xml:space="preserve"> </w:t>
      </w:r>
      <w:r>
        <w:t>تعالج</w:t>
      </w:r>
      <w:r>
        <w:t xml:space="preserve"> </w:t>
      </w:r>
      <w:r>
        <w:t>المشكلة</w:t>
      </w:r>
      <w:r>
        <w:t xml:space="preserve"> </w:t>
      </w:r>
      <w:r>
        <w:t>الجوهرية</w:t>
      </w:r>
      <w:r>
        <w:t xml:space="preserve"> </w:t>
      </w:r>
      <w:r>
        <w:t>في</w:t>
      </w:r>
      <w:r>
        <w:t xml:space="preserve"> </w:t>
      </w:r>
      <w:r>
        <w:t>هذا</w:t>
      </w:r>
      <w:r>
        <w:t xml:space="preserve"> </w:t>
      </w:r>
      <w:r>
        <w:t>السوق</w:t>
      </w:r>
      <w:r>
        <w:t xml:space="preserve"> – </w:t>
      </w:r>
      <w:r>
        <w:t>اختيار</w:t>
      </w:r>
      <w:r>
        <w:t xml:space="preserve"> </w:t>
      </w:r>
      <w:r>
        <w:t>القطعة</w:t>
      </w:r>
      <w:r>
        <w:t xml:space="preserve"> </w:t>
      </w:r>
      <w:r>
        <w:t>المتوافقة</w:t>
      </w:r>
      <w:r>
        <w:t xml:space="preserve"> – </w:t>
      </w:r>
      <w:r>
        <w:t>عبر</w:t>
      </w:r>
      <w:r>
        <w:t xml:space="preserve"> </w:t>
      </w:r>
      <w:r>
        <w:t>نهج</w:t>
      </w:r>
      <w:r>
        <w:t xml:space="preserve"> </w:t>
      </w:r>
      <w:r>
        <w:t>هجين</w:t>
      </w:r>
      <w:r>
        <w:t xml:space="preserve"> </w:t>
      </w:r>
      <w:r>
        <w:t>يُحصر</w:t>
      </w:r>
      <w:r>
        <w:t xml:space="preserve"> </w:t>
      </w:r>
      <w:r>
        <w:t>فيه</w:t>
      </w:r>
      <w:r>
        <w:t xml:space="preserve"> </w:t>
      </w:r>
      <w:r>
        <w:t>دور</w:t>
      </w:r>
      <w:r>
        <w:t xml:space="preserve"> </w:t>
      </w:r>
      <w:r>
        <w:t>النموذج</w:t>
      </w:r>
      <w:r>
        <w:t xml:space="preserve"> </w:t>
      </w:r>
      <w:r>
        <w:t>اللغوي</w:t>
      </w:r>
      <w:r>
        <w:t xml:space="preserve"> </w:t>
      </w:r>
      <w:r>
        <w:t>في</w:t>
      </w:r>
      <w:r>
        <w:t xml:space="preserve"> </w:t>
      </w:r>
      <w:r>
        <w:t>فهم</w:t>
      </w:r>
      <w:r>
        <w:t xml:space="preserve"> </w:t>
      </w:r>
      <w:r>
        <w:t>العبارة</w:t>
      </w:r>
      <w:r>
        <w:t xml:space="preserve"> </w:t>
      </w:r>
      <w:r>
        <w:t>الطبيعية،</w:t>
      </w:r>
      <w:r>
        <w:t xml:space="preserve"> </w:t>
      </w:r>
      <w:r>
        <w:t>وتُتَّخذ</w:t>
      </w:r>
      <w:r>
        <w:t xml:space="preserve"> </w:t>
      </w:r>
      <w:r>
        <w:t>قرارات</w:t>
      </w:r>
      <w:r>
        <w:t xml:space="preserve"> </w:t>
      </w:r>
      <w:r>
        <w:t>الترتيب</w:t>
      </w:r>
      <w:r>
        <w:t xml:space="preserve"> </w:t>
      </w:r>
      <w:r>
        <w:t>والتوافق</w:t>
      </w:r>
      <w:r>
        <w:t xml:space="preserve"> </w:t>
      </w:r>
      <w:r>
        <w:t>والتوصية</w:t>
      </w:r>
      <w:r>
        <w:t xml:space="preserve"> </w:t>
      </w:r>
      <w:r>
        <w:t>بقواعد</w:t>
      </w:r>
      <w:r>
        <w:t xml:space="preserve"> </w:t>
      </w:r>
      <w:r>
        <w:t>حتمية</w:t>
      </w:r>
      <w:r>
        <w:t xml:space="preserve"> </w:t>
      </w:r>
      <w:r>
        <w:t>قابلة</w:t>
      </w:r>
      <w:r>
        <w:t xml:space="preserve"> </w:t>
      </w:r>
      <w:r>
        <w:t>للتفسير</w:t>
      </w:r>
      <w:r>
        <w:t xml:space="preserve">. </w:t>
      </w:r>
      <w:r>
        <w:t>وقد</w:t>
      </w:r>
      <w:r>
        <w:t xml:space="preserve"> </w:t>
      </w:r>
      <w:r>
        <w:t>أُنجز</w:t>
      </w:r>
      <w:r>
        <w:t xml:space="preserve"> </w:t>
      </w:r>
      <w:r>
        <w:t>النظام</w:t>
      </w:r>
      <w:r>
        <w:t xml:space="preserve"> </w:t>
      </w:r>
      <w:r>
        <w:t>بمعمارية</w:t>
      </w:r>
      <w:r>
        <w:t xml:space="preserve"> </w:t>
      </w:r>
      <w:r>
        <w:t>ثلاثية</w:t>
      </w:r>
      <w:r>
        <w:t xml:space="preserve"> </w:t>
      </w:r>
      <w:r>
        <w:t>الطبقات</w:t>
      </w:r>
      <w:r>
        <w:t xml:space="preserve"> </w:t>
      </w:r>
      <w:r>
        <w:t>على</w:t>
      </w:r>
      <w:r>
        <w:t xml:space="preserve"> MongoDB </w:t>
      </w:r>
      <w:r>
        <w:t>و</w:t>
      </w:r>
      <w:r>
        <w:t xml:space="preserve">Express </w:t>
      </w:r>
      <w:r>
        <w:t>و</w:t>
      </w:r>
      <w:r>
        <w:t>React</w:t>
      </w:r>
      <w:r>
        <w:t>،</w:t>
      </w:r>
      <w:r>
        <w:t xml:space="preserve"> </w:t>
      </w:r>
      <w:r>
        <w:t>بإحدى</w:t>
      </w:r>
      <w:r>
        <w:t xml:space="preserve"> </w:t>
      </w:r>
      <w:r>
        <w:t>عشرة</w:t>
      </w:r>
      <w:r>
        <w:t xml:space="preserve"> </w:t>
      </w:r>
      <w:r>
        <w:t>مجموعة</w:t>
      </w:r>
      <w:r>
        <w:t xml:space="preserve"> </w:t>
      </w:r>
      <w:r>
        <w:t>بيانات</w:t>
      </w:r>
      <w:r>
        <w:t xml:space="preserve"> </w:t>
      </w:r>
      <w:r>
        <w:t>وتسع</w:t>
      </w:r>
      <w:r>
        <w:t xml:space="preserve"> </w:t>
      </w:r>
      <w:r>
        <w:t>وحدات</w:t>
      </w:r>
      <w:r>
        <w:t xml:space="preserve"> </w:t>
      </w:r>
      <w:r>
        <w:t>لواجهة</w:t>
      </w:r>
      <w:r>
        <w:t xml:space="preserve"> </w:t>
      </w:r>
      <w:r>
        <w:t>البرمجة</w:t>
      </w:r>
      <w:r>
        <w:t xml:space="preserve"> </w:t>
      </w:r>
      <w:r>
        <w:t>و</w:t>
      </w:r>
      <w:r>
        <w:t xml:space="preserve">27 </w:t>
      </w:r>
      <w:r>
        <w:t>صفحة</w:t>
      </w:r>
      <w:r>
        <w:t xml:space="preserve"> </w:t>
      </w:r>
      <w:r>
        <w:t>عميل</w:t>
      </w:r>
      <w:r>
        <w:t xml:space="preserve"> </w:t>
      </w:r>
      <w:r>
        <w:t>و</w:t>
      </w:r>
      <w:r>
        <w:t xml:space="preserve">13 </w:t>
      </w:r>
      <w:r>
        <w:t>صفحة</w:t>
      </w:r>
      <w:r>
        <w:t xml:space="preserve"> </w:t>
      </w:r>
      <w:r>
        <w:t>إدارة،</w:t>
      </w:r>
      <w:r>
        <w:t xml:space="preserve"> </w:t>
      </w:r>
      <w:r>
        <w:t>وثبت</w:t>
      </w:r>
      <w:r>
        <w:t xml:space="preserve"> </w:t>
      </w:r>
      <w:r>
        <w:t>عمل</w:t>
      </w:r>
      <w:r>
        <w:t xml:space="preserve"> </w:t>
      </w:r>
      <w:r>
        <w:t>وظائفه</w:t>
      </w:r>
      <w:r>
        <w:t xml:space="preserve"> </w:t>
      </w:r>
      <w:r>
        <w:t>الجوهرية</w:t>
      </w:r>
      <w:r>
        <w:t xml:space="preserve"> </w:t>
      </w:r>
      <w:r>
        <w:t>باختبارات</w:t>
      </w:r>
      <w:r>
        <w:t xml:space="preserve"> </w:t>
      </w:r>
      <w:r>
        <w:t>منفّذة</w:t>
      </w:r>
      <w:r>
        <w:t xml:space="preserve"> </w:t>
      </w:r>
      <w:r>
        <w:t>فعلياً</w:t>
      </w:r>
      <w:r>
        <w:t xml:space="preserve"> </w:t>
      </w:r>
      <w:r>
        <w:t>على</w:t>
      </w:r>
      <w:r>
        <w:t xml:space="preserve"> </w:t>
      </w:r>
      <w:r>
        <w:t>النظام</w:t>
      </w:r>
      <w:r>
        <w:t xml:space="preserve"> </w:t>
      </w:r>
      <w:r>
        <w:t>العامل</w:t>
      </w:r>
      <w:r>
        <w:t xml:space="preserve">. </w:t>
      </w:r>
      <w:r>
        <w:t>وفي</w:t>
      </w:r>
      <w:r>
        <w:t xml:space="preserve"> </w:t>
      </w:r>
      <w:r>
        <w:t>الوقت</w:t>
      </w:r>
      <w:r>
        <w:t xml:space="preserve"> </w:t>
      </w:r>
      <w:r>
        <w:t>نفسه</w:t>
      </w:r>
      <w:r>
        <w:t xml:space="preserve"> </w:t>
      </w:r>
      <w:r>
        <w:t>وثّق</w:t>
      </w:r>
      <w:r>
        <w:t xml:space="preserve"> </w:t>
      </w:r>
      <w:r>
        <w:t>التقرير</w:t>
      </w:r>
      <w:r>
        <w:t xml:space="preserve"> </w:t>
      </w:r>
      <w:r>
        <w:t>القيود</w:t>
      </w:r>
      <w:r>
        <w:t xml:space="preserve"> </w:t>
      </w:r>
      <w:r>
        <w:t>والعيوب</w:t>
      </w:r>
      <w:r>
        <w:t xml:space="preserve"> </w:t>
      </w:r>
      <w:r>
        <w:t>المفتوحة</w:t>
      </w:r>
      <w:r>
        <w:t xml:space="preserve"> </w:t>
      </w:r>
      <w:r>
        <w:t>بصراحة،</w:t>
      </w:r>
      <w:r>
        <w:t xml:space="preserve"> </w:t>
      </w:r>
      <w:r>
        <w:t>ورسم</w:t>
      </w:r>
      <w:r>
        <w:t xml:space="preserve"> </w:t>
      </w:r>
      <w:r>
        <w:t>خارطة</w:t>
      </w:r>
      <w:r>
        <w:t xml:space="preserve"> </w:t>
      </w:r>
      <w:r>
        <w:t>طريق</w:t>
      </w:r>
      <w:r>
        <w:t xml:space="preserve"> </w:t>
      </w:r>
      <w:r>
        <w:t>واضحة</w:t>
      </w:r>
      <w:r>
        <w:t xml:space="preserve"> </w:t>
      </w:r>
      <w:r>
        <w:t>لتحويل</w:t>
      </w:r>
      <w:r>
        <w:t xml:space="preserve"> </w:t>
      </w:r>
      <w:r>
        <w:t>النموذج</w:t>
      </w:r>
      <w:r>
        <w:t xml:space="preserve"> </w:t>
      </w:r>
      <w:r>
        <w:t>إلى</w:t>
      </w:r>
      <w:r>
        <w:t xml:space="preserve"> </w:t>
      </w:r>
      <w:r>
        <w:t>منتج</w:t>
      </w:r>
      <w:r>
        <w:t xml:space="preserve"> </w:t>
      </w:r>
      <w:r>
        <w:t>أكثر</w:t>
      </w:r>
      <w:r>
        <w:t xml:space="preserve"> </w:t>
      </w:r>
      <w:r>
        <w:t>نضجاً</w:t>
      </w:r>
      <w:r>
        <w:t xml:space="preserve">. </w:t>
      </w:r>
      <w:r>
        <w:t>ويرى</w:t>
      </w:r>
      <w:r>
        <w:t xml:space="preserve"> </w:t>
      </w:r>
      <w:r>
        <w:t>الفريق</w:t>
      </w:r>
      <w:r>
        <w:t xml:space="preserve"> </w:t>
      </w:r>
      <w:r>
        <w:t>أن</w:t>
      </w:r>
      <w:r>
        <w:t xml:space="preserve"> </w:t>
      </w:r>
      <w:r>
        <w:t>أهم</w:t>
      </w:r>
      <w:r>
        <w:t xml:space="preserve"> </w:t>
      </w:r>
      <w:r>
        <w:t>درس</w:t>
      </w:r>
      <w:r>
        <w:t xml:space="preserve"> </w:t>
      </w:r>
      <w:r>
        <w:t>مستفاد</w:t>
      </w:r>
      <w:r>
        <w:t xml:space="preserve"> </w:t>
      </w:r>
      <w:r>
        <w:t>هو</w:t>
      </w:r>
      <w:r>
        <w:t xml:space="preserve"> </w:t>
      </w:r>
      <w:r>
        <w:t>أن</w:t>
      </w:r>
      <w:r>
        <w:t xml:space="preserve"> </w:t>
      </w:r>
      <w:r>
        <w:t>الاستفادة</w:t>
      </w:r>
      <w:r>
        <w:t xml:space="preserve"> </w:t>
      </w:r>
      <w:r>
        <w:t>من</w:t>
      </w:r>
      <w:r>
        <w:t xml:space="preserve"> </w:t>
      </w:r>
      <w:r>
        <w:t>النماذج</w:t>
      </w:r>
      <w:r>
        <w:t xml:space="preserve"> </w:t>
      </w:r>
      <w:r>
        <w:t>اللغوية</w:t>
      </w:r>
      <w:r>
        <w:t xml:space="preserve"> </w:t>
      </w:r>
      <w:r>
        <w:t>في</w:t>
      </w:r>
      <w:r>
        <w:t xml:space="preserve"> </w:t>
      </w:r>
      <w:r>
        <w:t>التطبيقات</w:t>
      </w:r>
      <w:r>
        <w:t xml:space="preserve"> </w:t>
      </w:r>
      <w:r>
        <w:t>التجارية</w:t>
      </w:r>
      <w:r>
        <w:t xml:space="preserve"> </w:t>
      </w:r>
      <w:r>
        <w:t>تكون</w:t>
      </w:r>
      <w:r>
        <w:t xml:space="preserve"> </w:t>
      </w:r>
      <w:r>
        <w:t>أكثر</w:t>
      </w:r>
      <w:r>
        <w:t xml:space="preserve"> </w:t>
      </w:r>
      <w:r>
        <w:t>أماناً</w:t>
      </w:r>
      <w:r>
        <w:t xml:space="preserve"> </w:t>
      </w:r>
      <w:r>
        <w:t>وقيمةً</w:t>
      </w:r>
      <w:r>
        <w:t xml:space="preserve"> </w:t>
      </w:r>
      <w:r>
        <w:t>حين</w:t>
      </w:r>
      <w:r>
        <w:t xml:space="preserve"> </w:t>
      </w:r>
      <w:r>
        <w:t>تُحاط</w:t>
      </w:r>
      <w:r>
        <w:t xml:space="preserve"> </w:t>
      </w:r>
      <w:r>
        <w:t>بطبقات</w:t>
      </w:r>
      <w:r>
        <w:t xml:space="preserve"> </w:t>
      </w:r>
      <w:r>
        <w:t>حتمية</w:t>
      </w:r>
      <w:r>
        <w:t xml:space="preserve"> </w:t>
      </w:r>
      <w:r>
        <w:t>تُحدّد</w:t>
      </w:r>
      <w:r>
        <w:t xml:space="preserve"> </w:t>
      </w:r>
      <w:r>
        <w:t>لها</w:t>
      </w:r>
      <w:r>
        <w:t xml:space="preserve"> </w:t>
      </w:r>
      <w:r>
        <w:t>مجالها</w:t>
      </w:r>
      <w:r>
        <w:t xml:space="preserve"> </w:t>
      </w:r>
      <w:r>
        <w:t>وتُغني</w:t>
      </w:r>
      <w:r>
        <w:t xml:space="preserve"> </w:t>
      </w:r>
      <w:r>
        <w:t>عنها</w:t>
      </w:r>
      <w:r>
        <w:t xml:space="preserve"> </w:t>
      </w:r>
      <w:r>
        <w:t>عند</w:t>
      </w:r>
      <w:r>
        <w:t xml:space="preserve"> </w:t>
      </w:r>
      <w:r>
        <w:t>غيابها</w:t>
      </w:r>
      <w:r>
        <w:t>.</w:t>
      </w:r>
    </w:p>
    <w:p w14:paraId="7CAA24AE" w14:textId="77777777" w:rsidR="00523C4B" w:rsidRDefault="00FB4664">
      <w:r>
        <w:br w:type="page"/>
      </w:r>
    </w:p>
    <w:p w14:paraId="264E18CE" w14:textId="77777777" w:rsidR="00523C4B" w:rsidRDefault="00FB4664">
      <w:pPr>
        <w:pStyle w:val="1"/>
        <w:pBdr>
          <w:bottom w:val="single" w:sz="12" w:space="6" w:color="2563EB"/>
        </w:pBdr>
        <w:jc w:val="center"/>
      </w:pPr>
      <w:bookmarkStart w:id="99" w:name="_Toc240175271"/>
      <w:r>
        <w:rPr>
          <w:rFonts w:ascii="Tajawal" w:eastAsia="Tajawal" w:hAnsi="Tajawal" w:cs="Tajawal"/>
          <w:szCs w:val="40"/>
        </w:rPr>
        <w:lastRenderedPageBreak/>
        <w:t>المراجع</w:t>
      </w:r>
      <w:bookmarkEnd w:id="99"/>
    </w:p>
    <w:p w14:paraId="1D1A5867" w14:textId="77777777" w:rsidR="00523C4B" w:rsidRDefault="00FB4664">
      <w:pPr>
        <w:bidi w:val="0"/>
      </w:pPr>
      <w:r>
        <w:t>[1] International Energy Agency (IEA), Global EV Outlook 2024, IEA, Paris, 2024. Available: https://www.iea.org/reports/global-ev-outlook-2024</w:t>
      </w:r>
    </w:p>
    <w:p w14:paraId="16BE186D" w14:textId="77777777" w:rsidR="00523C4B" w:rsidRDefault="00FB4664">
      <w:pPr>
        <w:bidi w:val="0"/>
      </w:pPr>
      <w:r>
        <w:t>[2] Auto Care Association, "ACES and PIES Data Standards", Auto Care Association. Available: https://www.autocare.org/data-and-information/data-standards</w:t>
      </w:r>
    </w:p>
    <w:p w14:paraId="15BBB922" w14:textId="77777777" w:rsidR="00523C4B" w:rsidRDefault="00FB4664">
      <w:pPr>
        <w:bidi w:val="0"/>
      </w:pPr>
      <w:r>
        <w:t>[3] C. D. Manning, P. Raghavan, and H. Schütze, Introduction to Information Retrieval, Cambridge University Press, 2008.</w:t>
      </w:r>
    </w:p>
    <w:p w14:paraId="5DBA1548" w14:textId="77777777" w:rsidR="00523C4B" w:rsidRDefault="00FB4664">
      <w:pPr>
        <w:bidi w:val="0"/>
      </w:pPr>
      <w:r>
        <w:t>[4] MongoDB Inc., "Text Search" and "Text Search Languages", MongoDB Manual. Available: https://www.mongodb.com/docs/manual/text-search/</w:t>
      </w:r>
    </w:p>
    <w:p w14:paraId="46CF5362" w14:textId="77777777" w:rsidR="00523C4B" w:rsidRDefault="00FB4664">
      <w:pPr>
        <w:bidi w:val="0"/>
      </w:pPr>
      <w:r>
        <w:t>[5] D. Jurafsky and J. H. Martin, Speech and Language Processing, 3rd ed. (online draft), Stanford University, 2024. Available: https://web.stanford.edu/~jurafsky/slp3/</w:t>
      </w:r>
    </w:p>
    <w:p w14:paraId="1ABEA37B" w14:textId="77777777" w:rsidR="00523C4B" w:rsidRDefault="00FB4664">
      <w:pPr>
        <w:bidi w:val="0"/>
      </w:pPr>
      <w:r>
        <w:t>[6] T. B. Brown et al., "Language Models are Few-Shot Learners", Advances in Neural Information Processing Systems (NeurIPS), vol. 33, 2020.</w:t>
      </w:r>
    </w:p>
    <w:p w14:paraId="1E926719" w14:textId="77777777" w:rsidR="00523C4B" w:rsidRDefault="00FB4664">
      <w:pPr>
        <w:bidi w:val="0"/>
      </w:pPr>
      <w:r>
        <w:t>[7] OpenAI, "API Reference – Chat Completions", OpenAI Platform Documentation. Available: https://platform.openai.com/docs/api-reference/chat</w:t>
      </w:r>
    </w:p>
    <w:p w14:paraId="7189F382" w14:textId="77777777" w:rsidR="00523C4B" w:rsidRDefault="00FB4664">
      <w:pPr>
        <w:bidi w:val="0"/>
      </w:pPr>
      <w:r>
        <w:t>[8] F. Ricci, L. Rokach, and B. Shapira (Eds.), Recommender Systems Handbook, 2nd ed., Springer, 2015.</w:t>
      </w:r>
    </w:p>
    <w:p w14:paraId="544FC2BA" w14:textId="77777777" w:rsidR="00523C4B" w:rsidRDefault="00FB4664">
      <w:pPr>
        <w:bidi w:val="0"/>
      </w:pPr>
      <w:r>
        <w:t>[9] G. Linden, B. Smith, and J. York, "Amazon.com Recommendations: Item-to-Item Collaborative Filtering", IEEE Internet Computing, vol. 7, no. 1, pp. 76–80, 2003.</w:t>
      </w:r>
    </w:p>
    <w:p w14:paraId="12EE4732" w14:textId="77777777" w:rsidR="00523C4B" w:rsidRDefault="00FB4664">
      <w:pPr>
        <w:bidi w:val="0"/>
      </w:pPr>
      <w:r>
        <w:t>[10] R. T. Fielding, Architectural Styles and the Design of Network-based Software Architectures, Ph.D. dissertation, University of California, Irvine, 2000.</w:t>
      </w:r>
    </w:p>
    <w:p w14:paraId="5A2DF2AC" w14:textId="77777777" w:rsidR="00523C4B" w:rsidRDefault="00FB4664">
      <w:pPr>
        <w:bidi w:val="0"/>
      </w:pPr>
      <w:r>
        <w:t>[11] OWASP Foundation, OWASP Top 10:2021. Available: https://owasp.org/Top10/</w:t>
      </w:r>
    </w:p>
    <w:p w14:paraId="2FC3A274" w14:textId="77777777" w:rsidR="00523C4B" w:rsidRDefault="00FB4664">
      <w:pPr>
        <w:bidi w:val="0"/>
      </w:pPr>
      <w:r>
        <w:t>[12] N. Provos and D. Mazières, "A Future-Adaptable Password Scheme", in Proceedings of the USENIX Annual Technical Conference, FREENIX Track, 1999.</w:t>
      </w:r>
    </w:p>
    <w:p w14:paraId="7F3BFA2D" w14:textId="77777777" w:rsidR="00523C4B" w:rsidRDefault="00FB4664">
      <w:pPr>
        <w:bidi w:val="0"/>
      </w:pPr>
      <w:r>
        <w:t>[13] Helmet.js, "Helmet – Help secure Express apps with various HTTP headers". Available: https://helmetjs.github.io/</w:t>
      </w:r>
    </w:p>
    <w:p w14:paraId="3AF99FD6" w14:textId="77777777" w:rsidR="00523C4B" w:rsidRDefault="00FB4664">
      <w:pPr>
        <w:bidi w:val="0"/>
      </w:pPr>
      <w:r>
        <w:t>[14] M. Jones, J. Bradley, and N. Sakimura, "JSON Web Token (JWT)", RFC 7519, Internet Engineering Task Force (IETF), May 2015.</w:t>
      </w:r>
    </w:p>
    <w:p w14:paraId="1575A897" w14:textId="77777777" w:rsidR="00523C4B" w:rsidRDefault="00FB4664">
      <w:pPr>
        <w:bidi w:val="0"/>
      </w:pPr>
      <w:r>
        <w:t>[15] Object Management Group (OMG), Unified Modeling Language (UML) Specification, version 2.5.1, 2017.</w:t>
      </w:r>
    </w:p>
    <w:p w14:paraId="5DD16625" w14:textId="77777777" w:rsidR="00523C4B" w:rsidRDefault="00FB4664">
      <w:pPr>
        <w:bidi w:val="0"/>
      </w:pPr>
      <w:r>
        <w:t>[16] PlantUML, "PlantUML – Open-source tool that uses simple textual descriptions to draw UML diagrams". Available: https://plantuml.com/</w:t>
      </w:r>
    </w:p>
    <w:p w14:paraId="4548899C" w14:textId="77777777" w:rsidR="00523C4B" w:rsidRDefault="00FB4664">
      <w:pPr>
        <w:bidi w:val="0"/>
      </w:pPr>
      <w:r>
        <w:t>[17] ISO/IEC 25010:2011, Systems and software engineering — Systems and software Quality Requirements and Evaluation (SQuaRE) — System and software quality models, International Organization for Standardization, 2011.</w:t>
      </w:r>
    </w:p>
    <w:p w14:paraId="0AD3FC4B" w14:textId="77777777" w:rsidR="00523C4B" w:rsidRDefault="00FB4664">
      <w:pPr>
        <w:bidi w:val="0"/>
      </w:pPr>
      <w:r>
        <w:t>[18] I. Sommerville, Software Engineering, 10th ed., Pearson, 2016.</w:t>
      </w:r>
    </w:p>
    <w:p w14:paraId="01827BD4" w14:textId="77777777" w:rsidR="00523C4B" w:rsidRDefault="00FB4664">
      <w:pPr>
        <w:bidi w:val="0"/>
      </w:pPr>
      <w:r>
        <w:t>[19] J. Nielsen, "10 Usability Heuristics for User Interface Design", Nielsen Norman Group, 1994 (updated 2020). Available: https://www.nngroup.com/articles/ten-usability-heuristics/</w:t>
      </w:r>
    </w:p>
    <w:p w14:paraId="05D5186F" w14:textId="77777777" w:rsidR="00523C4B" w:rsidRDefault="00FB4664">
      <w:pPr>
        <w:bidi w:val="0"/>
      </w:pPr>
      <w:r>
        <w:lastRenderedPageBreak/>
        <w:t>[20] OpenJS Foundation, "Node.js Documentation". Available: https://nodejs.org/docs/</w:t>
      </w:r>
    </w:p>
    <w:p w14:paraId="5B171871" w14:textId="77777777" w:rsidR="00523C4B" w:rsidRDefault="00FB4664">
      <w:pPr>
        <w:bidi w:val="0"/>
      </w:pPr>
      <w:r>
        <w:t>[21] OpenJS Foundation, "Express – Node.js web application framework", version 4.x documentation. Available: https://expressjs.com/</w:t>
      </w:r>
    </w:p>
    <w:p w14:paraId="20117C48" w14:textId="77777777" w:rsidR="00523C4B" w:rsidRDefault="00FB4664">
      <w:pPr>
        <w:bidi w:val="0"/>
      </w:pPr>
      <w:r>
        <w:t>[22] Automattic, "Mongoose ODM v7 Documentation". Available: https://mongoosejs.com/docs/</w:t>
      </w:r>
    </w:p>
    <w:p w14:paraId="59D9867C" w14:textId="77777777" w:rsidR="00523C4B" w:rsidRDefault="00FB4664">
      <w:pPr>
        <w:bidi w:val="0"/>
      </w:pPr>
      <w:r>
        <w:t>[23] Meta Open Source, "React Documentation". Available: https://react.dev/</w:t>
      </w:r>
    </w:p>
    <w:p w14:paraId="090922F5" w14:textId="77777777" w:rsidR="00523C4B" w:rsidRDefault="00FB4664">
      <w:pPr>
        <w:bidi w:val="0"/>
      </w:pPr>
      <w:r>
        <w:t>[24] Evan You and Vite contributors, "Vite Documentation". Available: https://vitejs.dev/</w:t>
      </w:r>
    </w:p>
    <w:p w14:paraId="3E8ED7A9" w14:textId="77777777" w:rsidR="00523C4B" w:rsidRDefault="00FB4664">
      <w:pPr>
        <w:bidi w:val="0"/>
      </w:pPr>
      <w:r>
        <w:t>[25] Tailwind Labs, "Tailwind CSS Documentation", version 3. Available: https://tailwindcss.com/docs</w:t>
      </w:r>
    </w:p>
    <w:p w14:paraId="08F45340" w14:textId="77777777" w:rsidR="00523C4B" w:rsidRDefault="00FB4664">
      <w:r>
        <w:br w:type="page"/>
      </w:r>
    </w:p>
    <w:p w14:paraId="202A8476" w14:textId="77777777" w:rsidR="00523C4B" w:rsidRDefault="00FB4664">
      <w:pPr>
        <w:pStyle w:val="1"/>
        <w:pBdr>
          <w:bottom w:val="single" w:sz="12" w:space="6" w:color="2563EB"/>
        </w:pBdr>
        <w:jc w:val="center"/>
      </w:pPr>
      <w:bookmarkStart w:id="100" w:name="_Toc240175272"/>
      <w:r>
        <w:rPr>
          <w:rFonts w:ascii="Tajawal" w:eastAsia="Tajawal" w:hAnsi="Tajawal" w:cs="Tajawal"/>
          <w:szCs w:val="40"/>
        </w:rPr>
        <w:lastRenderedPageBreak/>
        <w:t>الملاحق</w:t>
      </w:r>
      <w:bookmarkEnd w:id="100"/>
    </w:p>
    <w:p w14:paraId="1A285DEA" w14:textId="77777777" w:rsidR="00523C4B" w:rsidRDefault="00FB4664">
      <w:pPr>
        <w:pStyle w:val="21"/>
        <w:pBdr>
          <w:bottom w:val="single" w:sz="6" w:space="2" w:color="BFDBFE"/>
        </w:pBdr>
        <w:jc w:val="right"/>
      </w:pPr>
      <w:bookmarkStart w:id="101" w:name="_Toc240175273"/>
      <w:r>
        <w:rPr>
          <w:rFonts w:ascii="Tajawal" w:eastAsia="Tajawal" w:hAnsi="Tajawal" w:cs="Tajawal"/>
          <w:szCs w:val="30"/>
        </w:rPr>
        <w:t xml:space="preserve">‏ </w:t>
      </w:r>
      <w:r>
        <w:rPr>
          <w:rFonts w:ascii="Tajawal" w:eastAsia="Tajawal" w:hAnsi="Tajawal" w:cs="Tajawal"/>
          <w:szCs w:val="30"/>
        </w:rPr>
        <w:t>الملحق</w:t>
      </w:r>
      <w:r>
        <w:rPr>
          <w:rFonts w:ascii="Tajawal" w:eastAsia="Tajawal" w:hAnsi="Tajawal" w:cs="Tajawal"/>
          <w:szCs w:val="30"/>
        </w:rPr>
        <w:t xml:space="preserve"> </w:t>
      </w:r>
      <w:r>
        <w:rPr>
          <w:rFonts w:ascii="Tajawal" w:eastAsia="Tajawal" w:hAnsi="Tajawal" w:cs="Tajawal"/>
          <w:szCs w:val="30"/>
        </w:rPr>
        <w:t>أ</w:t>
      </w:r>
      <w:r>
        <w:rPr>
          <w:rFonts w:ascii="Tajawal" w:eastAsia="Tajawal" w:hAnsi="Tajawal" w:cs="Tajawal"/>
          <w:szCs w:val="30"/>
        </w:rPr>
        <w:t xml:space="preserve">: </w:t>
      </w:r>
      <w:r>
        <w:rPr>
          <w:rFonts w:ascii="Tajawal" w:eastAsia="Tajawal" w:hAnsi="Tajawal" w:cs="Tajawal"/>
          <w:szCs w:val="30"/>
        </w:rPr>
        <w:t>تشغيل</w:t>
      </w:r>
      <w:r>
        <w:rPr>
          <w:rFonts w:ascii="Tajawal" w:eastAsia="Tajawal" w:hAnsi="Tajawal" w:cs="Tajawal"/>
          <w:szCs w:val="30"/>
        </w:rPr>
        <w:t xml:space="preserve"> </w:t>
      </w:r>
      <w:r>
        <w:rPr>
          <w:rFonts w:ascii="Tajawal" w:eastAsia="Tajawal" w:hAnsi="Tajawal" w:cs="Tajawal"/>
          <w:szCs w:val="30"/>
        </w:rPr>
        <w:t>النظام</w:t>
      </w:r>
      <w:r>
        <w:rPr>
          <w:rFonts w:ascii="Tajawal" w:eastAsia="Tajawal" w:hAnsi="Tajawal" w:cs="Tajawal"/>
          <w:szCs w:val="30"/>
        </w:rPr>
        <w:t xml:space="preserve"> </w:t>
      </w:r>
      <w:r>
        <w:rPr>
          <w:rFonts w:ascii="Tajawal" w:eastAsia="Tajawal" w:hAnsi="Tajawal" w:cs="Tajawal"/>
          <w:szCs w:val="30"/>
        </w:rPr>
        <w:t>في</w:t>
      </w:r>
      <w:r>
        <w:rPr>
          <w:rFonts w:ascii="Tajawal" w:eastAsia="Tajawal" w:hAnsi="Tajawal" w:cs="Tajawal"/>
          <w:szCs w:val="30"/>
        </w:rPr>
        <w:t xml:space="preserve"> </w:t>
      </w:r>
      <w:r>
        <w:rPr>
          <w:rFonts w:ascii="Tajawal" w:eastAsia="Tajawal" w:hAnsi="Tajawal" w:cs="Tajawal"/>
          <w:szCs w:val="30"/>
        </w:rPr>
        <w:t>بيئة</w:t>
      </w:r>
      <w:r>
        <w:rPr>
          <w:rFonts w:ascii="Tajawal" w:eastAsia="Tajawal" w:hAnsi="Tajawal" w:cs="Tajawal"/>
          <w:szCs w:val="30"/>
        </w:rPr>
        <w:t xml:space="preserve"> </w:t>
      </w:r>
      <w:r>
        <w:rPr>
          <w:rFonts w:ascii="Tajawal" w:eastAsia="Tajawal" w:hAnsi="Tajawal" w:cs="Tajawal"/>
          <w:szCs w:val="30"/>
        </w:rPr>
        <w:t>التطوير</w:t>
      </w:r>
      <w:bookmarkEnd w:id="101"/>
    </w:p>
    <w:p w14:paraId="19A79295" w14:textId="77777777" w:rsidR="00523C4B" w:rsidRDefault="00FB4664">
      <w:pPr>
        <w:jc w:val="both"/>
      </w:pPr>
      <w:r>
        <w:t>تُشغَّل</w:t>
      </w:r>
      <w:r>
        <w:t xml:space="preserve"> </w:t>
      </w:r>
      <w:r>
        <w:t>المنصة</w:t>
      </w:r>
      <w:r>
        <w:t xml:space="preserve"> </w:t>
      </w:r>
      <w:r>
        <w:t>محلياً</w:t>
      </w:r>
      <w:r>
        <w:t xml:space="preserve"> </w:t>
      </w:r>
      <w:r>
        <w:t>بالخطوات</w:t>
      </w:r>
      <w:r>
        <w:t xml:space="preserve"> </w:t>
      </w:r>
      <w:r>
        <w:t>الآتية،</w:t>
      </w:r>
      <w:r>
        <w:t xml:space="preserve"> </w:t>
      </w:r>
      <w:r>
        <w:t>المستخلصة</w:t>
      </w:r>
      <w:r>
        <w:t xml:space="preserve"> </w:t>
      </w:r>
      <w:r>
        <w:t>من</w:t>
      </w:r>
      <w:r>
        <w:t xml:space="preserve"> </w:t>
      </w:r>
      <w:r>
        <w:t>سكربتات</w:t>
      </w:r>
      <w:r>
        <w:t xml:space="preserve"> </w:t>
      </w:r>
      <w:r>
        <w:rPr>
          <w:rFonts w:ascii="Consolas" w:eastAsia="Consolas" w:hAnsi="Consolas" w:cs="Consolas"/>
          <w:sz w:val="19"/>
          <w:szCs w:val="19"/>
        </w:rPr>
        <w:t>package.json</w:t>
      </w:r>
      <w:r>
        <w:t xml:space="preserve"> </w:t>
      </w:r>
      <w:r>
        <w:t>في</w:t>
      </w:r>
      <w:r>
        <w:t xml:space="preserve"> </w:t>
      </w:r>
      <w:r>
        <w:t>المشروع</w:t>
      </w:r>
      <w:r>
        <w:t>:</w:t>
      </w:r>
    </w:p>
    <w:p w14:paraId="4CAF16ED" w14:textId="77777777" w:rsidR="00523C4B" w:rsidRDefault="00FB4664">
      <w:pPr>
        <w:pStyle w:val="a"/>
        <w:ind w:right="454"/>
        <w:jc w:val="right"/>
      </w:pPr>
      <w:r>
        <w:t>تثبيت</w:t>
      </w:r>
      <w:r>
        <w:t xml:space="preserve"> </w:t>
      </w:r>
      <w:r>
        <w:t>التبعيات</w:t>
      </w:r>
      <w:r>
        <w:t xml:space="preserve"> </w:t>
      </w:r>
      <w:r>
        <w:t>في</w:t>
      </w:r>
      <w:r>
        <w:t xml:space="preserve"> </w:t>
      </w:r>
      <w:r>
        <w:t>المجلدَين</w:t>
      </w:r>
      <w:r>
        <w:t xml:space="preserve">: </w:t>
      </w:r>
      <w:r>
        <w:rPr>
          <w:rFonts w:ascii="Consolas" w:eastAsia="Consolas" w:hAnsi="Consolas" w:cs="Consolas"/>
          <w:sz w:val="19"/>
          <w:szCs w:val="19"/>
        </w:rPr>
        <w:t>npm install</w:t>
      </w:r>
      <w:r>
        <w:t xml:space="preserve"> </w:t>
      </w:r>
      <w:r>
        <w:t>داخل</w:t>
      </w:r>
      <w:r>
        <w:t xml:space="preserve"> </w:t>
      </w:r>
      <w:r>
        <w:rPr>
          <w:rFonts w:ascii="Consolas" w:eastAsia="Consolas" w:hAnsi="Consolas" w:cs="Consolas"/>
          <w:sz w:val="19"/>
          <w:szCs w:val="19"/>
        </w:rPr>
        <w:t>backend</w:t>
      </w:r>
      <w:r>
        <w:t xml:space="preserve"> </w:t>
      </w:r>
      <w:r>
        <w:t>وداخل</w:t>
      </w:r>
      <w:r>
        <w:t xml:space="preserve"> </w:t>
      </w:r>
      <w:r>
        <w:rPr>
          <w:rFonts w:ascii="Consolas" w:eastAsia="Consolas" w:hAnsi="Consolas" w:cs="Consolas"/>
          <w:sz w:val="19"/>
          <w:szCs w:val="19"/>
        </w:rPr>
        <w:t>frontend</w:t>
      </w:r>
      <w:r>
        <w:t>.</w:t>
      </w:r>
    </w:p>
    <w:p w14:paraId="740F4FCC" w14:textId="77777777" w:rsidR="00523C4B" w:rsidRDefault="00FB4664">
      <w:pPr>
        <w:pStyle w:val="a"/>
        <w:ind w:right="454"/>
        <w:jc w:val="right"/>
      </w:pPr>
      <w:r>
        <w:t>إنشاء</w:t>
      </w:r>
      <w:r>
        <w:t xml:space="preserve"> </w:t>
      </w:r>
      <w:r>
        <w:t>ملف</w:t>
      </w:r>
      <w:r>
        <w:t xml:space="preserve"> </w:t>
      </w:r>
      <w:r>
        <w:rPr>
          <w:rFonts w:ascii="Consolas" w:eastAsia="Consolas" w:hAnsi="Consolas" w:cs="Consolas"/>
          <w:sz w:val="19"/>
          <w:szCs w:val="19"/>
        </w:rPr>
        <w:t>backend/.env</w:t>
      </w:r>
      <w:r>
        <w:t xml:space="preserve"> </w:t>
      </w:r>
      <w:r>
        <w:t>بالمتغيّرات</w:t>
      </w:r>
      <w:r>
        <w:t xml:space="preserve"> </w:t>
      </w:r>
      <w:r>
        <w:t>المذكورة</w:t>
      </w:r>
      <w:r>
        <w:t xml:space="preserve"> </w:t>
      </w:r>
      <w:r>
        <w:t>في</w:t>
      </w:r>
      <w:r>
        <w:t xml:space="preserve"> </w:t>
      </w:r>
      <w:r>
        <w:t>الجدول</w:t>
      </w:r>
      <w:r>
        <w:t xml:space="preserve"> 12 (</w:t>
      </w:r>
      <w:r>
        <w:t>على</w:t>
      </w:r>
      <w:r>
        <w:t xml:space="preserve"> </w:t>
      </w:r>
      <w:r>
        <w:t>الأقل</w:t>
      </w:r>
      <w:r>
        <w:t xml:space="preserve">: </w:t>
      </w:r>
      <w:r>
        <w:rPr>
          <w:rFonts w:ascii="Consolas" w:eastAsia="Consolas" w:hAnsi="Consolas" w:cs="Consolas"/>
          <w:sz w:val="19"/>
          <w:szCs w:val="19"/>
        </w:rPr>
        <w:t>MONGODB_URI</w:t>
      </w:r>
      <w:r>
        <w:t>،</w:t>
      </w:r>
      <w:r>
        <w:t xml:space="preserve"> </w:t>
      </w:r>
      <w:r>
        <w:rPr>
          <w:rFonts w:ascii="Consolas" w:eastAsia="Consolas" w:hAnsi="Consolas" w:cs="Consolas"/>
          <w:sz w:val="19"/>
          <w:szCs w:val="19"/>
        </w:rPr>
        <w:t>JWT_SECRET</w:t>
      </w:r>
      <w:r>
        <w:t>،</w:t>
      </w:r>
      <w:r>
        <w:t xml:space="preserve"> </w:t>
      </w:r>
      <w:r>
        <w:rPr>
          <w:rFonts w:ascii="Consolas" w:eastAsia="Consolas" w:hAnsi="Consolas" w:cs="Consolas"/>
          <w:sz w:val="19"/>
          <w:szCs w:val="19"/>
        </w:rPr>
        <w:t>FRONTEND_URL</w:t>
      </w:r>
      <w:r>
        <w:t>،</w:t>
      </w:r>
      <w:r>
        <w:t xml:space="preserve"> </w:t>
      </w:r>
      <w:r>
        <w:rPr>
          <w:rFonts w:ascii="Consolas" w:eastAsia="Consolas" w:hAnsi="Consolas" w:cs="Consolas"/>
          <w:sz w:val="19"/>
          <w:szCs w:val="19"/>
        </w:rPr>
        <w:t>OPENAI_API_KEY</w:t>
      </w:r>
      <w:r>
        <w:t>).</w:t>
      </w:r>
    </w:p>
    <w:p w14:paraId="0A752CD0" w14:textId="77777777" w:rsidR="00523C4B" w:rsidRDefault="00FB4664">
      <w:pPr>
        <w:pStyle w:val="a"/>
        <w:ind w:right="454"/>
        <w:jc w:val="right"/>
      </w:pPr>
      <w:r>
        <w:t>تهيئة</w:t>
      </w:r>
      <w:r>
        <w:t xml:space="preserve"> </w:t>
      </w:r>
      <w:r>
        <w:t>قاعدة</w:t>
      </w:r>
      <w:r>
        <w:t xml:space="preserve"> </w:t>
      </w:r>
      <w:r>
        <w:t>البيانات</w:t>
      </w:r>
      <w:r>
        <w:t xml:space="preserve"> </w:t>
      </w:r>
      <w:r>
        <w:t>التجريبية</w:t>
      </w:r>
      <w:r>
        <w:t xml:space="preserve">: </w:t>
      </w:r>
      <w:r>
        <w:rPr>
          <w:rFonts w:ascii="Consolas" w:eastAsia="Consolas" w:hAnsi="Consolas" w:cs="Consolas"/>
          <w:sz w:val="19"/>
          <w:szCs w:val="19"/>
        </w:rPr>
        <w:t>npm run seed</w:t>
      </w:r>
      <w:r>
        <w:t xml:space="preserve"> </w:t>
      </w:r>
      <w:r>
        <w:t>داخل</w:t>
      </w:r>
      <w:r>
        <w:t xml:space="preserve"> </w:t>
      </w:r>
      <w:r>
        <w:rPr>
          <w:rFonts w:ascii="Consolas" w:eastAsia="Consolas" w:hAnsi="Consolas" w:cs="Consolas"/>
          <w:sz w:val="19"/>
          <w:szCs w:val="19"/>
        </w:rPr>
        <w:t>backend</w:t>
      </w:r>
      <w:r>
        <w:t xml:space="preserve"> (</w:t>
      </w:r>
      <w:r>
        <w:t>ويمسحها</w:t>
      </w:r>
      <w:r>
        <w:t xml:space="preserve"> </w:t>
      </w:r>
      <w:r>
        <w:t>الخيار</w:t>
      </w:r>
      <w:r>
        <w:t xml:space="preserve"> </w:t>
      </w:r>
      <w:r>
        <w:rPr>
          <w:rFonts w:ascii="Consolas" w:eastAsia="Consolas" w:hAnsi="Consolas" w:cs="Consolas"/>
          <w:sz w:val="19"/>
          <w:szCs w:val="19"/>
        </w:rPr>
        <w:t>npm run seed:clear</w:t>
      </w:r>
      <w:r>
        <w:t>).</w:t>
      </w:r>
    </w:p>
    <w:p w14:paraId="4C44EA06" w14:textId="77777777" w:rsidR="00523C4B" w:rsidRDefault="00FB4664">
      <w:pPr>
        <w:pStyle w:val="a"/>
        <w:ind w:right="454"/>
        <w:jc w:val="right"/>
      </w:pPr>
      <w:r>
        <w:t>تشغيل</w:t>
      </w:r>
      <w:r>
        <w:t xml:space="preserve"> </w:t>
      </w:r>
      <w:r>
        <w:t>الخادم</w:t>
      </w:r>
      <w:r>
        <w:t xml:space="preserve">: </w:t>
      </w:r>
      <w:r>
        <w:rPr>
          <w:rFonts w:ascii="Consolas" w:eastAsia="Consolas" w:hAnsi="Consolas" w:cs="Consolas"/>
          <w:sz w:val="19"/>
          <w:szCs w:val="19"/>
        </w:rPr>
        <w:t>npm run dev</w:t>
      </w:r>
      <w:r>
        <w:t xml:space="preserve"> </w:t>
      </w:r>
      <w:r>
        <w:t>داخل</w:t>
      </w:r>
      <w:r>
        <w:t xml:space="preserve"> </w:t>
      </w:r>
      <w:r>
        <w:rPr>
          <w:rFonts w:ascii="Consolas" w:eastAsia="Consolas" w:hAnsi="Consolas" w:cs="Consolas"/>
          <w:sz w:val="19"/>
          <w:szCs w:val="19"/>
        </w:rPr>
        <w:t>backend</w:t>
      </w:r>
      <w:r>
        <w:t xml:space="preserve"> (</w:t>
      </w:r>
      <w:r>
        <w:t>المنفذ</w:t>
      </w:r>
      <w:r>
        <w:t xml:space="preserve"> 5000 </w:t>
      </w:r>
      <w:r>
        <w:t>افتراضياً</w:t>
      </w:r>
      <w:r>
        <w:t>).</w:t>
      </w:r>
    </w:p>
    <w:p w14:paraId="0AD2C671" w14:textId="77777777" w:rsidR="00523C4B" w:rsidRDefault="00FB4664">
      <w:pPr>
        <w:pStyle w:val="a"/>
        <w:ind w:right="454"/>
        <w:jc w:val="right"/>
      </w:pPr>
      <w:r>
        <w:t>تشغيل</w:t>
      </w:r>
      <w:r>
        <w:t xml:space="preserve"> </w:t>
      </w:r>
      <w:r>
        <w:t>الواجهة</w:t>
      </w:r>
      <w:r>
        <w:t xml:space="preserve">: </w:t>
      </w:r>
      <w:r>
        <w:rPr>
          <w:rFonts w:ascii="Consolas" w:eastAsia="Consolas" w:hAnsi="Consolas" w:cs="Consolas"/>
          <w:sz w:val="19"/>
          <w:szCs w:val="19"/>
        </w:rPr>
        <w:t>npm run dev</w:t>
      </w:r>
      <w:r>
        <w:t xml:space="preserve"> </w:t>
      </w:r>
      <w:r>
        <w:t>داخل</w:t>
      </w:r>
      <w:r>
        <w:t xml:space="preserve"> </w:t>
      </w:r>
      <w:r>
        <w:rPr>
          <w:rFonts w:ascii="Consolas" w:eastAsia="Consolas" w:hAnsi="Consolas" w:cs="Consolas"/>
          <w:sz w:val="19"/>
          <w:szCs w:val="19"/>
        </w:rPr>
        <w:t>frontend</w:t>
      </w:r>
      <w:r>
        <w:t xml:space="preserve"> (</w:t>
      </w:r>
      <w:r>
        <w:t>المنفذ</w:t>
      </w:r>
      <w:r>
        <w:t xml:space="preserve"> 5173 </w:t>
      </w:r>
      <w:r>
        <w:t>افتراضياً</w:t>
      </w:r>
      <w:r>
        <w:t>).</w:t>
      </w:r>
    </w:p>
    <w:p w14:paraId="5313A3DB" w14:textId="77777777" w:rsidR="00523C4B" w:rsidRDefault="00FB4664">
      <w:pPr>
        <w:jc w:val="both"/>
      </w:pPr>
      <w:r>
        <w:t>ويُفترض</w:t>
      </w:r>
      <w:r>
        <w:t xml:space="preserve"> </w:t>
      </w:r>
      <w:r>
        <w:t>وجود</w:t>
      </w:r>
      <w:r>
        <w:t xml:space="preserve"> </w:t>
      </w:r>
      <w:r>
        <w:t>خادم</w:t>
      </w:r>
      <w:r>
        <w:t xml:space="preserve"> MongoDB </w:t>
      </w:r>
      <w:r>
        <w:t>يعمل</w:t>
      </w:r>
      <w:r>
        <w:t xml:space="preserve"> </w:t>
      </w:r>
      <w:r>
        <w:t>محلياً،</w:t>
      </w:r>
      <w:r>
        <w:t xml:space="preserve"> </w:t>
      </w:r>
      <w:r>
        <w:t>أما</w:t>
      </w:r>
      <w:r>
        <w:t xml:space="preserve"> Redis </w:t>
      </w:r>
      <w:r>
        <w:t>فاختياري</w:t>
      </w:r>
      <w:r>
        <w:t>.</w:t>
      </w:r>
    </w:p>
    <w:p w14:paraId="3381FB5A" w14:textId="77777777" w:rsidR="00523C4B" w:rsidRDefault="00FB4664">
      <w:pPr>
        <w:pStyle w:val="21"/>
        <w:pBdr>
          <w:bottom w:val="single" w:sz="6" w:space="2" w:color="BFDBFE"/>
        </w:pBdr>
        <w:jc w:val="right"/>
      </w:pPr>
      <w:bookmarkStart w:id="102" w:name="_Toc240175274"/>
      <w:r>
        <w:rPr>
          <w:rFonts w:ascii="Tajawal" w:eastAsia="Tajawal" w:hAnsi="Tajawal" w:cs="Tajawal"/>
          <w:szCs w:val="30"/>
        </w:rPr>
        <w:t xml:space="preserve">‏ </w:t>
      </w:r>
      <w:r>
        <w:rPr>
          <w:rFonts w:ascii="Tajawal" w:eastAsia="Tajawal" w:hAnsi="Tajawal" w:cs="Tajawal"/>
          <w:szCs w:val="30"/>
        </w:rPr>
        <w:t>الملحق</w:t>
      </w:r>
      <w:r>
        <w:rPr>
          <w:rFonts w:ascii="Tajawal" w:eastAsia="Tajawal" w:hAnsi="Tajawal" w:cs="Tajawal"/>
          <w:szCs w:val="30"/>
        </w:rPr>
        <w:t xml:space="preserve"> </w:t>
      </w:r>
      <w:r>
        <w:rPr>
          <w:rFonts w:ascii="Tajawal" w:eastAsia="Tajawal" w:hAnsi="Tajawal" w:cs="Tajawal"/>
          <w:szCs w:val="30"/>
        </w:rPr>
        <w:t>ب</w:t>
      </w:r>
      <w:r>
        <w:rPr>
          <w:rFonts w:ascii="Tajawal" w:eastAsia="Tajawal" w:hAnsi="Tajawal" w:cs="Tajawal"/>
          <w:szCs w:val="30"/>
        </w:rPr>
        <w:t xml:space="preserve">: </w:t>
      </w:r>
      <w:r>
        <w:rPr>
          <w:rFonts w:ascii="Tajawal" w:eastAsia="Tajawal" w:hAnsi="Tajawal" w:cs="Tajawal"/>
          <w:szCs w:val="30"/>
        </w:rPr>
        <w:t>نماذج</w:t>
      </w:r>
      <w:r>
        <w:rPr>
          <w:rFonts w:ascii="Tajawal" w:eastAsia="Tajawal" w:hAnsi="Tajawal" w:cs="Tajawal"/>
          <w:szCs w:val="30"/>
        </w:rPr>
        <w:t xml:space="preserve"> </w:t>
      </w:r>
      <w:r>
        <w:rPr>
          <w:rFonts w:ascii="Tajawal" w:eastAsia="Tajawal" w:hAnsi="Tajawal" w:cs="Tajawal"/>
          <w:szCs w:val="30"/>
        </w:rPr>
        <w:t>من</w:t>
      </w:r>
      <w:r>
        <w:rPr>
          <w:rFonts w:ascii="Tajawal" w:eastAsia="Tajawal" w:hAnsi="Tajawal" w:cs="Tajawal"/>
          <w:szCs w:val="30"/>
        </w:rPr>
        <w:t xml:space="preserve"> </w:t>
      </w:r>
      <w:r>
        <w:rPr>
          <w:rFonts w:ascii="Tajawal" w:eastAsia="Tajawal" w:hAnsi="Tajawal" w:cs="Tajawal"/>
          <w:szCs w:val="30"/>
        </w:rPr>
        <w:t>استجابات</w:t>
      </w:r>
      <w:r>
        <w:rPr>
          <w:rFonts w:ascii="Tajawal" w:eastAsia="Tajawal" w:hAnsi="Tajawal" w:cs="Tajawal"/>
          <w:szCs w:val="30"/>
        </w:rPr>
        <w:t xml:space="preserve"> </w:t>
      </w:r>
      <w:r>
        <w:rPr>
          <w:rFonts w:ascii="Tajawal" w:eastAsia="Tajawal" w:hAnsi="Tajawal" w:cs="Tajawal"/>
          <w:szCs w:val="30"/>
        </w:rPr>
        <w:t>واجهة</w:t>
      </w:r>
      <w:r>
        <w:rPr>
          <w:rFonts w:ascii="Tajawal" w:eastAsia="Tajawal" w:hAnsi="Tajawal" w:cs="Tajawal"/>
          <w:szCs w:val="30"/>
        </w:rPr>
        <w:t xml:space="preserve"> </w:t>
      </w:r>
      <w:r>
        <w:rPr>
          <w:rFonts w:ascii="Tajawal" w:eastAsia="Tajawal" w:hAnsi="Tajawal" w:cs="Tajawal"/>
          <w:szCs w:val="30"/>
        </w:rPr>
        <w:t>البرمجة</w:t>
      </w:r>
      <w:r>
        <w:rPr>
          <w:rFonts w:ascii="Tajawal" w:eastAsia="Tajawal" w:hAnsi="Tajawal" w:cs="Tajawal"/>
          <w:szCs w:val="30"/>
        </w:rPr>
        <w:t xml:space="preserve"> </w:t>
      </w:r>
      <w:r>
        <w:rPr>
          <w:rFonts w:ascii="Tajawal" w:eastAsia="Tajawal" w:hAnsi="Tajawal" w:cs="Tajawal"/>
          <w:szCs w:val="30"/>
        </w:rPr>
        <w:t>المسجّلة</w:t>
      </w:r>
      <w:r>
        <w:rPr>
          <w:rFonts w:ascii="Tajawal" w:eastAsia="Tajawal" w:hAnsi="Tajawal" w:cs="Tajawal"/>
          <w:szCs w:val="30"/>
        </w:rPr>
        <w:t xml:space="preserve"> </w:t>
      </w:r>
      <w:r>
        <w:rPr>
          <w:rFonts w:ascii="Tajawal" w:eastAsia="Tajawal" w:hAnsi="Tajawal" w:cs="Tajawal"/>
          <w:szCs w:val="30"/>
        </w:rPr>
        <w:t>أثناء</w:t>
      </w:r>
      <w:r>
        <w:rPr>
          <w:rFonts w:ascii="Tajawal" w:eastAsia="Tajawal" w:hAnsi="Tajawal" w:cs="Tajawal"/>
          <w:szCs w:val="30"/>
        </w:rPr>
        <w:t xml:space="preserve"> </w:t>
      </w:r>
      <w:r>
        <w:rPr>
          <w:rFonts w:ascii="Tajawal" w:eastAsia="Tajawal" w:hAnsi="Tajawal" w:cs="Tajawal"/>
          <w:szCs w:val="30"/>
        </w:rPr>
        <w:t>الاختبار</w:t>
      </w:r>
      <w:bookmarkEnd w:id="102"/>
    </w:p>
    <w:p w14:paraId="1C9469AA" w14:textId="77777777" w:rsidR="00523C4B" w:rsidRDefault="00FB4664">
      <w:pPr>
        <w:jc w:val="both"/>
      </w:pPr>
      <w:r>
        <w:t>فيما</w:t>
      </w:r>
      <w:r>
        <w:t xml:space="preserve"> </w:t>
      </w:r>
      <w:r>
        <w:t>يلي</w:t>
      </w:r>
      <w:r>
        <w:t xml:space="preserve"> </w:t>
      </w:r>
      <w:r>
        <w:t>قيم</w:t>
      </w:r>
      <w:r>
        <w:t xml:space="preserve"> </w:t>
      </w:r>
      <w:r>
        <w:t>حقيقية</w:t>
      </w:r>
      <w:r>
        <w:t xml:space="preserve"> </w:t>
      </w:r>
      <w:r>
        <w:t>مختصرة</w:t>
      </w:r>
      <w:r>
        <w:t xml:space="preserve"> </w:t>
      </w:r>
      <w:r>
        <w:t>من</w:t>
      </w:r>
      <w:r>
        <w:t xml:space="preserve"> </w:t>
      </w:r>
      <w:r>
        <w:t>استجابات</w:t>
      </w:r>
      <w:r>
        <w:t xml:space="preserve"> </w:t>
      </w:r>
      <w:r>
        <w:t>سُجّلت</w:t>
      </w:r>
      <w:r>
        <w:t xml:space="preserve"> </w:t>
      </w:r>
      <w:r>
        <w:t>أثناء</w:t>
      </w:r>
      <w:r>
        <w:t xml:space="preserve"> </w:t>
      </w:r>
      <w:r>
        <w:t>تنفيذ</w:t>
      </w:r>
      <w:r>
        <w:t xml:space="preserve"> </w:t>
      </w:r>
      <w:r>
        <w:t>حالات</w:t>
      </w:r>
      <w:r>
        <w:t xml:space="preserve"> </w:t>
      </w:r>
      <w:r>
        <w:t>الاختبار</w:t>
      </w:r>
      <w:r>
        <w:t xml:space="preserve"> </w:t>
      </w:r>
      <w:r>
        <w:t>في</w:t>
      </w:r>
      <w:r>
        <w:t xml:space="preserve"> </w:t>
      </w:r>
      <w:r>
        <w:t>الفصل</w:t>
      </w:r>
      <w:r>
        <w:t xml:space="preserve"> </w:t>
      </w:r>
      <w:r>
        <w:t>السادس</w:t>
      </w:r>
      <w:r>
        <w:t xml:space="preserve"> (</w:t>
      </w:r>
      <w:r>
        <w:t>حُذفت</w:t>
      </w:r>
      <w:r>
        <w:t xml:space="preserve"> </w:t>
      </w:r>
      <w:r>
        <w:t>المعرّفات</w:t>
      </w:r>
      <w:r>
        <w:t xml:space="preserve"> </w:t>
      </w:r>
      <w:r>
        <w:t>الطويلة</w:t>
      </w:r>
      <w:r>
        <w:t xml:space="preserve"> </w:t>
      </w:r>
      <w:r>
        <w:t>والحقول</w:t>
      </w:r>
      <w:r>
        <w:t xml:space="preserve"> </w:t>
      </w:r>
      <w:r>
        <w:t>غير</w:t>
      </w:r>
      <w:r>
        <w:t xml:space="preserve"> </w:t>
      </w:r>
      <w:r>
        <w:t>الجوهرية</w:t>
      </w:r>
      <w:r>
        <w:t xml:space="preserve"> </w:t>
      </w:r>
      <w:r>
        <w:t>للإيجاز</w:t>
      </w:r>
      <w:r>
        <w:t>).</w:t>
      </w:r>
    </w:p>
    <w:p w14:paraId="04A65A8E" w14:textId="77777777" w:rsidR="00523C4B" w:rsidRDefault="00FB4664">
      <w:pPr>
        <w:jc w:val="both"/>
      </w:pPr>
      <w:r>
        <w:t>استجابة</w:t>
      </w:r>
      <w:r>
        <w:t xml:space="preserve"> </w:t>
      </w:r>
      <w:r>
        <w:t>إنشاء</w:t>
      </w:r>
      <w:r>
        <w:t xml:space="preserve"> </w:t>
      </w:r>
      <w:r>
        <w:t>الطلب</w:t>
      </w:r>
      <w:r>
        <w:t xml:space="preserve"> (TC-10):</w:t>
      </w:r>
    </w:p>
    <w:p w14:paraId="7CECAB1C" w14:textId="77777777" w:rsidR="00523C4B" w:rsidRDefault="00FB4664">
      <w:pPr>
        <w:bidi w:val="0"/>
        <w:spacing w:after="0"/>
      </w:pPr>
      <w:r>
        <w:rPr>
          <w:rFonts w:ascii="Consolas" w:eastAsia="Consolas" w:hAnsi="Consolas" w:cs="Consolas"/>
          <w:sz w:val="17"/>
          <w:szCs w:val="17"/>
        </w:rPr>
        <w:t>{</w:t>
      </w:r>
    </w:p>
    <w:p w14:paraId="1E6D53D9" w14:textId="77777777" w:rsidR="00523C4B" w:rsidRDefault="00FB4664">
      <w:pPr>
        <w:bidi w:val="0"/>
        <w:spacing w:after="0"/>
      </w:pPr>
      <w:r>
        <w:rPr>
          <w:rFonts w:ascii="Consolas" w:eastAsia="Consolas" w:hAnsi="Consolas" w:cs="Consolas"/>
          <w:sz w:val="17"/>
          <w:szCs w:val="17"/>
        </w:rPr>
        <w:t xml:space="preserve">  "success": true,</w:t>
      </w:r>
    </w:p>
    <w:p w14:paraId="63367D47" w14:textId="77777777" w:rsidR="00523C4B" w:rsidRDefault="00FB4664">
      <w:pPr>
        <w:bidi w:val="0"/>
        <w:spacing w:after="0"/>
      </w:pPr>
      <w:r>
        <w:rPr>
          <w:rFonts w:ascii="Consolas" w:eastAsia="Consolas" w:hAnsi="Consolas" w:cs="Consolas"/>
          <w:sz w:val="17"/>
          <w:szCs w:val="17"/>
        </w:rPr>
        <w:t xml:space="preserve">  "data": {</w:t>
      </w:r>
    </w:p>
    <w:p w14:paraId="3C70F7A4" w14:textId="77777777" w:rsidR="00523C4B" w:rsidRDefault="00FB4664">
      <w:pPr>
        <w:bidi w:val="0"/>
        <w:spacing w:after="0"/>
      </w:pPr>
      <w:r>
        <w:rPr>
          <w:rFonts w:ascii="Consolas" w:eastAsia="Consolas" w:hAnsi="Consolas" w:cs="Consolas"/>
          <w:sz w:val="17"/>
          <w:szCs w:val="17"/>
        </w:rPr>
        <w:t xml:space="preserve">    "orderNumber": "ORD-20260913-0011",</w:t>
      </w:r>
    </w:p>
    <w:p w14:paraId="54D9292A" w14:textId="77777777" w:rsidR="00523C4B" w:rsidRDefault="00FB4664">
      <w:pPr>
        <w:bidi w:val="0"/>
        <w:spacing w:after="0"/>
      </w:pPr>
      <w:r>
        <w:rPr>
          <w:rFonts w:ascii="Consolas" w:eastAsia="Consolas" w:hAnsi="Consolas" w:cs="Consolas"/>
          <w:sz w:val="17"/>
          <w:szCs w:val="17"/>
        </w:rPr>
        <w:t xml:space="preserve">    "status": "pending",</w:t>
      </w:r>
    </w:p>
    <w:p w14:paraId="2A0D2140" w14:textId="77777777" w:rsidR="00523C4B" w:rsidRDefault="00FB4664">
      <w:pPr>
        <w:bidi w:val="0"/>
        <w:spacing w:after="0"/>
      </w:pPr>
      <w:r>
        <w:rPr>
          <w:rFonts w:ascii="Consolas" w:eastAsia="Consolas" w:hAnsi="Consolas" w:cs="Consolas"/>
          <w:sz w:val="17"/>
          <w:szCs w:val="17"/>
        </w:rPr>
        <w:t xml:space="preserve">    "paymentMethod": "cash_on_delivery",</w:t>
      </w:r>
    </w:p>
    <w:p w14:paraId="54C16ACB" w14:textId="77777777" w:rsidR="00523C4B" w:rsidRDefault="00FB4664">
      <w:pPr>
        <w:bidi w:val="0"/>
        <w:spacing w:after="0"/>
      </w:pPr>
      <w:r>
        <w:rPr>
          <w:rFonts w:ascii="Consolas" w:eastAsia="Consolas" w:hAnsi="Consolas" w:cs="Consolas"/>
          <w:sz w:val="17"/>
          <w:szCs w:val="17"/>
        </w:rPr>
        <w:t xml:space="preserve">    "paymentStatus": "pending",</w:t>
      </w:r>
    </w:p>
    <w:p w14:paraId="1B2ABFB8" w14:textId="77777777" w:rsidR="00523C4B" w:rsidRDefault="00FB4664">
      <w:pPr>
        <w:bidi w:val="0"/>
        <w:spacing w:after="0"/>
      </w:pPr>
      <w:r>
        <w:rPr>
          <w:rFonts w:ascii="Consolas" w:eastAsia="Consolas" w:hAnsi="Consolas" w:cs="Consolas"/>
          <w:sz w:val="17"/>
          <w:szCs w:val="17"/>
        </w:rPr>
        <w:t xml:space="preserve">    "subtotal": 578,</w:t>
      </w:r>
    </w:p>
    <w:p w14:paraId="5209C4BE" w14:textId="77777777" w:rsidR="00523C4B" w:rsidRDefault="00FB4664">
      <w:pPr>
        <w:bidi w:val="0"/>
        <w:spacing w:after="0"/>
      </w:pPr>
      <w:r>
        <w:rPr>
          <w:rFonts w:ascii="Consolas" w:eastAsia="Consolas" w:hAnsi="Consolas" w:cs="Consolas"/>
          <w:sz w:val="17"/>
          <w:szCs w:val="17"/>
        </w:rPr>
        <w:t xml:space="preserve">    "tax": 109.82,</w:t>
      </w:r>
    </w:p>
    <w:p w14:paraId="5BCD9120" w14:textId="77777777" w:rsidR="00523C4B" w:rsidRDefault="00FB4664">
      <w:pPr>
        <w:bidi w:val="0"/>
        <w:spacing w:after="0"/>
      </w:pPr>
      <w:r>
        <w:rPr>
          <w:rFonts w:ascii="Consolas" w:eastAsia="Consolas" w:hAnsi="Consolas" w:cs="Consolas"/>
          <w:sz w:val="17"/>
          <w:szCs w:val="17"/>
        </w:rPr>
        <w:t xml:space="preserve">    "shipping": 0,</w:t>
      </w:r>
    </w:p>
    <w:p w14:paraId="78456C3C" w14:textId="77777777" w:rsidR="00523C4B" w:rsidRDefault="00FB4664">
      <w:pPr>
        <w:bidi w:val="0"/>
        <w:spacing w:after="0"/>
      </w:pPr>
      <w:r>
        <w:rPr>
          <w:rFonts w:ascii="Consolas" w:eastAsia="Consolas" w:hAnsi="Consolas" w:cs="Consolas"/>
          <w:sz w:val="17"/>
          <w:szCs w:val="17"/>
        </w:rPr>
        <w:t xml:space="preserve">    "total": 687.82,</w:t>
      </w:r>
    </w:p>
    <w:p w14:paraId="1A56446B" w14:textId="77777777" w:rsidR="00523C4B" w:rsidRDefault="00FB4664">
      <w:pPr>
        <w:bidi w:val="0"/>
        <w:spacing w:after="0"/>
      </w:pPr>
      <w:r>
        <w:rPr>
          <w:rFonts w:ascii="Consolas" w:eastAsia="Consolas" w:hAnsi="Consolas" w:cs="Consolas"/>
          <w:sz w:val="17"/>
          <w:szCs w:val="17"/>
        </w:rPr>
        <w:t xml:space="preserve">    "currency": "EUR"</w:t>
      </w:r>
    </w:p>
    <w:p w14:paraId="7A8B71D8" w14:textId="77777777" w:rsidR="00523C4B" w:rsidRDefault="00FB4664">
      <w:pPr>
        <w:bidi w:val="0"/>
        <w:spacing w:after="0"/>
      </w:pPr>
      <w:r>
        <w:rPr>
          <w:rFonts w:ascii="Consolas" w:eastAsia="Consolas" w:hAnsi="Consolas" w:cs="Consolas"/>
          <w:sz w:val="17"/>
          <w:szCs w:val="17"/>
        </w:rPr>
        <w:t xml:space="preserve">  }</w:t>
      </w:r>
    </w:p>
    <w:p w14:paraId="529B556B" w14:textId="77777777" w:rsidR="00523C4B" w:rsidRDefault="00FB4664">
      <w:pPr>
        <w:bidi w:val="0"/>
        <w:spacing w:after="0"/>
      </w:pPr>
      <w:r>
        <w:rPr>
          <w:rFonts w:ascii="Consolas" w:eastAsia="Consolas" w:hAnsi="Consolas" w:cs="Consolas"/>
          <w:sz w:val="17"/>
          <w:szCs w:val="17"/>
        </w:rPr>
        <w:t>}</w:t>
      </w:r>
    </w:p>
    <w:p w14:paraId="2C28BDB8" w14:textId="77777777" w:rsidR="00523C4B" w:rsidRDefault="00523C4B"/>
    <w:p w14:paraId="3202F923" w14:textId="77777777" w:rsidR="00523C4B" w:rsidRDefault="00FB4664">
      <w:pPr>
        <w:jc w:val="both"/>
      </w:pPr>
      <w:r>
        <w:t>استجابة</w:t>
      </w:r>
      <w:r>
        <w:t xml:space="preserve"> </w:t>
      </w:r>
      <w:r>
        <w:t>سلة</w:t>
      </w:r>
      <w:r>
        <w:t xml:space="preserve"> </w:t>
      </w:r>
      <w:r>
        <w:t>الزائر</w:t>
      </w:r>
      <w:r>
        <w:t xml:space="preserve"> (TC-05):</w:t>
      </w:r>
    </w:p>
    <w:p w14:paraId="371C7D85" w14:textId="77777777" w:rsidR="00523C4B" w:rsidRDefault="00FB4664">
      <w:pPr>
        <w:bidi w:val="0"/>
        <w:spacing w:after="0"/>
      </w:pPr>
      <w:r>
        <w:rPr>
          <w:rFonts w:ascii="Consolas" w:eastAsia="Consolas" w:hAnsi="Consolas" w:cs="Consolas"/>
          <w:sz w:val="17"/>
          <w:szCs w:val="17"/>
        </w:rPr>
        <w:t>{</w:t>
      </w:r>
    </w:p>
    <w:p w14:paraId="5B082DEF" w14:textId="77777777" w:rsidR="00523C4B" w:rsidRDefault="00FB4664">
      <w:pPr>
        <w:bidi w:val="0"/>
        <w:spacing w:after="0"/>
      </w:pPr>
      <w:r>
        <w:rPr>
          <w:rFonts w:ascii="Consolas" w:eastAsia="Consolas" w:hAnsi="Consolas" w:cs="Consolas"/>
          <w:sz w:val="17"/>
          <w:szCs w:val="17"/>
        </w:rPr>
        <w:t xml:space="preserve">  "success": true,</w:t>
      </w:r>
    </w:p>
    <w:p w14:paraId="63D702C3" w14:textId="77777777" w:rsidR="00523C4B" w:rsidRDefault="00FB4664">
      <w:pPr>
        <w:bidi w:val="0"/>
        <w:spacing w:after="0"/>
      </w:pPr>
      <w:r>
        <w:rPr>
          <w:rFonts w:ascii="Consolas" w:eastAsia="Consolas" w:hAnsi="Consolas" w:cs="Consolas"/>
          <w:sz w:val="17"/>
          <w:szCs w:val="17"/>
        </w:rPr>
        <w:t xml:space="preserve">  "data": {</w:t>
      </w:r>
    </w:p>
    <w:p w14:paraId="4A91E3FB" w14:textId="77777777" w:rsidR="00523C4B" w:rsidRDefault="00FB4664">
      <w:pPr>
        <w:bidi w:val="0"/>
        <w:spacing w:after="0"/>
      </w:pPr>
      <w:r>
        <w:rPr>
          <w:rFonts w:ascii="Consolas" w:eastAsia="Consolas" w:hAnsi="Consolas" w:cs="Consolas"/>
          <w:sz w:val="17"/>
          <w:szCs w:val="17"/>
        </w:rPr>
        <w:t xml:space="preserve">    "totalItems": 2,</w:t>
      </w:r>
    </w:p>
    <w:p w14:paraId="59E3F8A9" w14:textId="77777777" w:rsidR="00523C4B" w:rsidRDefault="00FB4664">
      <w:pPr>
        <w:bidi w:val="0"/>
        <w:spacing w:after="0"/>
      </w:pPr>
      <w:r>
        <w:rPr>
          <w:rFonts w:ascii="Consolas" w:eastAsia="Consolas" w:hAnsi="Consolas" w:cs="Consolas"/>
          <w:sz w:val="17"/>
          <w:szCs w:val="17"/>
        </w:rPr>
        <w:t xml:space="preserve">    "subtotal": 290,</w:t>
      </w:r>
    </w:p>
    <w:p w14:paraId="19C75B7D" w14:textId="77777777" w:rsidR="00523C4B" w:rsidRDefault="00FB4664">
      <w:pPr>
        <w:bidi w:val="0"/>
        <w:spacing w:after="0"/>
      </w:pPr>
      <w:r>
        <w:rPr>
          <w:rFonts w:ascii="Consolas" w:eastAsia="Consolas" w:hAnsi="Consolas" w:cs="Consolas"/>
          <w:sz w:val="17"/>
          <w:szCs w:val="17"/>
        </w:rPr>
        <w:t xml:space="preserve">    "tax": 55.1,</w:t>
      </w:r>
    </w:p>
    <w:p w14:paraId="100D9A10" w14:textId="77777777" w:rsidR="00523C4B" w:rsidRDefault="00FB4664">
      <w:pPr>
        <w:bidi w:val="0"/>
        <w:spacing w:after="0"/>
      </w:pPr>
      <w:r>
        <w:rPr>
          <w:rFonts w:ascii="Consolas" w:eastAsia="Consolas" w:hAnsi="Consolas" w:cs="Consolas"/>
          <w:sz w:val="17"/>
          <w:szCs w:val="17"/>
        </w:rPr>
        <w:t xml:space="preserve">    "shipping": 0,</w:t>
      </w:r>
    </w:p>
    <w:p w14:paraId="74DC0E82" w14:textId="77777777" w:rsidR="00523C4B" w:rsidRDefault="00FB4664">
      <w:pPr>
        <w:bidi w:val="0"/>
        <w:spacing w:after="0"/>
      </w:pPr>
      <w:r>
        <w:rPr>
          <w:rFonts w:ascii="Consolas" w:eastAsia="Consolas" w:hAnsi="Consolas" w:cs="Consolas"/>
          <w:sz w:val="17"/>
          <w:szCs w:val="17"/>
        </w:rPr>
        <w:t xml:space="preserve">    "total": 345.1,</w:t>
      </w:r>
    </w:p>
    <w:p w14:paraId="392581FF" w14:textId="77777777" w:rsidR="00523C4B" w:rsidRDefault="00FB4664">
      <w:pPr>
        <w:bidi w:val="0"/>
        <w:spacing w:after="0"/>
      </w:pPr>
      <w:r>
        <w:rPr>
          <w:rFonts w:ascii="Consolas" w:eastAsia="Consolas" w:hAnsi="Consolas" w:cs="Consolas"/>
          <w:sz w:val="17"/>
          <w:szCs w:val="17"/>
        </w:rPr>
        <w:t xml:space="preserve">    "currency": "EUR"</w:t>
      </w:r>
    </w:p>
    <w:p w14:paraId="6EF8D559" w14:textId="77777777" w:rsidR="00523C4B" w:rsidRDefault="00FB4664">
      <w:pPr>
        <w:bidi w:val="0"/>
        <w:spacing w:after="0"/>
      </w:pPr>
      <w:r>
        <w:rPr>
          <w:rFonts w:ascii="Consolas" w:eastAsia="Consolas" w:hAnsi="Consolas" w:cs="Consolas"/>
          <w:sz w:val="17"/>
          <w:szCs w:val="17"/>
        </w:rPr>
        <w:t xml:space="preserve">  }</w:t>
      </w:r>
    </w:p>
    <w:p w14:paraId="5B1D9CA2" w14:textId="77777777" w:rsidR="00523C4B" w:rsidRDefault="00FB4664">
      <w:pPr>
        <w:bidi w:val="0"/>
        <w:spacing w:after="0"/>
      </w:pPr>
      <w:r>
        <w:rPr>
          <w:rFonts w:ascii="Consolas" w:eastAsia="Consolas" w:hAnsi="Consolas" w:cs="Consolas"/>
          <w:sz w:val="17"/>
          <w:szCs w:val="17"/>
        </w:rPr>
        <w:t>}</w:t>
      </w:r>
    </w:p>
    <w:p w14:paraId="1A0EE2DF" w14:textId="77777777" w:rsidR="00523C4B" w:rsidRDefault="00523C4B"/>
    <w:p w14:paraId="48224DB1" w14:textId="77777777" w:rsidR="00523C4B" w:rsidRDefault="00FB4664">
      <w:pPr>
        <w:jc w:val="both"/>
      </w:pPr>
      <w:r>
        <w:t>ملخّص</w:t>
      </w:r>
      <w:r>
        <w:t xml:space="preserve"> </w:t>
      </w:r>
      <w:r>
        <w:t>تحليل</w:t>
      </w:r>
      <w:r>
        <w:t xml:space="preserve"> </w:t>
      </w:r>
      <w:r>
        <w:t>البحث</w:t>
      </w:r>
      <w:r>
        <w:t xml:space="preserve"> </w:t>
      </w:r>
      <w:r>
        <w:t>الذكي</w:t>
      </w:r>
      <w:r>
        <w:t xml:space="preserve"> </w:t>
      </w:r>
      <w:r>
        <w:t>في</w:t>
      </w:r>
      <w:r>
        <w:t xml:space="preserve"> </w:t>
      </w:r>
      <w:r>
        <w:t>المسار</w:t>
      </w:r>
      <w:r>
        <w:t xml:space="preserve"> </w:t>
      </w:r>
      <w:r>
        <w:t>البديل</w:t>
      </w:r>
      <w:r>
        <w:t xml:space="preserve"> (TC-02):</w:t>
      </w:r>
    </w:p>
    <w:p w14:paraId="670B607B" w14:textId="77777777" w:rsidR="00523C4B" w:rsidRDefault="00FB4664">
      <w:pPr>
        <w:bidi w:val="0"/>
        <w:spacing w:after="0"/>
      </w:pPr>
      <w:r>
        <w:rPr>
          <w:rFonts w:ascii="Consolas" w:eastAsia="Consolas" w:hAnsi="Consolas" w:cs="Consolas"/>
          <w:sz w:val="17"/>
          <w:szCs w:val="17"/>
        </w:rPr>
        <w:t>{</w:t>
      </w:r>
    </w:p>
    <w:p w14:paraId="3A813F14" w14:textId="77777777" w:rsidR="00523C4B" w:rsidRDefault="00FB4664">
      <w:pPr>
        <w:bidi w:val="0"/>
        <w:spacing w:after="0"/>
      </w:pPr>
      <w:r>
        <w:rPr>
          <w:rFonts w:ascii="Consolas" w:eastAsia="Consolas" w:hAnsi="Consolas" w:cs="Consolas"/>
          <w:sz w:val="17"/>
          <w:szCs w:val="17"/>
        </w:rPr>
        <w:t xml:space="preserve">  "partType": "battery",</w:t>
      </w:r>
    </w:p>
    <w:p w14:paraId="0B5DA76E" w14:textId="77777777" w:rsidR="00523C4B" w:rsidRDefault="00FB4664">
      <w:pPr>
        <w:bidi w:val="0"/>
        <w:spacing w:after="0"/>
      </w:pPr>
      <w:r>
        <w:rPr>
          <w:rFonts w:ascii="Consolas" w:eastAsia="Consolas" w:hAnsi="Consolas" w:cs="Consolas"/>
          <w:sz w:val="17"/>
          <w:szCs w:val="17"/>
        </w:rPr>
        <w:lastRenderedPageBreak/>
        <w:t xml:space="preserve">  "brand": "Tesla",</w:t>
      </w:r>
    </w:p>
    <w:p w14:paraId="22ECCD2D" w14:textId="77777777" w:rsidR="00523C4B" w:rsidRDefault="00FB4664">
      <w:pPr>
        <w:bidi w:val="0"/>
        <w:spacing w:after="0"/>
      </w:pPr>
      <w:r>
        <w:rPr>
          <w:rFonts w:ascii="Consolas" w:eastAsia="Consolas" w:hAnsi="Consolas" w:cs="Consolas"/>
          <w:sz w:val="17"/>
          <w:szCs w:val="17"/>
        </w:rPr>
        <w:t xml:space="preserve">  "model": "model",</w:t>
      </w:r>
    </w:p>
    <w:p w14:paraId="7188033F" w14:textId="77777777" w:rsidR="00523C4B" w:rsidRDefault="00FB4664">
      <w:pPr>
        <w:bidi w:val="0"/>
        <w:spacing w:after="0"/>
      </w:pPr>
      <w:r>
        <w:rPr>
          <w:rFonts w:ascii="Consolas" w:eastAsia="Consolas" w:hAnsi="Consolas" w:cs="Consolas"/>
          <w:sz w:val="17"/>
          <w:szCs w:val="17"/>
        </w:rPr>
        <w:t xml:space="preserve">  "year": 2022,</w:t>
      </w:r>
    </w:p>
    <w:p w14:paraId="09F1882B" w14:textId="77777777" w:rsidR="00523C4B" w:rsidRDefault="00FB4664">
      <w:pPr>
        <w:bidi w:val="0"/>
        <w:spacing w:after="0"/>
      </w:pPr>
      <w:r>
        <w:rPr>
          <w:rFonts w:ascii="Consolas" w:eastAsia="Consolas" w:hAnsi="Consolas" w:cs="Consolas"/>
          <w:sz w:val="17"/>
          <w:szCs w:val="17"/>
        </w:rPr>
        <w:t xml:space="preserve">  "confidence": 30,</w:t>
      </w:r>
    </w:p>
    <w:p w14:paraId="12018BE7" w14:textId="77777777" w:rsidR="00523C4B" w:rsidRDefault="00FB4664">
      <w:pPr>
        <w:bidi w:val="0"/>
        <w:spacing w:after="0"/>
      </w:pPr>
      <w:r>
        <w:rPr>
          <w:rFonts w:ascii="Consolas" w:eastAsia="Consolas" w:hAnsi="Consolas" w:cs="Consolas"/>
          <w:sz w:val="17"/>
          <w:szCs w:val="17"/>
        </w:rPr>
        <w:t xml:space="preserve">  "fallback": true,</w:t>
      </w:r>
    </w:p>
    <w:p w14:paraId="6060CBD2" w14:textId="77777777" w:rsidR="00523C4B" w:rsidRDefault="00FB4664">
      <w:pPr>
        <w:bidi w:val="0"/>
        <w:spacing w:after="0"/>
      </w:pPr>
      <w:r>
        <w:rPr>
          <w:rFonts w:ascii="Consolas" w:eastAsia="Consolas" w:hAnsi="Consolas" w:cs="Consolas"/>
          <w:sz w:val="17"/>
          <w:szCs w:val="17"/>
        </w:rPr>
        <w:t xml:space="preserve">  "searchStrategy": "strict",</w:t>
      </w:r>
    </w:p>
    <w:p w14:paraId="7C782C40" w14:textId="77777777" w:rsidR="00523C4B" w:rsidRDefault="00FB4664">
      <w:pPr>
        <w:bidi w:val="0"/>
        <w:spacing w:after="0"/>
      </w:pPr>
      <w:r>
        <w:rPr>
          <w:rFonts w:ascii="Consolas" w:eastAsia="Consolas" w:hAnsi="Consolas" w:cs="Consolas"/>
          <w:sz w:val="17"/>
          <w:szCs w:val="17"/>
        </w:rPr>
        <w:t xml:space="preserve">  "resultsCount": 5</w:t>
      </w:r>
    </w:p>
    <w:p w14:paraId="294681D9" w14:textId="77777777" w:rsidR="00523C4B" w:rsidRDefault="00FB4664">
      <w:pPr>
        <w:bidi w:val="0"/>
        <w:spacing w:after="0"/>
      </w:pPr>
      <w:r>
        <w:rPr>
          <w:rFonts w:ascii="Consolas" w:eastAsia="Consolas" w:hAnsi="Consolas" w:cs="Consolas"/>
          <w:sz w:val="17"/>
          <w:szCs w:val="17"/>
        </w:rPr>
        <w:t>}</w:t>
      </w:r>
    </w:p>
    <w:p w14:paraId="10F01935" w14:textId="77777777" w:rsidR="00523C4B" w:rsidRDefault="00523C4B"/>
    <w:p w14:paraId="6603C2A5" w14:textId="77777777" w:rsidR="00523C4B" w:rsidRDefault="00FB4664">
      <w:pPr>
        <w:pStyle w:val="21"/>
        <w:pBdr>
          <w:bottom w:val="single" w:sz="6" w:space="2" w:color="BFDBFE"/>
        </w:pBdr>
        <w:jc w:val="right"/>
      </w:pPr>
      <w:bookmarkStart w:id="103" w:name="_Toc240175275"/>
      <w:r>
        <w:rPr>
          <w:rFonts w:ascii="Tajawal" w:eastAsia="Tajawal" w:hAnsi="Tajawal" w:cs="Tajawal"/>
          <w:szCs w:val="30"/>
        </w:rPr>
        <w:t xml:space="preserve">‏ </w:t>
      </w:r>
      <w:r>
        <w:rPr>
          <w:rFonts w:ascii="Tajawal" w:eastAsia="Tajawal" w:hAnsi="Tajawal" w:cs="Tajawal"/>
          <w:szCs w:val="30"/>
        </w:rPr>
        <w:t>الملحق</w:t>
      </w:r>
      <w:r>
        <w:rPr>
          <w:rFonts w:ascii="Tajawal" w:eastAsia="Tajawal" w:hAnsi="Tajawal" w:cs="Tajawal"/>
          <w:szCs w:val="30"/>
        </w:rPr>
        <w:t xml:space="preserve"> </w:t>
      </w:r>
      <w:r>
        <w:rPr>
          <w:rFonts w:ascii="Tajawal" w:eastAsia="Tajawal" w:hAnsi="Tajawal" w:cs="Tajawal"/>
          <w:szCs w:val="30"/>
        </w:rPr>
        <w:t>ج</w:t>
      </w:r>
      <w:r>
        <w:rPr>
          <w:rFonts w:ascii="Tajawal" w:eastAsia="Tajawal" w:hAnsi="Tajawal" w:cs="Tajawal"/>
          <w:szCs w:val="30"/>
        </w:rPr>
        <w:t xml:space="preserve">: </w:t>
      </w:r>
      <w:r>
        <w:rPr>
          <w:rFonts w:ascii="Tajawal" w:eastAsia="Tajawal" w:hAnsi="Tajawal" w:cs="Tajawal"/>
          <w:szCs w:val="30"/>
        </w:rPr>
        <w:t>مصادر</w:t>
      </w:r>
      <w:r>
        <w:rPr>
          <w:rFonts w:ascii="Tajawal" w:eastAsia="Tajawal" w:hAnsi="Tajawal" w:cs="Tajawal"/>
          <w:szCs w:val="30"/>
        </w:rPr>
        <w:t xml:space="preserve"> </w:t>
      </w:r>
      <w:r>
        <w:rPr>
          <w:rFonts w:ascii="Tajawal" w:eastAsia="Tajawal" w:hAnsi="Tajawal" w:cs="Tajawal"/>
          <w:szCs w:val="30"/>
        </w:rPr>
        <w:t>مخططات</w:t>
      </w:r>
      <w:r>
        <w:rPr>
          <w:rFonts w:ascii="Tajawal" w:eastAsia="Tajawal" w:hAnsi="Tajawal" w:cs="Tajawal"/>
          <w:szCs w:val="30"/>
        </w:rPr>
        <w:t xml:space="preserve"> PlantUML</w:t>
      </w:r>
      <w:bookmarkEnd w:id="103"/>
    </w:p>
    <w:p w14:paraId="394F1D37" w14:textId="77777777" w:rsidR="00523C4B" w:rsidRDefault="00FB4664">
      <w:pPr>
        <w:jc w:val="both"/>
      </w:pPr>
      <w:r>
        <w:t>أُنشئت</w:t>
      </w:r>
      <w:r>
        <w:t xml:space="preserve"> </w:t>
      </w:r>
      <w:r>
        <w:t>جميع</w:t>
      </w:r>
      <w:r>
        <w:t xml:space="preserve"> </w:t>
      </w:r>
      <w:r>
        <w:t>المخططات</w:t>
      </w:r>
      <w:r>
        <w:t xml:space="preserve"> </w:t>
      </w:r>
      <w:r>
        <w:t>الاثني</w:t>
      </w:r>
      <w:r>
        <w:t xml:space="preserve"> </w:t>
      </w:r>
      <w:r>
        <w:t>عشر</w:t>
      </w:r>
      <w:r>
        <w:t xml:space="preserve"> </w:t>
      </w:r>
      <w:r>
        <w:t>الواردة</w:t>
      </w:r>
      <w:r>
        <w:t xml:space="preserve"> </w:t>
      </w:r>
      <w:r>
        <w:t>في</w:t>
      </w:r>
      <w:r>
        <w:t xml:space="preserve"> </w:t>
      </w:r>
      <w:r>
        <w:t>الفصول</w:t>
      </w:r>
      <w:r>
        <w:t xml:space="preserve"> </w:t>
      </w:r>
      <w:r>
        <w:t>الأول</w:t>
      </w:r>
      <w:r>
        <w:t xml:space="preserve"> </w:t>
      </w:r>
      <w:r>
        <w:t>والثالث</w:t>
      </w:r>
      <w:r>
        <w:t xml:space="preserve"> </w:t>
      </w:r>
      <w:r>
        <w:t>والرابع</w:t>
      </w:r>
      <w:r>
        <w:t xml:space="preserve"> (</w:t>
      </w:r>
      <w:r>
        <w:t>الأشكال</w:t>
      </w:r>
      <w:r>
        <w:t xml:space="preserve"> 1 </w:t>
      </w:r>
      <w:r>
        <w:t>إلى</w:t>
      </w:r>
      <w:r>
        <w:t xml:space="preserve"> 12) </w:t>
      </w:r>
      <w:r>
        <w:t>بصيغة</w:t>
      </w:r>
      <w:r>
        <w:t xml:space="preserve"> PlantUML </w:t>
      </w:r>
      <w:r>
        <w:t>النصية،</w:t>
      </w:r>
      <w:r>
        <w:t xml:space="preserve"> </w:t>
      </w:r>
      <w:r>
        <w:t>وتُحفَظ</w:t>
      </w:r>
      <w:r>
        <w:t xml:space="preserve"> </w:t>
      </w:r>
      <w:r>
        <w:t>مصادرها</w:t>
      </w:r>
      <w:r>
        <w:t xml:space="preserve"> </w:t>
      </w:r>
      <w:r>
        <w:t>الكاملة</w:t>
      </w:r>
      <w:r>
        <w:t xml:space="preserve"> </w:t>
      </w:r>
      <w:r>
        <w:t>في</w:t>
      </w:r>
      <w:r>
        <w:t xml:space="preserve"> </w:t>
      </w:r>
      <w:r>
        <w:t>مجلد</w:t>
      </w:r>
      <w:r>
        <w:t xml:space="preserve"> </w:t>
      </w:r>
      <w:r>
        <w:rPr>
          <w:rFonts w:ascii="Consolas" w:eastAsia="Consolas" w:hAnsi="Consolas" w:cs="Consolas"/>
          <w:sz w:val="19"/>
          <w:szCs w:val="19"/>
        </w:rPr>
        <w:t>report/diagrams</w:t>
      </w:r>
      <w:r>
        <w:t xml:space="preserve"> </w:t>
      </w:r>
      <w:r>
        <w:t>داخل</w:t>
      </w:r>
      <w:r>
        <w:t xml:space="preserve"> </w:t>
      </w:r>
      <w:r>
        <w:t>مستودع</w:t>
      </w:r>
      <w:r>
        <w:t xml:space="preserve"> </w:t>
      </w:r>
      <w:r>
        <w:t>المشروع</w:t>
      </w:r>
      <w:r>
        <w:t xml:space="preserve"> </w:t>
      </w:r>
      <w:r>
        <w:t>بأسماء</w:t>
      </w:r>
      <w:r>
        <w:t xml:space="preserve"> </w:t>
      </w:r>
      <w:r>
        <w:rPr>
          <w:rFonts w:ascii="Consolas" w:eastAsia="Consolas" w:hAnsi="Consolas" w:cs="Consolas"/>
          <w:sz w:val="19"/>
          <w:szCs w:val="19"/>
        </w:rPr>
        <w:t>fig01.puml</w:t>
      </w:r>
      <w:r>
        <w:t xml:space="preserve"> </w:t>
      </w:r>
      <w:r>
        <w:t>إلى</w:t>
      </w:r>
      <w:r>
        <w:t xml:space="preserve"> </w:t>
      </w:r>
      <w:r>
        <w:rPr>
          <w:rFonts w:ascii="Consolas" w:eastAsia="Consolas" w:hAnsi="Consolas" w:cs="Consolas"/>
          <w:sz w:val="19"/>
          <w:szCs w:val="19"/>
        </w:rPr>
        <w:t>fig12.puml</w:t>
      </w:r>
      <w:r>
        <w:t xml:space="preserve"> </w:t>
      </w:r>
      <w:r>
        <w:t>مقابل</w:t>
      </w:r>
      <w:r>
        <w:t xml:space="preserve"> </w:t>
      </w:r>
      <w:r>
        <w:t>ترقيم</w:t>
      </w:r>
      <w:r>
        <w:t xml:space="preserve"> </w:t>
      </w:r>
      <w:r>
        <w:t>الأشكال</w:t>
      </w:r>
      <w:r>
        <w:t xml:space="preserve"> </w:t>
      </w:r>
      <w:r>
        <w:t>في</w:t>
      </w:r>
      <w:r>
        <w:t xml:space="preserve"> </w:t>
      </w:r>
      <w:r>
        <w:t>التقرير،</w:t>
      </w:r>
      <w:r>
        <w:t xml:space="preserve"> </w:t>
      </w:r>
      <w:r>
        <w:t>بحيث</w:t>
      </w:r>
      <w:r>
        <w:t xml:space="preserve"> </w:t>
      </w:r>
      <w:r>
        <w:t>يمكن</w:t>
      </w:r>
      <w:r>
        <w:t xml:space="preserve"> </w:t>
      </w:r>
      <w:r>
        <w:t>إعادة</w:t>
      </w:r>
      <w:r>
        <w:t xml:space="preserve"> </w:t>
      </w:r>
      <w:r>
        <w:t>توليدها</w:t>
      </w:r>
      <w:r>
        <w:t xml:space="preserve"> </w:t>
      </w:r>
      <w:r>
        <w:t>أو</w:t>
      </w:r>
      <w:r>
        <w:t xml:space="preserve"> </w:t>
      </w:r>
      <w:r>
        <w:t>تعديلها</w:t>
      </w:r>
      <w:r>
        <w:t xml:space="preserve"> </w:t>
      </w:r>
      <w:r>
        <w:t>بأداة</w:t>
      </w:r>
      <w:r>
        <w:t xml:space="preserve"> PlantUML [16] </w:t>
      </w:r>
      <w:r>
        <w:t>أو</w:t>
      </w:r>
      <w:r>
        <w:t xml:space="preserve"> </w:t>
      </w:r>
      <w:r>
        <w:t>عبر</w:t>
      </w:r>
      <w:r>
        <w:t xml:space="preserve"> </w:t>
      </w:r>
      <w:r>
        <w:t>سكربت</w:t>
      </w:r>
      <w:r>
        <w:t xml:space="preserve"> </w:t>
      </w:r>
      <w:r>
        <w:t>التوليد</w:t>
      </w:r>
      <w:r>
        <w:t xml:space="preserve"> </w:t>
      </w:r>
      <w:r>
        <w:rPr>
          <w:rFonts w:ascii="Consolas" w:eastAsia="Consolas" w:hAnsi="Consolas" w:cs="Consolas"/>
          <w:sz w:val="19"/>
          <w:szCs w:val="19"/>
        </w:rPr>
        <w:t>report/build_report.py</w:t>
      </w:r>
      <w:r>
        <w:t xml:space="preserve">. </w:t>
      </w:r>
      <w:r>
        <w:t>وفيما</w:t>
      </w:r>
      <w:r>
        <w:t xml:space="preserve"> </w:t>
      </w:r>
      <w:r>
        <w:t>يلي،</w:t>
      </w:r>
      <w:r>
        <w:t xml:space="preserve"> </w:t>
      </w:r>
      <w:r>
        <w:t>على</w:t>
      </w:r>
      <w:r>
        <w:t xml:space="preserve"> </w:t>
      </w:r>
      <w:r>
        <w:t>سبيل</w:t>
      </w:r>
      <w:r>
        <w:t xml:space="preserve"> </w:t>
      </w:r>
      <w:r>
        <w:t>المثال،</w:t>
      </w:r>
      <w:r>
        <w:t xml:space="preserve"> </w:t>
      </w:r>
      <w:r>
        <w:t>مصدر</w:t>
      </w:r>
      <w:r>
        <w:t xml:space="preserve"> </w:t>
      </w:r>
      <w:r>
        <w:t>الشكل</w:t>
      </w:r>
      <w:r>
        <w:t xml:space="preserve"> 10 (</w:t>
      </w:r>
      <w:r>
        <w:t>مخطط</w:t>
      </w:r>
      <w:r>
        <w:t xml:space="preserve"> </w:t>
      </w:r>
      <w:r>
        <w:t>حالة</w:t>
      </w:r>
      <w:r>
        <w:t xml:space="preserve"> </w:t>
      </w:r>
      <w:r>
        <w:t>الطلب</w:t>
      </w:r>
      <w:r>
        <w:t>):</w:t>
      </w:r>
    </w:p>
    <w:p w14:paraId="2B20A8B0" w14:textId="77777777" w:rsidR="00523C4B" w:rsidRDefault="00FB4664">
      <w:pPr>
        <w:bidi w:val="0"/>
        <w:spacing w:after="0"/>
      </w:pPr>
      <w:r>
        <w:rPr>
          <w:rFonts w:ascii="Consolas" w:eastAsia="Consolas" w:hAnsi="Consolas" w:cs="Consolas"/>
          <w:sz w:val="17"/>
          <w:szCs w:val="17"/>
        </w:rPr>
        <w:t>@startuml</w:t>
      </w:r>
    </w:p>
    <w:p w14:paraId="1EF43C62" w14:textId="77777777" w:rsidR="00523C4B" w:rsidRDefault="00FB4664">
      <w:pPr>
        <w:bidi w:val="0"/>
        <w:spacing w:after="0"/>
      </w:pPr>
      <w:r>
        <w:rPr>
          <w:rFonts w:ascii="Consolas" w:eastAsia="Consolas" w:hAnsi="Consolas" w:cs="Consolas"/>
          <w:sz w:val="17"/>
          <w:szCs w:val="17"/>
        </w:rPr>
        <w:t>[*] --&gt; pending : createOrder()</w:t>
      </w:r>
    </w:p>
    <w:p w14:paraId="1ABD4A47" w14:textId="77777777" w:rsidR="00523C4B" w:rsidRDefault="00FB4664">
      <w:pPr>
        <w:bidi w:val="0"/>
        <w:spacing w:after="0"/>
      </w:pPr>
      <w:r>
        <w:rPr>
          <w:rFonts w:ascii="Consolas" w:eastAsia="Consolas" w:hAnsi="Consolas" w:cs="Consolas"/>
          <w:sz w:val="17"/>
          <w:szCs w:val="17"/>
        </w:rPr>
        <w:t>pending --&gt; confirmed : admin updates status</w:t>
      </w:r>
    </w:p>
    <w:p w14:paraId="6AD754FD" w14:textId="77777777" w:rsidR="00523C4B" w:rsidRDefault="00FB4664">
      <w:pPr>
        <w:bidi w:val="0"/>
        <w:spacing w:after="0"/>
      </w:pPr>
      <w:r>
        <w:rPr>
          <w:rFonts w:ascii="Consolas" w:eastAsia="Consolas" w:hAnsi="Consolas" w:cs="Consolas"/>
          <w:sz w:val="17"/>
          <w:szCs w:val="17"/>
        </w:rPr>
        <w:t>pending --&gt; cancelled : customer cancelOrder() or admin</w:t>
      </w:r>
    </w:p>
    <w:p w14:paraId="61E46DE3" w14:textId="77777777" w:rsidR="00523C4B" w:rsidRDefault="00FB4664">
      <w:pPr>
        <w:bidi w:val="0"/>
        <w:spacing w:after="0"/>
      </w:pPr>
      <w:r>
        <w:rPr>
          <w:rFonts w:ascii="Consolas" w:eastAsia="Consolas" w:hAnsi="Consolas" w:cs="Consolas"/>
          <w:sz w:val="17"/>
          <w:szCs w:val="17"/>
        </w:rPr>
        <w:t>confirmed --&gt; processing : admin</w:t>
      </w:r>
    </w:p>
    <w:p w14:paraId="13588099" w14:textId="77777777" w:rsidR="00523C4B" w:rsidRDefault="00FB4664">
      <w:pPr>
        <w:bidi w:val="0"/>
        <w:spacing w:after="0"/>
      </w:pPr>
      <w:r>
        <w:rPr>
          <w:rFonts w:ascii="Consolas" w:eastAsia="Consolas" w:hAnsi="Consolas" w:cs="Consolas"/>
          <w:sz w:val="17"/>
          <w:szCs w:val="17"/>
        </w:rPr>
        <w:t>confirmed --&gt; cancelled : customer cancelOrder() or admin</w:t>
      </w:r>
    </w:p>
    <w:p w14:paraId="454A2CF9" w14:textId="77777777" w:rsidR="00523C4B" w:rsidRDefault="00FB4664">
      <w:pPr>
        <w:bidi w:val="0"/>
        <w:spacing w:after="0"/>
      </w:pPr>
      <w:r>
        <w:rPr>
          <w:rFonts w:ascii="Consolas" w:eastAsia="Consolas" w:hAnsi="Consolas" w:cs="Consolas"/>
          <w:sz w:val="17"/>
          <w:szCs w:val="17"/>
        </w:rPr>
        <w:t>processing --&gt; shipped : admin</w:t>
      </w:r>
    </w:p>
    <w:p w14:paraId="49AC198F" w14:textId="77777777" w:rsidR="00523C4B" w:rsidRDefault="00FB4664">
      <w:pPr>
        <w:bidi w:val="0"/>
        <w:spacing w:after="0"/>
      </w:pPr>
      <w:r>
        <w:rPr>
          <w:rFonts w:ascii="Consolas" w:eastAsia="Consolas" w:hAnsi="Consolas" w:cs="Consolas"/>
          <w:sz w:val="17"/>
          <w:szCs w:val="17"/>
        </w:rPr>
        <w:t>processing --&gt; cancelled : customer cancelOrder() or admin</w:t>
      </w:r>
    </w:p>
    <w:p w14:paraId="6A5D5944" w14:textId="77777777" w:rsidR="00523C4B" w:rsidRDefault="00FB4664">
      <w:pPr>
        <w:bidi w:val="0"/>
        <w:spacing w:after="0"/>
      </w:pPr>
      <w:r>
        <w:rPr>
          <w:rFonts w:ascii="Consolas" w:eastAsia="Consolas" w:hAnsi="Consolas" w:cs="Consolas"/>
          <w:sz w:val="17"/>
          <w:szCs w:val="17"/>
        </w:rPr>
        <w:t>shipped --&gt; delivered : admin</w:t>
      </w:r>
    </w:p>
    <w:p w14:paraId="1A366923" w14:textId="77777777" w:rsidR="00523C4B" w:rsidRDefault="00FB4664">
      <w:pPr>
        <w:bidi w:val="0"/>
        <w:spacing w:after="0"/>
      </w:pPr>
      <w:r>
        <w:rPr>
          <w:rFonts w:ascii="Consolas" w:eastAsia="Consolas" w:hAnsi="Consolas" w:cs="Consolas"/>
          <w:sz w:val="17"/>
          <w:szCs w:val="17"/>
        </w:rPr>
        <w:t>delivered --&gt; [*]</w:t>
      </w:r>
    </w:p>
    <w:p w14:paraId="346C189E" w14:textId="77777777" w:rsidR="00523C4B" w:rsidRDefault="00FB4664">
      <w:pPr>
        <w:bidi w:val="0"/>
        <w:spacing w:after="0"/>
      </w:pPr>
      <w:r>
        <w:rPr>
          <w:rFonts w:ascii="Consolas" w:eastAsia="Consolas" w:hAnsi="Consolas" w:cs="Consolas"/>
          <w:sz w:val="17"/>
          <w:szCs w:val="17"/>
        </w:rPr>
        <w:t>cancelled --&gt; [*]</w:t>
      </w:r>
    </w:p>
    <w:p w14:paraId="31F92204" w14:textId="77777777" w:rsidR="00523C4B" w:rsidRDefault="00FB4664">
      <w:pPr>
        <w:bidi w:val="0"/>
        <w:spacing w:after="0"/>
      </w:pPr>
      <w:r>
        <w:rPr>
          <w:rFonts w:ascii="Consolas" w:eastAsia="Consolas" w:hAnsi="Consolas" w:cs="Consolas"/>
          <w:sz w:val="17"/>
          <w:szCs w:val="17"/>
        </w:rPr>
        <w:t>@enduml</w:t>
      </w:r>
    </w:p>
    <w:p w14:paraId="3D9ACB45" w14:textId="77777777" w:rsidR="00523C4B" w:rsidRDefault="00523C4B"/>
    <w:sectPr w:rsidR="00523C4B" w:rsidSect="00034616">
      <w:footerReference w:type="default" r:id="rId27"/>
      <w:pgSz w:w="11906" w:h="16838"/>
      <w:pgMar w:top="1417" w:right="1701"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B373" w14:textId="77777777" w:rsidR="00FB4664" w:rsidRDefault="00FB4664">
      <w:pPr>
        <w:spacing w:after="0"/>
      </w:pPr>
      <w:r>
        <w:separator/>
      </w:r>
    </w:p>
  </w:endnote>
  <w:endnote w:type="continuationSeparator" w:id="0">
    <w:p w14:paraId="44F62341" w14:textId="77777777" w:rsidR="00FB4664" w:rsidRDefault="00FB46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A4C5" w14:textId="77777777" w:rsidR="00523C4B" w:rsidRDefault="00FB4664">
    <w:pPr>
      <w:pStyle w:val="a6"/>
      <w:pBdr>
        <w:top w:val="single" w:sz="6" w:space="1" w:color="2563EB"/>
      </w:pBdr>
      <w:jc w:val="center"/>
    </w:pPr>
    <w:r>
      <w:rPr>
        <w:color w:val="475569"/>
        <w:sz w:val="18"/>
        <w:szCs w:val="18"/>
      </w:rPr>
      <w:t xml:space="preserve">EV Auto Parts  |  BPR 602  |  S25      </w:t>
    </w:r>
    <w:r>
      <w:fldChar w:fldCharType="begin"/>
    </w:r>
    <w:r>
      <w:instrText>PAGE</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2390" w14:textId="77777777" w:rsidR="00FB4664" w:rsidRDefault="00FB4664">
      <w:pPr>
        <w:spacing w:after="0"/>
      </w:pPr>
      <w:r>
        <w:separator/>
      </w:r>
    </w:p>
  </w:footnote>
  <w:footnote w:type="continuationSeparator" w:id="0">
    <w:p w14:paraId="335610B4" w14:textId="77777777" w:rsidR="00FB4664" w:rsidRDefault="00FB46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147794">
    <w:abstractNumId w:val="8"/>
  </w:num>
  <w:num w:numId="2" w16cid:durableId="1999652798">
    <w:abstractNumId w:val="6"/>
  </w:num>
  <w:num w:numId="3" w16cid:durableId="1346712213">
    <w:abstractNumId w:val="5"/>
  </w:num>
  <w:num w:numId="4" w16cid:durableId="496382233">
    <w:abstractNumId w:val="4"/>
  </w:num>
  <w:num w:numId="5" w16cid:durableId="1283422312">
    <w:abstractNumId w:val="7"/>
  </w:num>
  <w:num w:numId="6" w16cid:durableId="1630358630">
    <w:abstractNumId w:val="3"/>
  </w:num>
  <w:num w:numId="7" w16cid:durableId="513691603">
    <w:abstractNumId w:val="2"/>
  </w:num>
  <w:num w:numId="8" w16cid:durableId="1400206691">
    <w:abstractNumId w:val="1"/>
  </w:num>
  <w:num w:numId="9" w16cid:durableId="158965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C4B"/>
    <w:rsid w:val="00AA1D8D"/>
    <w:rsid w:val="00B47730"/>
    <w:rsid w:val="00CB0664"/>
    <w:rsid w:val="00D96115"/>
    <w:rsid w:val="00FB4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64F7E5"/>
  <w14:defaultImageDpi w14:val="300"/>
  <w15:docId w15:val="{2377B691-01F9-4B3C-81F5-63EFD503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bidi/>
      <w:spacing w:after="80" w:line="240" w:lineRule="auto"/>
    </w:pPr>
    <w:rPr>
      <w:rFonts w:ascii="Tajawal" w:eastAsia="Tajawal" w:hAnsi="Tajawal" w:cs="Tajawal"/>
      <w:color w:val="0F172A"/>
    </w:rPr>
  </w:style>
  <w:style w:type="paragraph" w:styleId="1">
    <w:name w:val="heading 1"/>
    <w:basedOn w:val="a1"/>
    <w:next w:val="a1"/>
    <w:link w:val="1Char"/>
    <w:uiPriority w:val="9"/>
    <w:qFormat/>
    <w:rsid w:val="00FC693F"/>
    <w:pPr>
      <w:keepNext/>
      <w:keepLines/>
      <w:spacing w:before="240" w:after="120"/>
      <w:outlineLvl w:val="0"/>
    </w:pPr>
    <w:rPr>
      <w:rFonts w:asciiTheme="majorHAnsi" w:eastAsiaTheme="majorEastAsia" w:hAnsiTheme="majorHAnsi" w:cstheme="majorBidi"/>
      <w:b/>
      <w:bCs/>
      <w:color w:val="1E3A8A"/>
      <w:sz w:val="40"/>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
      <w:bCs/>
      <w:color w:val="2563EB"/>
      <w:sz w:val="30"/>
      <w:szCs w:val="26"/>
    </w:rPr>
  </w:style>
  <w:style w:type="paragraph" w:styleId="31">
    <w:name w:val="heading 3"/>
    <w:basedOn w:val="a1"/>
    <w:next w:val="a1"/>
    <w:link w:val="3Char"/>
    <w:uiPriority w:val="9"/>
    <w:unhideWhenUsed/>
    <w:qFormat/>
    <w:rsid w:val="00FC693F"/>
    <w:pPr>
      <w:keepNext/>
      <w:keepLines/>
      <w:spacing w:before="240" w:after="120"/>
      <w:outlineLvl w:val="2"/>
    </w:pPr>
    <w:rPr>
      <w:rFonts w:asciiTheme="majorHAnsi" w:eastAsiaTheme="majorEastAsia" w:hAnsiTheme="majorHAnsi" w:cstheme="majorBidi"/>
      <w:b/>
      <w:bCs/>
      <w:color w:val="2563EB"/>
      <w:sz w:val="26"/>
    </w:rPr>
  </w:style>
  <w:style w:type="paragraph" w:styleId="4">
    <w:name w:val="heading 4"/>
    <w:basedOn w:val="a1"/>
    <w:next w:val="a1"/>
    <w:link w:val="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2563EB"/>
      <w:sz w:val="23"/>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FB4664"/>
    <w:pPr>
      <w:spacing w:after="100"/>
    </w:pPr>
  </w:style>
  <w:style w:type="paragraph" w:styleId="28">
    <w:name w:val="toc 2"/>
    <w:basedOn w:val="a1"/>
    <w:next w:val="a1"/>
    <w:autoRedefine/>
    <w:uiPriority w:val="39"/>
    <w:unhideWhenUsed/>
    <w:rsid w:val="00FB4664"/>
    <w:pPr>
      <w:spacing w:after="100"/>
      <w:ind w:left="220"/>
    </w:pPr>
  </w:style>
  <w:style w:type="character" w:styleId="Hyperlink">
    <w:name w:val="Hyperlink"/>
    <w:basedOn w:val="a2"/>
    <w:uiPriority w:val="99"/>
    <w:unhideWhenUsed/>
    <w:rsid w:val="00FB4664"/>
    <w:rPr>
      <w:color w:val="0000FF" w:themeColor="hyperlink"/>
      <w:u w:val="single"/>
    </w:rPr>
  </w:style>
  <w:style w:type="paragraph" w:styleId="aff2">
    <w:name w:val="table of figures"/>
    <w:basedOn w:val="a1"/>
    <w:next w:val="a1"/>
    <w:uiPriority w:val="99"/>
    <w:unhideWhenUsed/>
    <w:rsid w:val="00FB46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14008</Words>
  <Characters>80558</Characters>
  <Application>Microsoft Office Word</Application>
  <DocSecurity>0</DocSecurity>
  <Lines>2677</Lines>
  <Paragraphs>1498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osama bittar</cp:lastModifiedBy>
  <cp:revision>2</cp:revision>
  <dcterms:created xsi:type="dcterms:W3CDTF">2013-12-23T23:15:00Z</dcterms:created>
  <dcterms:modified xsi:type="dcterms:W3CDTF">2026-09-13T04:00:00Z</dcterms:modified>
  <cp:category/>
</cp:coreProperties>
</file>